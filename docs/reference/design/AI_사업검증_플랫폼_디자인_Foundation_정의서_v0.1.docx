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rFonts w:ascii="Malgun Gothic" w:hAnsi="Malgun Gothic" w:eastAsia="Malgun Gothic"/>
          <w:b/>
          <w:color w:val="0D574B"/>
          <w:sz w:val="30"/>
        </w:rPr>
        <w:t>AI 기반 사업 아이디어 검증·의사결정 지원 플랫폼</w:t>
      </w:r>
    </w:p>
    <w:p>
      <w:pPr>
        <w:jc w:val="center"/>
      </w:pPr>
      <w:r>
        <w:rPr>
          <w:rFonts w:ascii="Malgun Gothic" w:hAnsi="Malgun Gothic" w:eastAsia="Malgun Gothic"/>
          <w:b/>
          <w:color w:val="17365D"/>
          <w:sz w:val="56"/>
        </w:rPr>
        <w:t>디자인 Foundation 정의서</w:t>
      </w:r>
    </w:p>
    <w:p>
      <w:pPr>
        <w:jc w:val="center"/>
      </w:pPr>
      <w:r>
        <w:rPr>
          <w:rFonts w:ascii="Malgun Gothic" w:hAnsi="Malgun Gothic" w:eastAsia="Malgun Gothic"/>
          <w:b/>
          <w:color w:val="116F5F"/>
          <w:sz w:val="28"/>
        </w:rPr>
        <w:t>v0.1</w:t>
      </w:r>
    </w:p>
    <w:p/>
    <w:tbl>
      <w:tblPr>
        <w:tblStyle w:val="TableGrid"/>
        <w:tblW w:type="auto" w:w="0"/>
        <w:jc w:val="center"/>
        <w:tblLook w:firstColumn="1" w:firstRow="1" w:lastColumn="0" w:lastRow="0" w:noHBand="0" w:noVBand="1" w:val="04A0"/>
      </w:tblPr>
      <w:tblGrid>
        <w:gridCol w:w="9972"/>
      </w:tblGrid>
      <w:tr>
        <w:tc>
          <w:tcPr>
            <w:tcW w:type="dxa" w:w="9972"/>
            <w:shd w:fill="EAF6F0"/>
            <w:tcBorders>
              <w:left w:val="single" w:sz="18" w:color="116F5F"/>
              <w:top w:val="single" w:sz="8" w:color="116F5F"/>
              <w:right w:val="single" w:sz="4" w:color="116F5F"/>
              <w:bottom w:val="single" w:sz="8" w:color="116F5F"/>
            </w:tcBorders>
            <w:vAlign w:val="center"/>
          </w:tcPr>
          <w:p>
            <w:pPr>
              <w:spacing w:after="0" w:before="0"/>
            </w:pPr>
            <w:r>
              <w:rPr>
                <w:rFonts w:ascii="Malgun Gothic" w:hAnsi="Malgun Gothic" w:eastAsia="Malgun Gothic"/>
                <w:b/>
                <w:color w:val="116F5F"/>
                <w:sz w:val="18"/>
              </w:rPr>
              <w:t>문서 목적</w:t>
              <w:br/>
            </w:r>
            <w:r>
              <w:rPr>
                <w:rFonts w:ascii="Malgun Gothic" w:hAnsi="Malgun Gothic" w:eastAsia="Malgun Gothic"/>
                <w:sz w:val="18"/>
              </w:rPr>
              <w:t>본 문서는 AI 사업검증 플랫폼의 시각·구조·상호작용의 가장 기초가 되는 디자인 기준을 정의한다. 이후 컴포넌트 가이드, 화면 정보구조 정의서, 반응형·인터랙션 가이드, 프론트엔드 리빌딩은 본 Foundation을 기준으로 수행한다.</w:t>
            </w:r>
          </w:p>
        </w:tc>
      </w:tr>
    </w:tbl>
    <w:p/>
    <w:tbl>
      <w:tblPr>
        <w:tblStyle w:val="TableGrid"/>
        <w:tblW w:type="auto" w:w="0"/>
        <w:jc w:val="center"/>
        <w:tblLook w:firstColumn="1" w:firstRow="1" w:lastColumn="0" w:lastRow="0" w:noHBand="0" w:noVBand="1" w:val="04A0"/>
      </w:tblPr>
      <w:tblGrid>
        <w:gridCol w:w="4986"/>
        <w:gridCol w:w="4986"/>
      </w:tblGrid>
      <w:tr>
        <w:tc>
          <w:tcPr>
            <w:tcW w:type="dxa" w:w="4986"/>
            <w:shd w:fill="17365D"/>
            <w:vAlign w:val="center"/>
          </w:tcPr>
          <w:p>
            <w:pPr>
              <w:spacing w:after="0" w:before="0"/>
            </w:pPr>
            <w:r>
              <w:rPr>
                <w:rFonts w:ascii="Malgun Gothic" w:hAnsi="Malgun Gothic" w:eastAsia="Malgun Gothic"/>
                <w:b/>
                <w:color w:val="FFFFFF"/>
                <w:sz w:val="18"/>
              </w:rPr>
              <w:t>항목</w:t>
            </w:r>
          </w:p>
        </w:tc>
        <w:tc>
          <w:tcPr>
            <w:tcW w:type="dxa" w:w="4986"/>
            <w:shd w:fill="17365D"/>
            <w:vAlign w:val="center"/>
          </w:tcPr>
          <w:p>
            <w:pPr>
              <w:spacing w:after="0" w:before="0"/>
            </w:pPr>
            <w:r>
              <w:rPr>
                <w:rFonts w:ascii="Malgun Gothic" w:hAnsi="Malgun Gothic" w:eastAsia="Malgun Gothic"/>
                <w:b/>
                <w:color w:val="FFFFFF"/>
                <w:sz w:val="18"/>
              </w:rPr>
              <w:t>내용</w:t>
            </w:r>
          </w:p>
        </w:tc>
      </w:tr>
      <w:tr>
        <w:tc>
          <w:tcPr>
            <w:tcW w:type="dxa" w:w="4986"/>
            <w:shd w:fill="EDF3F7"/>
            <w:vAlign w:val="center"/>
          </w:tcPr>
          <w:p>
            <w:pPr>
              <w:spacing w:after="0" w:before="0"/>
            </w:pPr>
            <w:r>
              <w:rPr>
                <w:rFonts w:ascii="Malgun Gothic" w:hAnsi="Malgun Gothic" w:eastAsia="Malgun Gothic"/>
                <w:sz w:val="18"/>
              </w:rPr>
              <w:t>공식 과제명</w:t>
            </w:r>
          </w:p>
        </w:tc>
        <w:tc>
          <w:tcPr>
            <w:tcW w:type="dxa" w:w="4986"/>
            <w:vAlign w:val="center"/>
          </w:tcPr>
          <w:p>
            <w:pPr>
              <w:spacing w:after="0" w:before="0"/>
            </w:pPr>
            <w:r>
              <w:rPr>
                <w:rFonts w:ascii="Malgun Gothic" w:hAnsi="Malgun Gothic" w:eastAsia="Malgun Gothic"/>
                <w:sz w:val="18"/>
              </w:rPr>
              <w:t>AI 기반 사업 아이디어 검증·의사결정 지원 플랫폼</w:t>
            </w:r>
          </w:p>
        </w:tc>
      </w:tr>
      <w:tr>
        <w:tc>
          <w:tcPr>
            <w:tcW w:type="dxa" w:w="4986"/>
            <w:shd w:fill="EDF3F7"/>
            <w:vAlign w:val="center"/>
          </w:tcPr>
          <w:p>
            <w:pPr>
              <w:spacing w:after="0" w:before="0"/>
            </w:pPr>
            <w:r>
              <w:rPr>
                <w:rFonts w:ascii="Malgun Gothic" w:hAnsi="Malgun Gothic" w:eastAsia="Malgun Gothic"/>
                <w:sz w:val="18"/>
              </w:rPr>
              <w:t>임시 서비스명</w:t>
            </w:r>
          </w:p>
        </w:tc>
        <w:tc>
          <w:tcPr>
            <w:tcW w:type="dxa" w:w="4986"/>
            <w:vAlign w:val="center"/>
          </w:tcPr>
          <w:p>
            <w:pPr>
              <w:spacing w:after="0" w:before="0"/>
            </w:pPr>
            <w:r>
              <w:rPr>
                <w:rFonts w:ascii="Malgun Gothic" w:hAnsi="Malgun Gothic" w:eastAsia="Malgun Gothic"/>
                <w:sz w:val="18"/>
              </w:rPr>
              <w:t>AI 사업검증 플랫폼</w:t>
            </w:r>
          </w:p>
        </w:tc>
      </w:tr>
      <w:tr>
        <w:tc>
          <w:tcPr>
            <w:tcW w:type="dxa" w:w="4986"/>
            <w:shd w:fill="EDF3F7"/>
            <w:vAlign w:val="center"/>
          </w:tcPr>
          <w:p>
            <w:pPr>
              <w:spacing w:after="0" w:before="0"/>
            </w:pPr>
            <w:r>
              <w:rPr>
                <w:rFonts w:ascii="Malgun Gothic" w:hAnsi="Malgun Gothic" w:eastAsia="Malgun Gothic"/>
                <w:sz w:val="18"/>
              </w:rPr>
              <w:t>문서 상태</w:t>
            </w:r>
          </w:p>
        </w:tc>
        <w:tc>
          <w:tcPr>
            <w:tcW w:type="dxa" w:w="4986"/>
            <w:vAlign w:val="center"/>
          </w:tcPr>
          <w:p>
            <w:pPr>
              <w:spacing w:after="0" w:before="0"/>
            </w:pPr>
            <w:r>
              <w:rPr>
                <w:rFonts w:ascii="Malgun Gothic" w:hAnsi="Malgun Gothic" w:eastAsia="Malgun Gothic"/>
                <w:sz w:val="18"/>
              </w:rPr>
              <w:t>Foundation 기준선 초안 / 검토 후 승인</w:t>
            </w:r>
          </w:p>
        </w:tc>
      </w:tr>
      <w:tr>
        <w:tc>
          <w:tcPr>
            <w:tcW w:type="dxa" w:w="4986"/>
            <w:shd w:fill="EDF3F7"/>
            <w:vAlign w:val="center"/>
          </w:tcPr>
          <w:p>
            <w:pPr>
              <w:spacing w:after="0" w:before="0"/>
            </w:pPr>
            <w:r>
              <w:rPr>
                <w:rFonts w:ascii="Malgun Gothic" w:hAnsi="Malgun Gothic" w:eastAsia="Malgun Gothic"/>
                <w:sz w:val="18"/>
              </w:rPr>
              <w:t>핵심 브랜드 방향</w:t>
            </w:r>
          </w:p>
        </w:tc>
        <w:tc>
          <w:tcPr>
            <w:tcW w:type="dxa" w:w="4986"/>
            <w:vAlign w:val="center"/>
          </w:tcPr>
          <w:p>
            <w:pPr>
              <w:spacing w:after="0" w:before="0"/>
            </w:pPr>
            <w:r>
              <w:rPr>
                <w:rFonts w:ascii="Malgun Gothic" w:hAnsi="Malgun Gothic" w:eastAsia="Malgun Gothic"/>
                <w:sz w:val="18"/>
              </w:rPr>
              <w:t>부드럽지만 진중한, 전문적이고 신뢰감 있는 민트 SaaS</w:t>
            </w:r>
          </w:p>
        </w:tc>
      </w:tr>
      <w:tr>
        <w:tc>
          <w:tcPr>
            <w:tcW w:type="dxa" w:w="4986"/>
            <w:shd w:fill="EDF3F7"/>
            <w:vAlign w:val="center"/>
          </w:tcPr>
          <w:p>
            <w:pPr>
              <w:spacing w:after="0" w:before="0"/>
            </w:pPr>
            <w:r>
              <w:rPr>
                <w:rFonts w:ascii="Malgun Gothic" w:hAnsi="Malgun Gothic" w:eastAsia="Malgun Gothic"/>
                <w:sz w:val="18"/>
              </w:rPr>
              <w:t>기본 테마</w:t>
            </w:r>
          </w:p>
        </w:tc>
        <w:tc>
          <w:tcPr>
            <w:tcW w:type="dxa" w:w="4986"/>
            <w:vAlign w:val="center"/>
          </w:tcPr>
          <w:p>
            <w:pPr>
              <w:spacing w:after="0" w:before="0"/>
            </w:pPr>
            <w:r>
              <w:rPr>
                <w:rFonts w:ascii="Malgun Gothic" w:hAnsi="Malgun Gothic" w:eastAsia="Malgun Gothic"/>
                <w:sz w:val="18"/>
              </w:rPr>
              <w:t>Light Theme 기본 / Dark Theme 지원 기준 포함</w:t>
            </w:r>
          </w:p>
        </w:tc>
      </w:tr>
      <w:tr>
        <w:tc>
          <w:tcPr>
            <w:tcW w:type="dxa" w:w="4986"/>
            <w:shd w:fill="EDF3F7"/>
            <w:vAlign w:val="center"/>
          </w:tcPr>
          <w:p>
            <w:pPr>
              <w:spacing w:after="0" w:before="0"/>
            </w:pPr>
            <w:r>
              <w:rPr>
                <w:rFonts w:ascii="Malgun Gothic" w:hAnsi="Malgun Gothic" w:eastAsia="Malgun Gothic"/>
                <w:sz w:val="18"/>
              </w:rPr>
              <w:t>밀도 원칙</w:t>
            </w:r>
          </w:p>
        </w:tc>
        <w:tc>
          <w:tcPr>
            <w:tcW w:type="dxa" w:w="4986"/>
            <w:vAlign w:val="center"/>
          </w:tcPr>
          <w:p>
            <w:pPr>
              <w:spacing w:after="0" w:before="0"/>
            </w:pPr>
            <w:r>
              <w:rPr>
                <w:rFonts w:ascii="Malgun Gothic" w:hAnsi="Malgun Gothic" w:eastAsia="Malgun Gothic"/>
                <w:sz w:val="18"/>
              </w:rPr>
              <w:t>Desktop·Tablet은 중간 밀도, Mobile은 상대적으로 조밀한 밀도</w:t>
            </w:r>
          </w:p>
        </w:tc>
      </w:tr>
      <w:tr>
        <w:tc>
          <w:tcPr>
            <w:tcW w:type="dxa" w:w="4986"/>
            <w:shd w:fill="EDF3F7"/>
            <w:vAlign w:val="center"/>
          </w:tcPr>
          <w:p>
            <w:pPr>
              <w:spacing w:after="0" w:before="0"/>
            </w:pPr>
            <w:r>
              <w:rPr>
                <w:rFonts w:ascii="Malgun Gothic" w:hAnsi="Malgun Gothic" w:eastAsia="Malgun Gothic"/>
                <w:sz w:val="18"/>
              </w:rPr>
              <w:t>형태 원칙</w:t>
            </w:r>
          </w:p>
        </w:tc>
        <w:tc>
          <w:tcPr>
            <w:tcW w:type="dxa" w:w="4986"/>
            <w:vAlign w:val="center"/>
          </w:tcPr>
          <w:p>
            <w:pPr>
              <w:spacing w:after="0" w:before="0"/>
            </w:pPr>
            <w:r>
              <w:rPr>
                <w:rFonts w:ascii="Malgun Gothic" w:hAnsi="Malgun Gothic" w:eastAsia="Malgun Gothic"/>
                <w:sz w:val="18"/>
              </w:rPr>
              <w:t>둥글고 부드럽지만 과하지 않은 곡률</w:t>
            </w:r>
          </w:p>
        </w:tc>
      </w:tr>
    </w:tbl>
    <w:p/>
    <w:p>
      <w:r>
        <w:br w:type="page"/>
      </w:r>
    </w:p>
    <w:p>
      <w:pPr>
        <w:pStyle w:val="Heading1"/>
      </w:pPr>
      <w:r>
        <w:rPr>
          <w:rFonts w:ascii="Malgun Gothic" w:hAnsi="Malgun Gothic" w:eastAsia="Malgun Gothic"/>
        </w:rPr>
        <w:t>목차</w:t>
      </w:r>
    </w:p>
    <w:p>
      <w:r>
        <w:rPr>
          <w:rFonts w:ascii="Malgun Gothic" w:hAnsi="Malgun Gothic" w:eastAsia="Malgun Gothic"/>
          <w:b w:val="0"/>
          <w:i w:val="0"/>
        </w:rPr>
        <w:t>1. 디자인 목표와 결정 요약</w:t>
      </w:r>
    </w:p>
    <w:p>
      <w:r>
        <w:rPr>
          <w:rFonts w:ascii="Malgun Gothic" w:hAnsi="Malgun Gothic" w:eastAsia="Malgun Gothic"/>
          <w:b w:val="0"/>
          <w:i w:val="0"/>
        </w:rPr>
        <w:t>2. 브랜드 성격과 디자인 원칙</w:t>
      </w:r>
    </w:p>
    <w:p>
      <w:r>
        <w:rPr>
          <w:rFonts w:ascii="Malgun Gothic" w:hAnsi="Malgun Gothic" w:eastAsia="Malgun Gothic"/>
          <w:b w:val="0"/>
          <w:i w:val="0"/>
        </w:rPr>
        <w:t>3. 테마 전략: Light / Dark / Mobile</w:t>
      </w:r>
    </w:p>
    <w:p>
      <w:r>
        <w:rPr>
          <w:rFonts w:ascii="Malgun Gothic" w:hAnsi="Malgun Gothic" w:eastAsia="Malgun Gothic"/>
          <w:b w:val="0"/>
          <w:i w:val="0"/>
        </w:rPr>
        <w:t>4. 색상 시스템</w:t>
      </w:r>
    </w:p>
    <w:p>
      <w:r>
        <w:rPr>
          <w:rFonts w:ascii="Malgun Gothic" w:hAnsi="Malgun Gothic" w:eastAsia="Malgun Gothic"/>
          <w:b w:val="0"/>
          <w:i w:val="0"/>
        </w:rPr>
        <w:t>5. 타이포그래피</w:t>
      </w:r>
    </w:p>
    <w:p>
      <w:r>
        <w:rPr>
          <w:rFonts w:ascii="Malgun Gothic" w:hAnsi="Malgun Gothic" w:eastAsia="Malgun Gothic"/>
          <w:b w:val="0"/>
          <w:i w:val="0"/>
        </w:rPr>
        <w:t>6. 간격, 레이아웃, 반응형 기준</w:t>
      </w:r>
    </w:p>
    <w:p>
      <w:r>
        <w:rPr>
          <w:rFonts w:ascii="Malgun Gothic" w:hAnsi="Malgun Gothic" w:eastAsia="Malgun Gothic"/>
          <w:b w:val="0"/>
          <w:i w:val="0"/>
        </w:rPr>
        <w:t>7. 모서리, 테두리, 그림자</w:t>
      </w:r>
    </w:p>
    <w:p>
      <w:r>
        <w:rPr>
          <w:rFonts w:ascii="Malgun Gothic" w:hAnsi="Malgun Gothic" w:eastAsia="Malgun Gothic"/>
          <w:b w:val="0"/>
          <w:i w:val="0"/>
        </w:rPr>
        <w:t>8. 아이콘과 데이터 시각화</w:t>
      </w:r>
    </w:p>
    <w:p>
      <w:r>
        <w:rPr>
          <w:rFonts w:ascii="Malgun Gothic" w:hAnsi="Malgun Gothic" w:eastAsia="Malgun Gothic"/>
          <w:b w:val="0"/>
          <w:i w:val="0"/>
        </w:rPr>
        <w:t>9. 모션·상태·접근성</w:t>
      </w:r>
    </w:p>
    <w:p>
      <w:r>
        <w:rPr>
          <w:rFonts w:ascii="Malgun Gothic" w:hAnsi="Malgun Gothic" w:eastAsia="Malgun Gothic"/>
          <w:b w:val="0"/>
          <w:i w:val="0"/>
        </w:rPr>
        <w:t>10. 토큰 적용 예시</w:t>
      </w:r>
    </w:p>
    <w:p>
      <w:r>
        <w:rPr>
          <w:rFonts w:ascii="Malgun Gothic" w:hAnsi="Malgun Gothic" w:eastAsia="Malgun Gothic"/>
          <w:b w:val="0"/>
          <w:i w:val="0"/>
        </w:rPr>
        <w:t>11. 구현 가이드 및 후속 문서 연계</w:t>
      </w:r>
    </w:p>
    <w:p>
      <w:r>
        <w:br w:type="page"/>
      </w:r>
    </w:p>
    <w:p>
      <w:pPr>
        <w:pStyle w:val="Heading1"/>
      </w:pPr>
      <w:r>
        <w:rPr>
          <w:rFonts w:ascii="Malgun Gothic" w:hAnsi="Malgun Gothic" w:eastAsia="Malgun Gothic"/>
        </w:rPr>
        <w:t>1. 디자인 목표와 결정 요약</w:t>
      </w:r>
    </w:p>
    <w:p>
      <w:r>
        <w:rPr>
          <w:rFonts w:ascii="Malgun Gothic" w:hAnsi="Malgun Gothic" w:eastAsia="Malgun Gothic"/>
          <w:b w:val="0"/>
          <w:i w:val="0"/>
        </w:rPr>
        <w:t>본 서비스는 사업 검증과 의사결정을 지원하는 업무형 플랫폼이다. 따라서 디자인은 친근함만을 강조하는 소비자용 프로덕트보다, 읽기 쉽고 신뢰할 수 있으며 단계적 작업 흐름을 명확히 보여주는 방향으로 설계한다.</w:t>
      </w:r>
    </w:p>
    <w:tbl>
      <w:tblPr>
        <w:tblStyle w:val="TableGrid"/>
        <w:tblW w:type="auto" w:w="0"/>
        <w:jc w:val="center"/>
        <w:tblLook w:firstColumn="1" w:firstRow="1" w:lastColumn="0" w:lastRow="0" w:noHBand="0" w:noVBand="1" w:val="04A0"/>
      </w:tblPr>
      <w:tblGrid>
        <w:gridCol w:w="9972"/>
      </w:tblGrid>
      <w:tr>
        <w:tc>
          <w:tcPr>
            <w:tcW w:type="dxa" w:w="9972"/>
            <w:shd w:fill="EAF6F0"/>
            <w:tcBorders>
              <w:left w:val="single" w:sz="18" w:color="116F5F"/>
              <w:top w:val="single" w:sz="8" w:color="116F5F"/>
              <w:right w:val="single" w:sz="4" w:color="116F5F"/>
              <w:bottom w:val="single" w:sz="8" w:color="116F5F"/>
            </w:tcBorders>
            <w:vAlign w:val="center"/>
          </w:tcPr>
          <w:p>
            <w:pPr>
              <w:spacing w:after="0" w:before="0"/>
            </w:pPr>
            <w:r>
              <w:rPr>
                <w:rFonts w:ascii="Malgun Gothic" w:hAnsi="Malgun Gothic" w:eastAsia="Malgun Gothic"/>
                <w:b/>
                <w:color w:val="116F5F"/>
                <w:sz w:val="18"/>
              </w:rPr>
              <w:t>최종 결정 요약</w:t>
              <w:br/>
            </w:r>
            <w:r>
              <w:rPr>
                <w:rFonts w:ascii="Malgun Gothic" w:hAnsi="Malgun Gothic" w:eastAsia="Malgun Gothic"/>
                <w:sz w:val="18"/>
              </w:rPr>
              <w:t>디자인 방향은 ‘부드럽지만 진중한, 전문적이고 신뢰감 있는 민트 SaaS’로 정의한다. Primary는 민트 계열을 사용하되, 전체 화면은 중립색을 중심으로 구성한다. 정보 밀도는 Desktop과 Tablet에서 중간 밀도, Mobile에서 상대적으로 조밀한 밀도로 조정한다. 전체 모서리는 둥글고 부드럽게 하되 과도하게 둥근 형태는 지양한다.</w:t>
            </w:r>
          </w:p>
        </w:tc>
      </w:tr>
    </w:tbl>
    <w:p/>
    <w:tbl>
      <w:tblPr>
        <w:tblStyle w:val="TableGrid"/>
        <w:tblW w:type="auto" w:w="0"/>
        <w:jc w:val="center"/>
        <w:tblLook w:firstColumn="1" w:firstRow="1" w:lastColumn="0" w:lastRow="0" w:noHBand="0" w:noVBand="1" w:val="04A0"/>
      </w:tblPr>
      <w:tblGrid>
        <w:gridCol w:w="4986"/>
        <w:gridCol w:w="4986"/>
      </w:tblGrid>
      <w:tr>
        <w:tc>
          <w:tcPr>
            <w:tcW w:type="dxa" w:w="4986"/>
            <w:shd w:fill="17365D"/>
            <w:vAlign w:val="center"/>
          </w:tcPr>
          <w:p>
            <w:pPr>
              <w:spacing w:after="0" w:before="0"/>
            </w:pPr>
            <w:r>
              <w:rPr>
                <w:rFonts w:ascii="Malgun Gothic" w:hAnsi="Malgun Gothic" w:eastAsia="Malgun Gothic"/>
                <w:b/>
                <w:color w:val="FFFFFF"/>
                <w:sz w:val="18"/>
              </w:rPr>
              <w:t>결정 항목</w:t>
            </w:r>
          </w:p>
        </w:tc>
        <w:tc>
          <w:tcPr>
            <w:tcW w:type="dxa" w:w="4986"/>
            <w:shd w:fill="17365D"/>
            <w:vAlign w:val="center"/>
          </w:tcPr>
          <w:p>
            <w:pPr>
              <w:spacing w:after="0" w:before="0"/>
            </w:pPr>
            <w:r>
              <w:rPr>
                <w:rFonts w:ascii="Malgun Gothic" w:hAnsi="Malgun Gothic" w:eastAsia="Malgun Gothic"/>
                <w:b/>
                <w:color w:val="FFFFFF"/>
                <w:sz w:val="18"/>
              </w:rPr>
              <w:t>확정 방향</w:t>
            </w:r>
          </w:p>
        </w:tc>
      </w:tr>
      <w:tr>
        <w:tc>
          <w:tcPr>
            <w:tcW w:type="dxa" w:w="4986"/>
            <w:shd w:fill="EDF3F7"/>
            <w:vAlign w:val="center"/>
          </w:tcPr>
          <w:p>
            <w:pPr>
              <w:spacing w:after="0" w:before="0"/>
            </w:pPr>
            <w:r>
              <w:rPr>
                <w:rFonts w:ascii="Malgun Gothic" w:hAnsi="Malgun Gothic" w:eastAsia="Malgun Gothic"/>
                <w:sz w:val="18"/>
              </w:rPr>
              <w:t>브랜드 인상</w:t>
            </w:r>
          </w:p>
        </w:tc>
        <w:tc>
          <w:tcPr>
            <w:tcW w:type="dxa" w:w="4986"/>
            <w:vAlign w:val="center"/>
          </w:tcPr>
          <w:p>
            <w:pPr>
              <w:spacing w:after="0" w:before="0"/>
            </w:pPr>
            <w:r>
              <w:rPr>
                <w:rFonts w:ascii="Malgun Gothic" w:hAnsi="Malgun Gothic" w:eastAsia="Malgun Gothic"/>
                <w:sz w:val="18"/>
              </w:rPr>
              <w:t>부드러움 / 진중함 / 전문성 / 신뢰감 / 구조적 명확성</w:t>
            </w:r>
          </w:p>
        </w:tc>
      </w:tr>
      <w:tr>
        <w:tc>
          <w:tcPr>
            <w:tcW w:type="dxa" w:w="4986"/>
            <w:shd w:fill="EDF3F7"/>
            <w:vAlign w:val="center"/>
          </w:tcPr>
          <w:p>
            <w:pPr>
              <w:spacing w:after="0" w:before="0"/>
            </w:pPr>
            <w:r>
              <w:rPr>
                <w:rFonts w:ascii="Malgun Gothic" w:hAnsi="Malgun Gothic" w:eastAsia="Malgun Gothic"/>
                <w:sz w:val="18"/>
              </w:rPr>
              <w:t>Primary</w:t>
            </w:r>
          </w:p>
        </w:tc>
        <w:tc>
          <w:tcPr>
            <w:tcW w:type="dxa" w:w="4986"/>
            <w:vAlign w:val="center"/>
          </w:tcPr>
          <w:p>
            <w:pPr>
              <w:spacing w:after="0" w:before="0"/>
            </w:pPr>
            <w:r>
              <w:rPr>
                <w:rFonts w:ascii="Malgun Gothic" w:hAnsi="Malgun Gothic" w:eastAsia="Malgun Gothic"/>
                <w:sz w:val="18"/>
              </w:rPr>
              <w:t>민트 500~700 계열</w:t>
            </w:r>
          </w:p>
        </w:tc>
      </w:tr>
      <w:tr>
        <w:tc>
          <w:tcPr>
            <w:tcW w:type="dxa" w:w="4986"/>
            <w:shd w:fill="EDF3F7"/>
            <w:vAlign w:val="center"/>
          </w:tcPr>
          <w:p>
            <w:pPr>
              <w:spacing w:after="0" w:before="0"/>
            </w:pPr>
            <w:r>
              <w:rPr>
                <w:rFonts w:ascii="Malgun Gothic" w:hAnsi="Malgun Gothic" w:eastAsia="Malgun Gothic"/>
                <w:sz w:val="18"/>
              </w:rPr>
              <w:t>기본 본문 폰트</w:t>
            </w:r>
          </w:p>
        </w:tc>
        <w:tc>
          <w:tcPr>
            <w:tcW w:type="dxa" w:w="4986"/>
            <w:vAlign w:val="center"/>
          </w:tcPr>
          <w:p>
            <w:pPr>
              <w:spacing w:after="0" w:before="0"/>
            </w:pPr>
            <w:r>
              <w:rPr>
                <w:rFonts w:ascii="Malgun Gothic" w:hAnsi="Malgun Gothic" w:eastAsia="Malgun Gothic"/>
                <w:sz w:val="18"/>
              </w:rPr>
              <w:t>Pretendard 권장</w:t>
            </w:r>
          </w:p>
        </w:tc>
      </w:tr>
      <w:tr>
        <w:tc>
          <w:tcPr>
            <w:tcW w:type="dxa" w:w="4986"/>
            <w:shd w:fill="EDF3F7"/>
            <w:vAlign w:val="center"/>
          </w:tcPr>
          <w:p>
            <w:pPr>
              <w:spacing w:after="0" w:before="0"/>
            </w:pPr>
            <w:r>
              <w:rPr>
                <w:rFonts w:ascii="Malgun Gothic" w:hAnsi="Malgun Gothic" w:eastAsia="Malgun Gothic"/>
                <w:sz w:val="18"/>
              </w:rPr>
              <w:t>기본 본문 크기</w:t>
            </w:r>
          </w:p>
        </w:tc>
        <w:tc>
          <w:tcPr>
            <w:tcW w:type="dxa" w:w="4986"/>
            <w:vAlign w:val="center"/>
          </w:tcPr>
          <w:p>
            <w:pPr>
              <w:spacing w:after="0" w:before="0"/>
            </w:pPr>
            <w:r>
              <w:rPr>
                <w:rFonts w:ascii="Malgun Gothic" w:hAnsi="Malgun Gothic" w:eastAsia="Malgun Gothic"/>
                <w:sz w:val="18"/>
              </w:rPr>
              <w:t>16px</w:t>
            </w:r>
          </w:p>
        </w:tc>
      </w:tr>
      <w:tr>
        <w:tc>
          <w:tcPr>
            <w:tcW w:type="dxa" w:w="4986"/>
            <w:shd w:fill="EDF3F7"/>
            <w:vAlign w:val="center"/>
          </w:tcPr>
          <w:p>
            <w:pPr>
              <w:spacing w:after="0" w:before="0"/>
            </w:pPr>
            <w:r>
              <w:rPr>
                <w:rFonts w:ascii="Malgun Gothic" w:hAnsi="Malgun Gothic" w:eastAsia="Malgun Gothic"/>
                <w:sz w:val="18"/>
              </w:rPr>
              <w:t>카드 Radius</w:t>
            </w:r>
          </w:p>
        </w:tc>
        <w:tc>
          <w:tcPr>
            <w:tcW w:type="dxa" w:w="4986"/>
            <w:vAlign w:val="center"/>
          </w:tcPr>
          <w:p>
            <w:pPr>
              <w:spacing w:after="0" w:before="0"/>
            </w:pPr>
            <w:r>
              <w:rPr>
                <w:rFonts w:ascii="Malgun Gothic" w:hAnsi="Malgun Gothic" w:eastAsia="Malgun Gothic"/>
                <w:sz w:val="18"/>
              </w:rPr>
              <w:t>12px</w:t>
            </w:r>
          </w:p>
        </w:tc>
      </w:tr>
      <w:tr>
        <w:tc>
          <w:tcPr>
            <w:tcW w:type="dxa" w:w="4986"/>
            <w:shd w:fill="EDF3F7"/>
            <w:vAlign w:val="center"/>
          </w:tcPr>
          <w:p>
            <w:pPr>
              <w:spacing w:after="0" w:before="0"/>
            </w:pPr>
            <w:r>
              <w:rPr>
                <w:rFonts w:ascii="Malgun Gothic" w:hAnsi="Malgun Gothic" w:eastAsia="Malgun Gothic"/>
                <w:sz w:val="18"/>
              </w:rPr>
              <w:t>버튼 Radius</w:t>
            </w:r>
          </w:p>
        </w:tc>
        <w:tc>
          <w:tcPr>
            <w:tcW w:type="dxa" w:w="4986"/>
            <w:vAlign w:val="center"/>
          </w:tcPr>
          <w:p>
            <w:pPr>
              <w:spacing w:after="0" w:before="0"/>
            </w:pPr>
            <w:r>
              <w:rPr>
                <w:rFonts w:ascii="Malgun Gothic" w:hAnsi="Malgun Gothic" w:eastAsia="Malgun Gothic"/>
                <w:sz w:val="18"/>
              </w:rPr>
              <w:t>8px</w:t>
            </w:r>
          </w:p>
        </w:tc>
      </w:tr>
      <w:tr>
        <w:tc>
          <w:tcPr>
            <w:tcW w:type="dxa" w:w="4986"/>
            <w:shd w:fill="EDF3F7"/>
            <w:vAlign w:val="center"/>
          </w:tcPr>
          <w:p>
            <w:pPr>
              <w:spacing w:after="0" w:before="0"/>
            </w:pPr>
            <w:r>
              <w:rPr>
                <w:rFonts w:ascii="Malgun Gothic" w:hAnsi="Malgun Gothic" w:eastAsia="Malgun Gothic"/>
                <w:sz w:val="18"/>
              </w:rPr>
              <w:t>밀도</w:t>
            </w:r>
          </w:p>
        </w:tc>
        <w:tc>
          <w:tcPr>
            <w:tcW w:type="dxa" w:w="4986"/>
            <w:vAlign w:val="center"/>
          </w:tcPr>
          <w:p>
            <w:pPr>
              <w:spacing w:after="0" w:before="0"/>
            </w:pPr>
            <w:r>
              <w:rPr>
                <w:rFonts w:ascii="Malgun Gothic" w:hAnsi="Malgun Gothic" w:eastAsia="Malgun Gothic"/>
                <w:sz w:val="18"/>
              </w:rPr>
              <w:t>중간 밀도</w:t>
            </w:r>
          </w:p>
        </w:tc>
      </w:tr>
      <w:tr>
        <w:tc>
          <w:tcPr>
            <w:tcW w:type="dxa" w:w="4986"/>
            <w:shd w:fill="EDF3F7"/>
            <w:vAlign w:val="center"/>
          </w:tcPr>
          <w:p>
            <w:pPr>
              <w:spacing w:after="0" w:before="0"/>
            </w:pPr>
            <w:r>
              <w:rPr>
                <w:rFonts w:ascii="Malgun Gothic" w:hAnsi="Malgun Gothic" w:eastAsia="Malgun Gothic"/>
                <w:sz w:val="18"/>
              </w:rPr>
              <w:t>기본 레이아웃 기준</w:t>
            </w:r>
          </w:p>
        </w:tc>
        <w:tc>
          <w:tcPr>
            <w:tcW w:type="dxa" w:w="4986"/>
            <w:vAlign w:val="center"/>
          </w:tcPr>
          <w:p>
            <w:pPr>
              <w:spacing w:after="0" w:before="0"/>
            </w:pPr>
            <w:r>
              <w:rPr>
                <w:rFonts w:ascii="Malgun Gothic" w:hAnsi="Malgun Gothic" w:eastAsia="Malgun Gothic"/>
                <w:sz w:val="18"/>
              </w:rPr>
              <w:t>Desktop 1440px</w:t>
            </w:r>
          </w:p>
        </w:tc>
      </w:tr>
      <w:tr>
        <w:tc>
          <w:tcPr>
            <w:tcW w:type="dxa" w:w="4986"/>
            <w:shd w:fill="EDF3F7"/>
            <w:vAlign w:val="center"/>
          </w:tcPr>
          <w:p>
            <w:pPr>
              <w:spacing w:after="0" w:before="0"/>
            </w:pPr>
            <w:r>
              <w:rPr>
                <w:rFonts w:ascii="Malgun Gothic" w:hAnsi="Malgun Gothic" w:eastAsia="Malgun Gothic"/>
                <w:sz w:val="18"/>
              </w:rPr>
              <w:t>기본 테마</w:t>
            </w:r>
          </w:p>
        </w:tc>
        <w:tc>
          <w:tcPr>
            <w:tcW w:type="dxa" w:w="4986"/>
            <w:vAlign w:val="center"/>
          </w:tcPr>
          <w:p>
            <w:pPr>
              <w:spacing w:after="0" w:before="0"/>
            </w:pPr>
            <w:r>
              <w:rPr>
                <w:rFonts w:ascii="Malgun Gothic" w:hAnsi="Malgun Gothic" w:eastAsia="Malgun Gothic"/>
                <w:sz w:val="18"/>
              </w:rPr>
              <w:t>Light Theme</w:t>
            </w:r>
          </w:p>
        </w:tc>
      </w:tr>
      <w:tr>
        <w:tc>
          <w:tcPr>
            <w:tcW w:type="dxa" w:w="4986"/>
            <w:shd w:fill="EDF3F7"/>
            <w:vAlign w:val="center"/>
          </w:tcPr>
          <w:p>
            <w:pPr>
              <w:spacing w:after="0" w:before="0"/>
            </w:pPr>
            <w:r>
              <w:rPr>
                <w:rFonts w:ascii="Malgun Gothic" w:hAnsi="Malgun Gothic" w:eastAsia="Malgun Gothic"/>
                <w:sz w:val="18"/>
              </w:rPr>
              <w:t>확장 테마</w:t>
            </w:r>
          </w:p>
        </w:tc>
        <w:tc>
          <w:tcPr>
            <w:tcW w:type="dxa" w:w="4986"/>
            <w:vAlign w:val="center"/>
          </w:tcPr>
          <w:p>
            <w:pPr>
              <w:spacing w:after="0" w:before="0"/>
            </w:pPr>
            <w:r>
              <w:rPr>
                <w:rFonts w:ascii="Malgun Gothic" w:hAnsi="Malgun Gothic" w:eastAsia="Malgun Gothic"/>
                <w:sz w:val="18"/>
              </w:rPr>
              <w:t>Dark Theme 지원 기준 사전 정의</w:t>
            </w:r>
          </w:p>
        </w:tc>
      </w:tr>
      <w:tr>
        <w:tc>
          <w:tcPr>
            <w:tcW w:type="dxa" w:w="4986"/>
            <w:shd w:fill="EDF3F7"/>
            <w:vAlign w:val="center"/>
          </w:tcPr>
          <w:p>
            <w:pPr>
              <w:spacing w:after="0" w:before="0"/>
            </w:pPr>
            <w:r>
              <w:rPr>
                <w:rFonts w:ascii="Malgun Gothic" w:hAnsi="Malgun Gothic" w:eastAsia="Malgun Gothic"/>
                <w:sz w:val="18"/>
              </w:rPr>
              <w:t>로그인 화면 원칙</w:t>
            </w:r>
          </w:p>
        </w:tc>
        <w:tc>
          <w:tcPr>
            <w:tcW w:type="dxa" w:w="4986"/>
            <w:vAlign w:val="center"/>
          </w:tcPr>
          <w:p>
            <w:pPr>
              <w:spacing w:after="0" w:before="0"/>
            </w:pPr>
            <w:r>
              <w:rPr>
                <w:rFonts w:ascii="Malgun Gothic" w:hAnsi="Malgun Gothic" w:eastAsia="Malgun Gothic"/>
                <w:sz w:val="18"/>
              </w:rPr>
              <w:t>Bootstrap 스타일 제거, 전체 시스템과 동일한 디자인 언어로 재구축</w:t>
            </w:r>
          </w:p>
        </w:tc>
      </w:tr>
    </w:tbl>
    <w:p/>
    <w:p>
      <w:pPr>
        <w:pStyle w:val="Heading1"/>
      </w:pPr>
      <w:r>
        <w:rPr>
          <w:rFonts w:ascii="Malgun Gothic" w:hAnsi="Malgun Gothic" w:eastAsia="Malgun Gothic"/>
        </w:rPr>
        <w:t>2. 브랜드 성격과 디자인 원칙</w:t>
      </w:r>
    </w:p>
    <w:p>
      <w:pPr>
        <w:pStyle w:val="Heading2"/>
      </w:pPr>
      <w:r>
        <w:rPr>
          <w:rFonts w:ascii="Malgun Gothic" w:hAnsi="Malgun Gothic" w:eastAsia="Malgun Gothic"/>
        </w:rPr>
        <w:t>2.1 브랜드 성격</w:t>
      </w:r>
    </w:p>
    <w:p>
      <w:pPr>
        <w:pStyle w:val="ListBullet"/>
        <w:ind w:left="0"/>
      </w:pPr>
      <w:r>
        <w:rPr>
          <w:rFonts w:ascii="Malgun Gothic" w:hAnsi="Malgun Gothic" w:eastAsia="Malgun Gothic"/>
        </w:rPr>
        <w:t>부드럽고 접근하기 쉬운 인상은 유지하되, 업무형 서비스에 필요한 진중함을 함께 가져간다.</w:t>
      </w:r>
    </w:p>
    <w:p>
      <w:pPr>
        <w:pStyle w:val="ListBullet"/>
        <w:ind w:left="0"/>
      </w:pPr>
      <w:r>
        <w:rPr>
          <w:rFonts w:ascii="Malgun Gothic" w:hAnsi="Malgun Gothic" w:eastAsia="Malgun Gothic"/>
        </w:rPr>
        <w:t>AI 기반 서비스이지만 과도하게 미래지향적이거나 장식적인 연출은 피한다.</w:t>
      </w:r>
    </w:p>
    <w:p>
      <w:pPr>
        <w:pStyle w:val="ListBullet"/>
        <w:ind w:left="0"/>
      </w:pPr>
      <w:r>
        <w:rPr>
          <w:rFonts w:ascii="Malgun Gothic" w:hAnsi="Malgun Gothic" w:eastAsia="Malgun Gothic"/>
        </w:rPr>
        <w:t>분석 결과, 재무 수치, 보고서, 법률·규제 검토를 다루므로 정보 구조와 위계가 명확해야 한다.</w:t>
      </w:r>
    </w:p>
    <w:p>
      <w:pPr>
        <w:pStyle w:val="ListBullet"/>
        <w:ind w:left="0"/>
      </w:pPr>
      <w:r>
        <w:rPr>
          <w:rFonts w:ascii="Malgun Gothic" w:hAnsi="Malgun Gothic" w:eastAsia="Malgun Gothic"/>
        </w:rPr>
        <w:t>사용자는 작업 흐름을 단계적으로 이해해야 하므로 진행 상태와 단계 전환이 선명해야 한다.</w:t>
      </w:r>
    </w:p>
    <w:p>
      <w:pPr>
        <w:pStyle w:val="Heading2"/>
      </w:pPr>
      <w:r>
        <w:rPr>
          <w:rFonts w:ascii="Malgun Gothic" w:hAnsi="Malgun Gothic" w:eastAsia="Malgun Gothic"/>
        </w:rPr>
        <w:t>2.2 디자인 원칙</w:t>
      </w:r>
    </w:p>
    <w:tbl>
      <w:tblPr>
        <w:tblStyle w:val="TableGrid"/>
        <w:tblW w:type="auto" w:w="0"/>
        <w:jc w:val="center"/>
        <w:tblLook w:firstColumn="1" w:firstRow="1" w:lastColumn="0" w:lastRow="0" w:noHBand="0" w:noVBand="1" w:val="04A0"/>
      </w:tblPr>
      <w:tblGrid>
        <w:gridCol w:w="4986"/>
        <w:gridCol w:w="4986"/>
      </w:tblGrid>
      <w:tr>
        <w:tc>
          <w:tcPr>
            <w:tcW w:type="dxa" w:w="4986"/>
            <w:shd w:fill="17365D"/>
            <w:vAlign w:val="center"/>
          </w:tcPr>
          <w:p>
            <w:pPr>
              <w:spacing w:after="0" w:before="0"/>
            </w:pPr>
            <w:r>
              <w:rPr>
                <w:rFonts w:ascii="Malgun Gothic" w:hAnsi="Malgun Gothic" w:eastAsia="Malgun Gothic"/>
                <w:b/>
                <w:color w:val="FFFFFF"/>
                <w:sz w:val="18"/>
              </w:rPr>
              <w:t>원칙</w:t>
            </w:r>
          </w:p>
        </w:tc>
        <w:tc>
          <w:tcPr>
            <w:tcW w:type="dxa" w:w="4986"/>
            <w:shd w:fill="17365D"/>
            <w:vAlign w:val="center"/>
          </w:tcPr>
          <w:p>
            <w:pPr>
              <w:spacing w:after="0" w:before="0"/>
            </w:pPr>
            <w:r>
              <w:rPr>
                <w:rFonts w:ascii="Malgun Gothic" w:hAnsi="Malgun Gothic" w:eastAsia="Malgun Gothic"/>
                <w:b/>
                <w:color w:val="FFFFFF"/>
                <w:sz w:val="18"/>
              </w:rPr>
              <w:t>설명</w:t>
            </w:r>
          </w:p>
        </w:tc>
      </w:tr>
      <w:tr>
        <w:tc>
          <w:tcPr>
            <w:tcW w:type="dxa" w:w="4986"/>
            <w:shd w:fill="EDF3F7"/>
            <w:vAlign w:val="center"/>
          </w:tcPr>
          <w:p>
            <w:pPr>
              <w:spacing w:after="0" w:before="0"/>
            </w:pPr>
            <w:r>
              <w:rPr>
                <w:rFonts w:ascii="Malgun Gothic" w:hAnsi="Malgun Gothic" w:eastAsia="Malgun Gothic"/>
                <w:sz w:val="18"/>
              </w:rPr>
              <w:t>신뢰성</w:t>
            </w:r>
          </w:p>
        </w:tc>
        <w:tc>
          <w:tcPr>
            <w:tcW w:type="dxa" w:w="4986"/>
            <w:vAlign w:val="center"/>
          </w:tcPr>
          <w:p>
            <w:pPr>
              <w:spacing w:after="0" w:before="0"/>
            </w:pPr>
            <w:r>
              <w:rPr>
                <w:rFonts w:ascii="Malgun Gothic" w:hAnsi="Malgun Gothic" w:eastAsia="Malgun Gothic"/>
                <w:sz w:val="18"/>
              </w:rPr>
              <w:t>텍스트 가독성과 상태 표현을 우선한다. 과한 장식보다 정확한 정보 전달을 우선한다.</w:t>
            </w:r>
          </w:p>
        </w:tc>
      </w:tr>
      <w:tr>
        <w:tc>
          <w:tcPr>
            <w:tcW w:type="dxa" w:w="4986"/>
            <w:shd w:fill="EDF3F7"/>
            <w:vAlign w:val="center"/>
          </w:tcPr>
          <w:p>
            <w:pPr>
              <w:spacing w:after="0" w:before="0"/>
            </w:pPr>
            <w:r>
              <w:rPr>
                <w:rFonts w:ascii="Malgun Gothic" w:hAnsi="Malgun Gothic" w:eastAsia="Malgun Gothic"/>
                <w:sz w:val="18"/>
              </w:rPr>
              <w:t>일관성</w:t>
            </w:r>
          </w:p>
        </w:tc>
        <w:tc>
          <w:tcPr>
            <w:tcW w:type="dxa" w:w="4986"/>
            <w:vAlign w:val="center"/>
          </w:tcPr>
          <w:p>
            <w:pPr>
              <w:spacing w:after="0" w:before="0"/>
            </w:pPr>
            <w:r>
              <w:rPr>
                <w:rFonts w:ascii="Malgun Gothic" w:hAnsi="Malgun Gothic" w:eastAsia="Malgun Gothic"/>
                <w:sz w:val="18"/>
              </w:rPr>
              <w:t>색상·간격·타이포그래피·상태 표현을 시스템화하여 화면마다 임의 변경을 줄인다.</w:t>
            </w:r>
          </w:p>
        </w:tc>
      </w:tr>
      <w:tr>
        <w:tc>
          <w:tcPr>
            <w:tcW w:type="dxa" w:w="4986"/>
            <w:shd w:fill="EDF3F7"/>
            <w:vAlign w:val="center"/>
          </w:tcPr>
          <w:p>
            <w:pPr>
              <w:spacing w:after="0" w:before="0"/>
            </w:pPr>
            <w:r>
              <w:rPr>
                <w:rFonts w:ascii="Malgun Gothic" w:hAnsi="Malgun Gothic" w:eastAsia="Malgun Gothic"/>
                <w:sz w:val="18"/>
              </w:rPr>
              <w:t>명료성</w:t>
            </w:r>
          </w:p>
        </w:tc>
        <w:tc>
          <w:tcPr>
            <w:tcW w:type="dxa" w:w="4986"/>
            <w:vAlign w:val="center"/>
          </w:tcPr>
          <w:p>
            <w:pPr>
              <w:spacing w:after="0" w:before="0"/>
            </w:pPr>
            <w:r>
              <w:rPr>
                <w:rFonts w:ascii="Malgun Gothic" w:hAnsi="Malgun Gothic" w:eastAsia="Malgun Gothic"/>
                <w:sz w:val="18"/>
              </w:rPr>
              <w:t>하나의 화면에는 하나의 주요 행동만 Primary Action으로 둔다.</w:t>
            </w:r>
          </w:p>
        </w:tc>
      </w:tr>
      <w:tr>
        <w:tc>
          <w:tcPr>
            <w:tcW w:type="dxa" w:w="4986"/>
            <w:shd w:fill="EDF3F7"/>
            <w:vAlign w:val="center"/>
          </w:tcPr>
          <w:p>
            <w:pPr>
              <w:spacing w:after="0" w:before="0"/>
            </w:pPr>
            <w:r>
              <w:rPr>
                <w:rFonts w:ascii="Malgun Gothic" w:hAnsi="Malgun Gothic" w:eastAsia="Malgun Gothic"/>
                <w:sz w:val="18"/>
              </w:rPr>
              <w:t>여유 있는 구조</w:t>
            </w:r>
          </w:p>
        </w:tc>
        <w:tc>
          <w:tcPr>
            <w:tcW w:type="dxa" w:w="4986"/>
            <w:vAlign w:val="center"/>
          </w:tcPr>
          <w:p>
            <w:pPr>
              <w:spacing w:after="0" w:before="0"/>
            </w:pPr>
            <w:r>
              <w:rPr>
                <w:rFonts w:ascii="Malgun Gothic" w:hAnsi="Malgun Gothic" w:eastAsia="Malgun Gothic"/>
                <w:sz w:val="18"/>
              </w:rPr>
              <w:t>Desktop에서는 충분한 호흡을 유지하되, 빈 공간이 과도해 업무 밀도가 떨어지지 않게 한다.</w:t>
            </w:r>
          </w:p>
        </w:tc>
      </w:tr>
      <w:tr>
        <w:tc>
          <w:tcPr>
            <w:tcW w:type="dxa" w:w="4986"/>
            <w:shd w:fill="EDF3F7"/>
            <w:vAlign w:val="center"/>
          </w:tcPr>
          <w:p>
            <w:pPr>
              <w:spacing w:after="0" w:before="0"/>
            </w:pPr>
            <w:r>
              <w:rPr>
                <w:rFonts w:ascii="Malgun Gothic" w:hAnsi="Malgun Gothic" w:eastAsia="Malgun Gothic"/>
                <w:sz w:val="18"/>
              </w:rPr>
              <w:t>확장성</w:t>
            </w:r>
          </w:p>
        </w:tc>
        <w:tc>
          <w:tcPr>
            <w:tcW w:type="dxa" w:w="4986"/>
            <w:vAlign w:val="center"/>
          </w:tcPr>
          <w:p>
            <w:pPr>
              <w:spacing w:after="0" w:before="0"/>
            </w:pPr>
            <w:r>
              <w:rPr>
                <w:rFonts w:ascii="Malgun Gothic" w:hAnsi="Malgun Gothic" w:eastAsia="Malgun Gothic"/>
                <w:sz w:val="18"/>
              </w:rPr>
              <w:t>Light와 Dark, Desktop과 Mobile 모두 같은 토큰 체계로 구현 가능해야 한다.</w:t>
            </w:r>
          </w:p>
        </w:tc>
      </w:tr>
      <w:tr>
        <w:tc>
          <w:tcPr>
            <w:tcW w:type="dxa" w:w="4986"/>
            <w:shd w:fill="EDF3F7"/>
            <w:vAlign w:val="center"/>
          </w:tcPr>
          <w:p>
            <w:pPr>
              <w:spacing w:after="0" w:before="0"/>
            </w:pPr>
            <w:r>
              <w:rPr>
                <w:rFonts w:ascii="Malgun Gothic" w:hAnsi="Malgun Gothic" w:eastAsia="Malgun Gothic"/>
                <w:sz w:val="18"/>
              </w:rPr>
              <w:t>접근성</w:t>
            </w:r>
          </w:p>
        </w:tc>
        <w:tc>
          <w:tcPr>
            <w:tcW w:type="dxa" w:w="4986"/>
            <w:vAlign w:val="center"/>
          </w:tcPr>
          <w:p>
            <w:pPr>
              <w:spacing w:after="0" w:before="0"/>
            </w:pPr>
            <w:r>
              <w:rPr>
                <w:rFonts w:ascii="Malgun Gothic" w:hAnsi="Malgun Gothic" w:eastAsia="Malgun Gothic"/>
                <w:sz w:val="18"/>
              </w:rPr>
              <w:t>색상 대비, 포커스, 키보드 조작, 상태 라벨링을 기본으로 고려한다.</w:t>
            </w:r>
          </w:p>
        </w:tc>
      </w:tr>
    </w:tbl>
    <w:p/>
    <w:p>
      <w:pPr>
        <w:pStyle w:val="Heading1"/>
      </w:pPr>
      <w:r>
        <w:rPr>
          <w:rFonts w:ascii="Malgun Gothic" w:hAnsi="Malgun Gothic" w:eastAsia="Malgun Gothic"/>
        </w:rPr>
        <w:t>3. 테마 전략: Light / Dark / Mobile</w:t>
      </w:r>
    </w:p>
    <w:p>
      <w:pPr>
        <w:pStyle w:val="Heading2"/>
      </w:pPr>
      <w:r>
        <w:rPr>
          <w:rFonts w:ascii="Malgun Gothic" w:hAnsi="Malgun Gothic" w:eastAsia="Malgun Gothic"/>
        </w:rPr>
        <w:t>3.1 테마 운영 원칙</w:t>
      </w:r>
    </w:p>
    <w:p>
      <w:r>
        <w:rPr>
          <w:rFonts w:ascii="Malgun Gothic" w:hAnsi="Malgun Gothic" w:eastAsia="Malgun Gothic"/>
          <w:b w:val="0"/>
          <w:i w:val="0"/>
        </w:rPr>
        <w:t>초기 구현은 Light Theme를 기본값으로 사용한다. 다만 Dark Theme를 향후 빠르게 적용할 수 있도록 색상 토큰과 레이아웃 기준을 사전에 정의한다. Mobile은 별도의 ‘다른 디자인’이 아니라, 같은 토큰 체계를 사용하되 간격·영역 폭·표시 우선순위를 조정하는 방식으로 대응한다.</w:t>
      </w:r>
    </w:p>
    <w:tbl>
      <w:tblPr>
        <w:tblStyle w:val="TableGrid"/>
        <w:tblW w:type="auto" w:w="0"/>
        <w:jc w:val="center"/>
        <w:tblLook w:firstColumn="1" w:firstRow="1" w:lastColumn="0" w:lastRow="0" w:noHBand="0" w:noVBand="1" w:val="04A0"/>
      </w:tblPr>
      <w:tblGrid>
        <w:gridCol w:w="4986"/>
        <w:gridCol w:w="4986"/>
      </w:tblGrid>
      <w:tr>
        <w:tc>
          <w:tcPr>
            <w:tcW w:type="dxa" w:w="4986"/>
            <w:shd w:fill="17365D"/>
            <w:vAlign w:val="center"/>
          </w:tcPr>
          <w:p>
            <w:pPr>
              <w:spacing w:after="0" w:before="0"/>
            </w:pPr>
            <w:r>
              <w:rPr>
                <w:rFonts w:ascii="Malgun Gothic" w:hAnsi="Malgun Gothic" w:eastAsia="Malgun Gothic"/>
                <w:b/>
                <w:color w:val="FFFFFF"/>
                <w:sz w:val="18"/>
              </w:rPr>
              <w:t>테마</w:t>
            </w:r>
          </w:p>
        </w:tc>
        <w:tc>
          <w:tcPr>
            <w:tcW w:type="dxa" w:w="4986"/>
            <w:shd w:fill="17365D"/>
            <w:vAlign w:val="center"/>
          </w:tcPr>
          <w:p>
            <w:pPr>
              <w:spacing w:after="0" w:before="0"/>
            </w:pPr>
            <w:r>
              <w:rPr>
                <w:rFonts w:ascii="Malgun Gothic" w:hAnsi="Malgun Gothic" w:eastAsia="Malgun Gothic"/>
                <w:b/>
                <w:color w:val="FFFFFF"/>
                <w:sz w:val="18"/>
              </w:rPr>
              <w:t>역할</w:t>
            </w:r>
          </w:p>
        </w:tc>
      </w:tr>
      <w:tr>
        <w:tc>
          <w:tcPr>
            <w:tcW w:type="dxa" w:w="4986"/>
            <w:shd w:fill="EDF3F7"/>
            <w:vAlign w:val="center"/>
          </w:tcPr>
          <w:p>
            <w:pPr>
              <w:spacing w:after="0" w:before="0"/>
            </w:pPr>
            <w:r>
              <w:rPr>
                <w:rFonts w:ascii="Malgun Gothic" w:hAnsi="Malgun Gothic" w:eastAsia="Malgun Gothic"/>
                <w:sz w:val="18"/>
              </w:rPr>
              <w:t>Light Theme</w:t>
            </w:r>
          </w:p>
        </w:tc>
        <w:tc>
          <w:tcPr>
            <w:tcW w:type="dxa" w:w="4986"/>
            <w:vAlign w:val="center"/>
          </w:tcPr>
          <w:p>
            <w:pPr>
              <w:spacing w:after="0" w:before="0"/>
            </w:pPr>
            <w:r>
              <w:rPr>
                <w:rFonts w:ascii="Malgun Gothic" w:hAnsi="Malgun Gothic" w:eastAsia="Malgun Gothic"/>
                <w:sz w:val="18"/>
              </w:rPr>
              <w:t>기본 운영 테마. 보고서, 분석 결과, 데이터 입력에서 가장 높은 가독성을 제공한다.</w:t>
            </w:r>
          </w:p>
        </w:tc>
      </w:tr>
      <w:tr>
        <w:tc>
          <w:tcPr>
            <w:tcW w:type="dxa" w:w="4986"/>
            <w:shd w:fill="EDF3F7"/>
            <w:vAlign w:val="center"/>
          </w:tcPr>
          <w:p>
            <w:pPr>
              <w:spacing w:after="0" w:before="0"/>
            </w:pPr>
            <w:r>
              <w:rPr>
                <w:rFonts w:ascii="Malgun Gothic" w:hAnsi="Malgun Gothic" w:eastAsia="Malgun Gothic"/>
                <w:sz w:val="18"/>
              </w:rPr>
              <w:t>Dark Theme</w:t>
            </w:r>
          </w:p>
        </w:tc>
        <w:tc>
          <w:tcPr>
            <w:tcW w:type="dxa" w:w="4986"/>
            <w:vAlign w:val="center"/>
          </w:tcPr>
          <w:p>
            <w:pPr>
              <w:spacing w:after="0" w:before="0"/>
            </w:pPr>
            <w:r>
              <w:rPr>
                <w:rFonts w:ascii="Malgun Gothic" w:hAnsi="Malgun Gothic" w:eastAsia="Malgun Gothic"/>
                <w:sz w:val="18"/>
              </w:rPr>
              <w:t>확장 지원 테마. 야간 사용, 장시간 모니터 작업, 발표 시연 환경을 고려한다.</w:t>
            </w:r>
          </w:p>
        </w:tc>
      </w:tr>
      <w:tr>
        <w:tc>
          <w:tcPr>
            <w:tcW w:type="dxa" w:w="4986"/>
            <w:shd w:fill="EDF3F7"/>
            <w:vAlign w:val="center"/>
          </w:tcPr>
          <w:p>
            <w:pPr>
              <w:spacing w:after="0" w:before="0"/>
            </w:pPr>
            <w:r>
              <w:rPr>
                <w:rFonts w:ascii="Malgun Gothic" w:hAnsi="Malgun Gothic" w:eastAsia="Malgun Gothic"/>
                <w:sz w:val="18"/>
              </w:rPr>
              <w:t>Mobile Theme</w:t>
            </w:r>
          </w:p>
        </w:tc>
        <w:tc>
          <w:tcPr>
            <w:tcW w:type="dxa" w:w="4986"/>
            <w:vAlign w:val="center"/>
          </w:tcPr>
          <w:p>
            <w:pPr>
              <w:spacing w:after="0" w:before="0"/>
            </w:pPr>
            <w:r>
              <w:rPr>
                <w:rFonts w:ascii="Malgun Gothic" w:hAnsi="Malgun Gothic" w:eastAsia="Malgun Gothic"/>
                <w:sz w:val="18"/>
              </w:rPr>
              <w:t>Light / Dark 각각에 대응하되, 화면 밀도와 레이아웃 구조를 별도로 최적화한다.</w:t>
            </w:r>
          </w:p>
        </w:tc>
      </w:tr>
    </w:tbl>
    <w:p/>
    <w:p>
      <w:pPr>
        <w:pStyle w:val="Heading2"/>
      </w:pPr>
      <w:r>
        <w:rPr>
          <w:rFonts w:ascii="Malgun Gothic" w:hAnsi="Malgun Gothic" w:eastAsia="Malgun Gothic"/>
        </w:rPr>
        <w:t>3.2 테마별 핵심 방향</w:t>
      </w:r>
    </w:p>
    <w:tbl>
      <w:tblPr>
        <w:tblStyle w:val="TableGrid"/>
        <w:tblW w:type="auto" w:w="0"/>
        <w:jc w:val="center"/>
        <w:tblLook w:firstColumn="1" w:firstRow="1" w:lastColumn="0" w:lastRow="0" w:noHBand="0" w:noVBand="1" w:val="04A0"/>
      </w:tblPr>
      <w:tblGrid>
        <w:gridCol w:w="4986"/>
        <w:gridCol w:w="4986"/>
      </w:tblGrid>
      <w:tr>
        <w:tc>
          <w:tcPr>
            <w:tcW w:type="dxa" w:w="4986"/>
            <w:shd w:fill="17365D"/>
            <w:vAlign w:val="center"/>
          </w:tcPr>
          <w:p>
            <w:pPr>
              <w:spacing w:after="0" w:before="0"/>
            </w:pPr>
            <w:r>
              <w:rPr>
                <w:rFonts w:ascii="Malgun Gothic" w:hAnsi="Malgun Gothic" w:eastAsia="Malgun Gothic"/>
                <w:b/>
                <w:color w:val="FFFFFF"/>
                <w:sz w:val="18"/>
              </w:rPr>
              <w:t>모드</w:t>
            </w:r>
          </w:p>
        </w:tc>
        <w:tc>
          <w:tcPr>
            <w:tcW w:type="dxa" w:w="4986"/>
            <w:shd w:fill="17365D"/>
            <w:vAlign w:val="center"/>
          </w:tcPr>
          <w:p>
            <w:pPr>
              <w:spacing w:after="0" w:before="0"/>
            </w:pPr>
            <w:r>
              <w:rPr>
                <w:rFonts w:ascii="Malgun Gothic" w:hAnsi="Malgun Gothic" w:eastAsia="Malgun Gothic"/>
                <w:b/>
                <w:color w:val="FFFFFF"/>
                <w:sz w:val="18"/>
              </w:rPr>
              <w:t>핵심 방향</w:t>
            </w:r>
          </w:p>
        </w:tc>
      </w:tr>
      <w:tr>
        <w:tc>
          <w:tcPr>
            <w:tcW w:type="dxa" w:w="4986"/>
            <w:shd w:fill="EDF3F7"/>
            <w:vAlign w:val="center"/>
          </w:tcPr>
          <w:p>
            <w:pPr>
              <w:spacing w:after="0" w:before="0"/>
            </w:pPr>
            <w:r>
              <w:rPr>
                <w:rFonts w:ascii="Malgun Gothic" w:hAnsi="Malgun Gothic" w:eastAsia="Malgun Gothic"/>
                <w:sz w:val="18"/>
              </w:rPr>
              <w:t>Light</w:t>
            </w:r>
          </w:p>
        </w:tc>
        <w:tc>
          <w:tcPr>
            <w:tcW w:type="dxa" w:w="4986"/>
            <w:vAlign w:val="center"/>
          </w:tcPr>
          <w:p>
            <w:pPr>
              <w:spacing w:after="0" w:before="0"/>
            </w:pPr>
            <w:r>
              <w:rPr>
                <w:rFonts w:ascii="Malgun Gothic" w:hAnsi="Malgun Gothic" w:eastAsia="Malgun Gothic"/>
                <w:sz w:val="18"/>
              </w:rPr>
              <w:t>밝은 배경 + 짙은 텍스트 + 민트 강조. 업무형 SaaS의 표준형.</w:t>
            </w:r>
          </w:p>
        </w:tc>
      </w:tr>
      <w:tr>
        <w:tc>
          <w:tcPr>
            <w:tcW w:type="dxa" w:w="4986"/>
            <w:shd w:fill="EDF3F7"/>
            <w:vAlign w:val="center"/>
          </w:tcPr>
          <w:p>
            <w:pPr>
              <w:spacing w:after="0" w:before="0"/>
            </w:pPr>
            <w:r>
              <w:rPr>
                <w:rFonts w:ascii="Malgun Gothic" w:hAnsi="Malgun Gothic" w:eastAsia="Malgun Gothic"/>
                <w:sz w:val="18"/>
              </w:rPr>
              <w:t>Dark</w:t>
            </w:r>
          </w:p>
        </w:tc>
        <w:tc>
          <w:tcPr>
            <w:tcW w:type="dxa" w:w="4986"/>
            <w:vAlign w:val="center"/>
          </w:tcPr>
          <w:p>
            <w:pPr>
              <w:spacing w:after="0" w:before="0"/>
            </w:pPr>
            <w:r>
              <w:rPr>
                <w:rFonts w:ascii="Malgun Gothic" w:hAnsi="Malgun Gothic" w:eastAsia="Malgun Gothic"/>
                <w:sz w:val="18"/>
              </w:rPr>
              <w:t>짙은 배경 + 높은 대비의 텍스트 + 민트 강조. 깊이감과 집중감을 제공.</w:t>
            </w:r>
          </w:p>
        </w:tc>
      </w:tr>
      <w:tr>
        <w:tc>
          <w:tcPr>
            <w:tcW w:type="dxa" w:w="4986"/>
            <w:shd w:fill="EDF3F7"/>
            <w:vAlign w:val="center"/>
          </w:tcPr>
          <w:p>
            <w:pPr>
              <w:spacing w:after="0" w:before="0"/>
            </w:pPr>
            <w:r>
              <w:rPr>
                <w:rFonts w:ascii="Malgun Gothic" w:hAnsi="Malgun Gothic" w:eastAsia="Malgun Gothic"/>
                <w:sz w:val="18"/>
              </w:rPr>
              <w:t>Mobile</w:t>
            </w:r>
          </w:p>
        </w:tc>
        <w:tc>
          <w:tcPr>
            <w:tcW w:type="dxa" w:w="4986"/>
            <w:vAlign w:val="center"/>
          </w:tcPr>
          <w:p>
            <w:pPr>
              <w:spacing w:after="0" w:before="0"/>
            </w:pPr>
            <w:r>
              <w:rPr>
                <w:rFonts w:ascii="Malgun Gothic" w:hAnsi="Malgun Gothic" w:eastAsia="Malgun Gothic"/>
                <w:sz w:val="18"/>
              </w:rPr>
              <w:t>세로 흐름 우선, 정보 우선순위 축소, 영역 조밀도 상승.</w:t>
            </w:r>
          </w:p>
        </w:tc>
      </w:tr>
    </w:tbl>
    <w:p/>
    <w:p>
      <w:pPr>
        <w:pStyle w:val="Heading1"/>
      </w:pPr>
      <w:r>
        <w:rPr>
          <w:rFonts w:ascii="Malgun Gothic" w:hAnsi="Malgun Gothic" w:eastAsia="Malgun Gothic"/>
        </w:rPr>
        <w:t>4. 색상 시스템</w:t>
      </w:r>
    </w:p>
    <w:p>
      <w:r>
        <w:rPr>
          <w:rFonts w:ascii="Malgun Gothic" w:hAnsi="Malgun Gothic" w:eastAsia="Malgun Gothic"/>
          <w:b w:val="0"/>
          <w:i w:val="0"/>
        </w:rPr>
        <w:t>색상은 브랜드 역할과 상태 역할을 분리한다. 브랜드 Primary로 민트를 사용하지만, 성공 상태를 같은 민트로 표현하지 않는다. 즉, ‘민트 = 브랜드와 행동’, ‘초록 = 성공’, ‘빨강 = 위험’의 구분을 유지한다.</w:t>
      </w:r>
    </w:p>
    <w:p>
      <w:pPr>
        <w:pStyle w:val="Heading3"/>
      </w:pPr>
      <w:r>
        <w:rPr>
          <w:rFonts w:ascii="Malgun Gothic" w:hAnsi="Malgun Gothic" w:eastAsia="Malgun Gothic"/>
        </w:rPr>
        <w:t>4.1 브랜드 민트 팔레트</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17365D"/>
            <w:vAlign w:val="center"/>
          </w:tcPr>
          <w:p>
            <w:pPr>
              <w:spacing w:after="0" w:before="0"/>
            </w:pPr>
            <w:r>
              <w:rPr>
                <w:rFonts w:ascii="Malgun Gothic" w:hAnsi="Malgun Gothic" w:eastAsia="Malgun Gothic"/>
                <w:b/>
                <w:color w:val="FFFFFF"/>
                <w:sz w:val="18"/>
              </w:rPr>
              <w:t>토큰</w:t>
            </w:r>
          </w:p>
        </w:tc>
        <w:tc>
          <w:tcPr>
            <w:tcW w:type="dxa" w:w="2493"/>
            <w:shd w:fill="17365D"/>
            <w:vAlign w:val="center"/>
          </w:tcPr>
          <w:p>
            <w:pPr>
              <w:spacing w:after="0" w:before="0"/>
            </w:pPr>
            <w:r>
              <w:rPr>
                <w:rFonts w:ascii="Malgun Gothic" w:hAnsi="Malgun Gothic" w:eastAsia="Malgun Gothic"/>
                <w:b/>
                <w:color w:val="FFFFFF"/>
                <w:sz w:val="18"/>
              </w:rPr>
              <w:t>색상 미리보기</w:t>
            </w:r>
          </w:p>
        </w:tc>
        <w:tc>
          <w:tcPr>
            <w:tcW w:type="dxa" w:w="2493"/>
            <w:shd w:fill="17365D"/>
            <w:vAlign w:val="center"/>
          </w:tcPr>
          <w:p>
            <w:pPr>
              <w:spacing w:after="0" w:before="0"/>
            </w:pPr>
            <w:r>
              <w:rPr>
                <w:rFonts w:ascii="Malgun Gothic" w:hAnsi="Malgun Gothic" w:eastAsia="Malgun Gothic"/>
                <w:b/>
                <w:color w:val="FFFFFF"/>
                <w:sz w:val="18"/>
              </w:rPr>
              <w:t>HEX</w:t>
            </w:r>
          </w:p>
        </w:tc>
        <w:tc>
          <w:tcPr>
            <w:tcW w:type="dxa" w:w="2493"/>
            <w:shd w:fill="17365D"/>
            <w:vAlign w:val="center"/>
          </w:tcPr>
          <w:p>
            <w:pPr>
              <w:spacing w:after="0" w:before="0"/>
            </w:pPr>
            <w:r>
              <w:rPr>
                <w:rFonts w:ascii="Malgun Gothic" w:hAnsi="Malgun Gothic" w:eastAsia="Malgun Gothic"/>
                <w:b/>
                <w:color w:val="FFFFFF"/>
                <w:sz w:val="18"/>
              </w:rPr>
              <w:t>주 사용 영역</w:t>
            </w:r>
          </w:p>
        </w:tc>
      </w:tr>
      <w:tr>
        <w:tc>
          <w:tcPr>
            <w:tcW w:type="dxa" w:w="2493"/>
            <w:vAlign w:val="center"/>
          </w:tcPr>
          <w:p>
            <w:pPr>
              <w:spacing w:after="0" w:before="0"/>
            </w:pPr>
            <w:r>
              <w:rPr>
                <w:rFonts w:ascii="Malgun Gothic" w:hAnsi="Malgun Gothic" w:eastAsia="Malgun Gothic"/>
                <w:sz w:val="18"/>
              </w:rPr>
              <w:t>Mint 50</w:t>
            </w:r>
          </w:p>
        </w:tc>
        <w:tc>
          <w:tcPr>
            <w:tcW w:type="dxa" w:w="2493"/>
            <w:shd w:fill="ECFBF7"/>
            <w:vAlign w:val="center"/>
          </w:tcPr>
          <w:p>
            <w:pPr>
              <w:spacing w:after="0" w:before="0"/>
            </w:pPr>
            <w:r>
              <w:rPr>
                <w:rFonts w:ascii="Malgun Gothic" w:hAnsi="Malgun Gothic" w:eastAsia="Malgun Gothic"/>
                <w:sz w:val="18"/>
              </w:rPr>
              <w:t xml:space="preserve">      </w:t>
            </w:r>
          </w:p>
        </w:tc>
        <w:tc>
          <w:tcPr>
            <w:tcW w:type="dxa" w:w="2493"/>
            <w:vAlign w:val="center"/>
          </w:tcPr>
          <w:p>
            <w:pPr>
              <w:spacing w:after="0" w:before="0"/>
            </w:pPr>
            <w:r>
              <w:rPr>
                <w:rFonts w:ascii="Malgun Gothic" w:hAnsi="Malgun Gothic" w:eastAsia="Malgun Gothic"/>
                <w:sz w:val="18"/>
              </w:rPr>
              <w:t>#ECFBF7</w:t>
            </w:r>
          </w:p>
        </w:tc>
        <w:tc>
          <w:tcPr>
            <w:tcW w:type="dxa" w:w="2493"/>
            <w:vAlign w:val="center"/>
          </w:tcPr>
          <w:p>
            <w:pPr>
              <w:spacing w:after="0" w:before="0"/>
            </w:pPr>
            <w:r>
              <w:rPr>
                <w:rFonts w:ascii="Malgun Gothic" w:hAnsi="Malgun Gothic" w:eastAsia="Malgun Gothic"/>
                <w:sz w:val="18"/>
              </w:rPr>
              <w:t>선택 배경, 연한 강조 배경</w:t>
            </w:r>
          </w:p>
        </w:tc>
      </w:tr>
      <w:tr>
        <w:tc>
          <w:tcPr>
            <w:tcW w:type="dxa" w:w="2493"/>
            <w:vAlign w:val="center"/>
          </w:tcPr>
          <w:p>
            <w:pPr>
              <w:spacing w:after="0" w:before="0"/>
            </w:pPr>
            <w:r>
              <w:rPr>
                <w:rFonts w:ascii="Malgun Gothic" w:hAnsi="Malgun Gothic" w:eastAsia="Malgun Gothic"/>
                <w:sz w:val="18"/>
              </w:rPr>
              <w:t>Mint 100</w:t>
            </w:r>
          </w:p>
        </w:tc>
        <w:tc>
          <w:tcPr>
            <w:tcW w:type="dxa" w:w="2493"/>
            <w:shd w:fill="D6F6ED"/>
            <w:vAlign w:val="center"/>
          </w:tcPr>
          <w:p>
            <w:pPr>
              <w:spacing w:after="0" w:before="0"/>
            </w:pPr>
            <w:r>
              <w:rPr>
                <w:rFonts w:ascii="Malgun Gothic" w:hAnsi="Malgun Gothic" w:eastAsia="Malgun Gothic"/>
                <w:sz w:val="18"/>
              </w:rPr>
              <w:t xml:space="preserve">      </w:t>
            </w:r>
          </w:p>
        </w:tc>
        <w:tc>
          <w:tcPr>
            <w:tcW w:type="dxa" w:w="2493"/>
            <w:vAlign w:val="center"/>
          </w:tcPr>
          <w:p>
            <w:pPr>
              <w:spacing w:after="0" w:before="0"/>
            </w:pPr>
            <w:r>
              <w:rPr>
                <w:rFonts w:ascii="Malgun Gothic" w:hAnsi="Malgun Gothic" w:eastAsia="Malgun Gothic"/>
                <w:sz w:val="18"/>
              </w:rPr>
              <w:t>#D6F6ED</w:t>
            </w:r>
          </w:p>
        </w:tc>
        <w:tc>
          <w:tcPr>
            <w:tcW w:type="dxa" w:w="2493"/>
            <w:vAlign w:val="center"/>
          </w:tcPr>
          <w:p>
            <w:pPr>
              <w:spacing w:after="0" w:before="0"/>
            </w:pPr>
            <w:r>
              <w:rPr>
                <w:rFonts w:ascii="Malgun Gothic" w:hAnsi="Malgun Gothic" w:eastAsia="Malgun Gothic"/>
                <w:sz w:val="18"/>
              </w:rPr>
              <w:t>배지, 보조 강조 배경</w:t>
            </w:r>
          </w:p>
        </w:tc>
      </w:tr>
      <w:tr>
        <w:tc>
          <w:tcPr>
            <w:tcW w:type="dxa" w:w="2493"/>
            <w:vAlign w:val="center"/>
          </w:tcPr>
          <w:p>
            <w:pPr>
              <w:spacing w:after="0" w:before="0"/>
            </w:pPr>
            <w:r>
              <w:rPr>
                <w:rFonts w:ascii="Malgun Gothic" w:hAnsi="Malgun Gothic" w:eastAsia="Malgun Gothic"/>
                <w:sz w:val="18"/>
              </w:rPr>
              <w:t>Mint 200</w:t>
            </w:r>
          </w:p>
        </w:tc>
        <w:tc>
          <w:tcPr>
            <w:tcW w:type="dxa" w:w="2493"/>
            <w:shd w:fill="AEEBDD"/>
            <w:vAlign w:val="center"/>
          </w:tcPr>
          <w:p>
            <w:pPr>
              <w:spacing w:after="0" w:before="0"/>
            </w:pPr>
            <w:r>
              <w:rPr>
                <w:rFonts w:ascii="Malgun Gothic" w:hAnsi="Malgun Gothic" w:eastAsia="Malgun Gothic"/>
                <w:sz w:val="18"/>
              </w:rPr>
              <w:t xml:space="preserve">      </w:t>
            </w:r>
          </w:p>
        </w:tc>
        <w:tc>
          <w:tcPr>
            <w:tcW w:type="dxa" w:w="2493"/>
            <w:vAlign w:val="center"/>
          </w:tcPr>
          <w:p>
            <w:pPr>
              <w:spacing w:after="0" w:before="0"/>
            </w:pPr>
            <w:r>
              <w:rPr>
                <w:rFonts w:ascii="Malgun Gothic" w:hAnsi="Malgun Gothic" w:eastAsia="Malgun Gothic"/>
                <w:sz w:val="18"/>
              </w:rPr>
              <w:t>#AEEBDD</w:t>
            </w:r>
          </w:p>
        </w:tc>
        <w:tc>
          <w:tcPr>
            <w:tcW w:type="dxa" w:w="2493"/>
            <w:vAlign w:val="center"/>
          </w:tcPr>
          <w:p>
            <w:pPr>
              <w:spacing w:after="0" w:before="0"/>
            </w:pPr>
            <w:r>
              <w:rPr>
                <w:rFonts w:ascii="Malgun Gothic" w:hAnsi="Malgun Gothic" w:eastAsia="Malgun Gothic"/>
                <w:sz w:val="18"/>
              </w:rPr>
              <w:t>비활성 강조, 부가 장식</w:t>
            </w:r>
          </w:p>
        </w:tc>
      </w:tr>
      <w:tr>
        <w:tc>
          <w:tcPr>
            <w:tcW w:type="dxa" w:w="2493"/>
            <w:vAlign w:val="center"/>
          </w:tcPr>
          <w:p>
            <w:pPr>
              <w:spacing w:after="0" w:before="0"/>
            </w:pPr>
            <w:r>
              <w:rPr>
                <w:rFonts w:ascii="Malgun Gothic" w:hAnsi="Malgun Gothic" w:eastAsia="Malgun Gothic"/>
                <w:sz w:val="18"/>
              </w:rPr>
              <w:t>Mint 300</w:t>
            </w:r>
          </w:p>
        </w:tc>
        <w:tc>
          <w:tcPr>
            <w:tcW w:type="dxa" w:w="2493"/>
            <w:shd w:fill="79DCC8"/>
            <w:vAlign w:val="center"/>
          </w:tcPr>
          <w:p>
            <w:pPr>
              <w:spacing w:after="0" w:before="0"/>
            </w:pPr>
            <w:r>
              <w:rPr>
                <w:rFonts w:ascii="Malgun Gothic" w:hAnsi="Malgun Gothic" w:eastAsia="Malgun Gothic"/>
                <w:sz w:val="18"/>
              </w:rPr>
              <w:t xml:space="preserve">      </w:t>
            </w:r>
          </w:p>
        </w:tc>
        <w:tc>
          <w:tcPr>
            <w:tcW w:type="dxa" w:w="2493"/>
            <w:vAlign w:val="center"/>
          </w:tcPr>
          <w:p>
            <w:pPr>
              <w:spacing w:after="0" w:before="0"/>
            </w:pPr>
            <w:r>
              <w:rPr>
                <w:rFonts w:ascii="Malgun Gothic" w:hAnsi="Malgun Gothic" w:eastAsia="Malgun Gothic"/>
                <w:sz w:val="18"/>
              </w:rPr>
              <w:t>#79DCC8</w:t>
            </w:r>
          </w:p>
        </w:tc>
        <w:tc>
          <w:tcPr>
            <w:tcW w:type="dxa" w:w="2493"/>
            <w:vAlign w:val="center"/>
          </w:tcPr>
          <w:p>
            <w:pPr>
              <w:spacing w:after="0" w:before="0"/>
            </w:pPr>
            <w:r>
              <w:rPr>
                <w:rFonts w:ascii="Malgun Gothic" w:hAnsi="Malgun Gothic" w:eastAsia="Malgun Gothic"/>
                <w:sz w:val="18"/>
              </w:rPr>
              <w:t>차트 보조색, 아이콘</w:t>
            </w:r>
          </w:p>
        </w:tc>
      </w:tr>
      <w:tr>
        <w:tc>
          <w:tcPr>
            <w:tcW w:type="dxa" w:w="2493"/>
            <w:vAlign w:val="center"/>
          </w:tcPr>
          <w:p>
            <w:pPr>
              <w:spacing w:after="0" w:before="0"/>
            </w:pPr>
            <w:r>
              <w:rPr>
                <w:rFonts w:ascii="Malgun Gothic" w:hAnsi="Malgun Gothic" w:eastAsia="Malgun Gothic"/>
                <w:sz w:val="18"/>
              </w:rPr>
              <w:t>Mint 400</w:t>
            </w:r>
          </w:p>
        </w:tc>
        <w:tc>
          <w:tcPr>
            <w:tcW w:type="dxa" w:w="2493"/>
            <w:shd w:fill="45CCB0"/>
            <w:vAlign w:val="center"/>
          </w:tcPr>
          <w:p>
            <w:pPr>
              <w:spacing w:after="0" w:before="0"/>
            </w:pPr>
            <w:r>
              <w:rPr>
                <w:rFonts w:ascii="Malgun Gothic" w:hAnsi="Malgun Gothic" w:eastAsia="Malgun Gothic"/>
                <w:sz w:val="18"/>
              </w:rPr>
              <w:t xml:space="preserve">      </w:t>
            </w:r>
          </w:p>
        </w:tc>
        <w:tc>
          <w:tcPr>
            <w:tcW w:type="dxa" w:w="2493"/>
            <w:vAlign w:val="center"/>
          </w:tcPr>
          <w:p>
            <w:pPr>
              <w:spacing w:after="0" w:before="0"/>
            </w:pPr>
            <w:r>
              <w:rPr>
                <w:rFonts w:ascii="Malgun Gothic" w:hAnsi="Malgun Gothic" w:eastAsia="Malgun Gothic"/>
                <w:sz w:val="18"/>
              </w:rPr>
              <w:t>#45CCB0</w:t>
            </w:r>
          </w:p>
        </w:tc>
        <w:tc>
          <w:tcPr>
            <w:tcW w:type="dxa" w:w="2493"/>
            <w:vAlign w:val="center"/>
          </w:tcPr>
          <w:p>
            <w:pPr>
              <w:spacing w:after="0" w:before="0"/>
            </w:pPr>
            <w:r>
              <w:rPr>
                <w:rFonts w:ascii="Malgun Gothic" w:hAnsi="Malgun Gothic" w:eastAsia="Malgun Gothic"/>
                <w:sz w:val="18"/>
              </w:rPr>
              <w:t>브랜드 서브 강조</w:t>
            </w:r>
          </w:p>
        </w:tc>
      </w:tr>
      <w:tr>
        <w:tc>
          <w:tcPr>
            <w:tcW w:type="dxa" w:w="2493"/>
            <w:vAlign w:val="center"/>
          </w:tcPr>
          <w:p>
            <w:pPr>
              <w:spacing w:after="0" w:before="0"/>
            </w:pPr>
            <w:r>
              <w:rPr>
                <w:rFonts w:ascii="Malgun Gothic" w:hAnsi="Malgun Gothic" w:eastAsia="Malgun Gothic"/>
                <w:sz w:val="18"/>
              </w:rPr>
              <w:t>Mint 500</w:t>
            </w:r>
          </w:p>
        </w:tc>
        <w:tc>
          <w:tcPr>
            <w:tcW w:type="dxa" w:w="2493"/>
            <w:shd w:fill="22B89A"/>
            <w:vAlign w:val="center"/>
          </w:tcPr>
          <w:p>
            <w:pPr>
              <w:spacing w:after="0" w:before="0"/>
            </w:pPr>
            <w:r>
              <w:rPr>
                <w:rFonts w:ascii="Malgun Gothic" w:hAnsi="Malgun Gothic" w:eastAsia="Malgun Gothic"/>
                <w:sz w:val="18"/>
              </w:rPr>
              <w:t xml:space="preserve">      </w:t>
            </w:r>
          </w:p>
        </w:tc>
        <w:tc>
          <w:tcPr>
            <w:tcW w:type="dxa" w:w="2493"/>
            <w:vAlign w:val="center"/>
          </w:tcPr>
          <w:p>
            <w:pPr>
              <w:spacing w:after="0" w:before="0"/>
            </w:pPr>
            <w:r>
              <w:rPr>
                <w:rFonts w:ascii="Malgun Gothic" w:hAnsi="Malgun Gothic" w:eastAsia="Malgun Gothic"/>
                <w:sz w:val="18"/>
              </w:rPr>
              <w:t>#22B89A</w:t>
            </w:r>
          </w:p>
        </w:tc>
        <w:tc>
          <w:tcPr>
            <w:tcW w:type="dxa" w:w="2493"/>
            <w:vAlign w:val="center"/>
          </w:tcPr>
          <w:p>
            <w:pPr>
              <w:spacing w:after="0" w:before="0"/>
            </w:pPr>
            <w:r>
              <w:rPr>
                <w:rFonts w:ascii="Malgun Gothic" w:hAnsi="Malgun Gothic" w:eastAsia="Malgun Gothic"/>
                <w:sz w:val="18"/>
              </w:rPr>
              <w:t>대표 브랜드색, 로고·포인트</w:t>
            </w:r>
          </w:p>
        </w:tc>
      </w:tr>
      <w:tr>
        <w:tc>
          <w:tcPr>
            <w:tcW w:type="dxa" w:w="2493"/>
            <w:vAlign w:val="center"/>
          </w:tcPr>
          <w:p>
            <w:pPr>
              <w:spacing w:after="0" w:before="0"/>
            </w:pPr>
            <w:r>
              <w:rPr>
                <w:rFonts w:ascii="Malgun Gothic" w:hAnsi="Malgun Gothic" w:eastAsia="Malgun Gothic"/>
                <w:sz w:val="18"/>
              </w:rPr>
              <w:t>Mint 600</w:t>
            </w:r>
          </w:p>
        </w:tc>
        <w:tc>
          <w:tcPr>
            <w:tcW w:type="dxa" w:w="2493"/>
            <w:shd w:fill="168E78"/>
            <w:vAlign w:val="center"/>
          </w:tcPr>
          <w:p>
            <w:pPr>
              <w:spacing w:after="0" w:before="0"/>
            </w:pPr>
            <w:r>
              <w:rPr>
                <w:rFonts w:ascii="Malgun Gothic" w:hAnsi="Malgun Gothic" w:eastAsia="Malgun Gothic"/>
                <w:sz w:val="18"/>
              </w:rPr>
              <w:t xml:space="preserve">      </w:t>
            </w:r>
          </w:p>
        </w:tc>
        <w:tc>
          <w:tcPr>
            <w:tcW w:type="dxa" w:w="2493"/>
            <w:vAlign w:val="center"/>
          </w:tcPr>
          <w:p>
            <w:pPr>
              <w:spacing w:after="0" w:before="0"/>
            </w:pPr>
            <w:r>
              <w:rPr>
                <w:rFonts w:ascii="Malgun Gothic" w:hAnsi="Malgun Gothic" w:eastAsia="Malgun Gothic"/>
                <w:sz w:val="18"/>
              </w:rPr>
              <w:t>#168E78</w:t>
            </w:r>
          </w:p>
        </w:tc>
        <w:tc>
          <w:tcPr>
            <w:tcW w:type="dxa" w:w="2493"/>
            <w:vAlign w:val="center"/>
          </w:tcPr>
          <w:p>
            <w:pPr>
              <w:spacing w:after="0" w:before="0"/>
            </w:pPr>
            <w:r>
              <w:rPr>
                <w:rFonts w:ascii="Malgun Gothic" w:hAnsi="Malgun Gothic" w:eastAsia="Malgun Gothic"/>
                <w:sz w:val="18"/>
              </w:rPr>
              <w:t>Hover, 강한 강조</w:t>
            </w:r>
          </w:p>
        </w:tc>
      </w:tr>
      <w:tr>
        <w:tc>
          <w:tcPr>
            <w:tcW w:type="dxa" w:w="2493"/>
            <w:vAlign w:val="center"/>
          </w:tcPr>
          <w:p>
            <w:pPr>
              <w:spacing w:after="0" w:before="0"/>
            </w:pPr>
            <w:r>
              <w:rPr>
                <w:rFonts w:ascii="Malgun Gothic" w:hAnsi="Malgun Gothic" w:eastAsia="Malgun Gothic"/>
                <w:sz w:val="18"/>
              </w:rPr>
              <w:t>Mint 700</w:t>
            </w:r>
          </w:p>
        </w:tc>
        <w:tc>
          <w:tcPr>
            <w:tcW w:type="dxa" w:w="2493"/>
            <w:shd w:fill="116F5F"/>
            <w:vAlign w:val="center"/>
          </w:tcPr>
          <w:p>
            <w:pPr>
              <w:spacing w:after="0" w:before="0"/>
            </w:pPr>
            <w:r>
              <w:rPr>
                <w:rFonts w:ascii="Malgun Gothic" w:hAnsi="Malgun Gothic" w:eastAsia="Malgun Gothic"/>
                <w:sz w:val="18"/>
              </w:rPr>
              <w:t xml:space="preserve">      </w:t>
            </w:r>
          </w:p>
        </w:tc>
        <w:tc>
          <w:tcPr>
            <w:tcW w:type="dxa" w:w="2493"/>
            <w:vAlign w:val="center"/>
          </w:tcPr>
          <w:p>
            <w:pPr>
              <w:spacing w:after="0" w:before="0"/>
            </w:pPr>
            <w:r>
              <w:rPr>
                <w:rFonts w:ascii="Malgun Gothic" w:hAnsi="Malgun Gothic" w:eastAsia="Malgun Gothic"/>
                <w:sz w:val="18"/>
              </w:rPr>
              <w:t>#116F5F</w:t>
            </w:r>
          </w:p>
        </w:tc>
        <w:tc>
          <w:tcPr>
            <w:tcW w:type="dxa" w:w="2493"/>
            <w:vAlign w:val="center"/>
          </w:tcPr>
          <w:p>
            <w:pPr>
              <w:spacing w:after="0" w:before="0"/>
            </w:pPr>
            <w:r>
              <w:rPr>
                <w:rFonts w:ascii="Malgun Gothic" w:hAnsi="Malgun Gothic" w:eastAsia="Malgun Gothic"/>
                <w:sz w:val="18"/>
              </w:rPr>
              <w:t>Primary 버튼, 주요 텍스트</w:t>
            </w:r>
          </w:p>
        </w:tc>
      </w:tr>
      <w:tr>
        <w:tc>
          <w:tcPr>
            <w:tcW w:type="dxa" w:w="2493"/>
            <w:vAlign w:val="center"/>
          </w:tcPr>
          <w:p>
            <w:pPr>
              <w:spacing w:after="0" w:before="0"/>
            </w:pPr>
            <w:r>
              <w:rPr>
                <w:rFonts w:ascii="Malgun Gothic" w:hAnsi="Malgun Gothic" w:eastAsia="Malgun Gothic"/>
                <w:sz w:val="18"/>
              </w:rPr>
              <w:t>Mint 800</w:t>
            </w:r>
          </w:p>
        </w:tc>
        <w:tc>
          <w:tcPr>
            <w:tcW w:type="dxa" w:w="2493"/>
            <w:shd w:fill="0D574B"/>
            <w:vAlign w:val="center"/>
          </w:tcPr>
          <w:p>
            <w:pPr>
              <w:spacing w:after="0" w:before="0"/>
            </w:pPr>
            <w:r>
              <w:rPr>
                <w:rFonts w:ascii="Malgun Gothic" w:hAnsi="Malgun Gothic" w:eastAsia="Malgun Gothic"/>
                <w:sz w:val="18"/>
              </w:rPr>
              <w:t xml:space="preserve">      </w:t>
            </w:r>
          </w:p>
        </w:tc>
        <w:tc>
          <w:tcPr>
            <w:tcW w:type="dxa" w:w="2493"/>
            <w:vAlign w:val="center"/>
          </w:tcPr>
          <w:p>
            <w:pPr>
              <w:spacing w:after="0" w:before="0"/>
            </w:pPr>
            <w:r>
              <w:rPr>
                <w:rFonts w:ascii="Malgun Gothic" w:hAnsi="Malgun Gothic" w:eastAsia="Malgun Gothic"/>
                <w:sz w:val="18"/>
              </w:rPr>
              <w:t>#0D574B</w:t>
            </w:r>
          </w:p>
        </w:tc>
        <w:tc>
          <w:tcPr>
            <w:tcW w:type="dxa" w:w="2493"/>
            <w:vAlign w:val="center"/>
          </w:tcPr>
          <w:p>
            <w:pPr>
              <w:spacing w:after="0" w:before="0"/>
            </w:pPr>
            <w:r>
              <w:rPr>
                <w:rFonts w:ascii="Malgun Gothic" w:hAnsi="Malgun Gothic" w:eastAsia="Malgun Gothic"/>
                <w:sz w:val="18"/>
              </w:rPr>
              <w:t>Active, 고대비 상호작용</w:t>
            </w:r>
          </w:p>
        </w:tc>
      </w:tr>
      <w:tr>
        <w:tc>
          <w:tcPr>
            <w:tcW w:type="dxa" w:w="2493"/>
            <w:vAlign w:val="center"/>
          </w:tcPr>
          <w:p>
            <w:pPr>
              <w:spacing w:after="0" w:before="0"/>
            </w:pPr>
            <w:r>
              <w:rPr>
                <w:rFonts w:ascii="Malgun Gothic" w:hAnsi="Malgun Gothic" w:eastAsia="Malgun Gothic"/>
                <w:sz w:val="18"/>
              </w:rPr>
              <w:t>Mint 900</w:t>
            </w:r>
          </w:p>
        </w:tc>
        <w:tc>
          <w:tcPr>
            <w:tcW w:type="dxa" w:w="2493"/>
            <w:shd w:fill="093E36"/>
            <w:vAlign w:val="center"/>
          </w:tcPr>
          <w:p>
            <w:pPr>
              <w:spacing w:after="0" w:before="0"/>
            </w:pPr>
            <w:r>
              <w:rPr>
                <w:rFonts w:ascii="Malgun Gothic" w:hAnsi="Malgun Gothic" w:eastAsia="Malgun Gothic"/>
                <w:sz w:val="18"/>
              </w:rPr>
              <w:t xml:space="preserve">      </w:t>
            </w:r>
          </w:p>
        </w:tc>
        <w:tc>
          <w:tcPr>
            <w:tcW w:type="dxa" w:w="2493"/>
            <w:vAlign w:val="center"/>
          </w:tcPr>
          <w:p>
            <w:pPr>
              <w:spacing w:after="0" w:before="0"/>
            </w:pPr>
            <w:r>
              <w:rPr>
                <w:rFonts w:ascii="Malgun Gothic" w:hAnsi="Malgun Gothic" w:eastAsia="Malgun Gothic"/>
                <w:sz w:val="18"/>
              </w:rPr>
              <w:t>#093E36</w:t>
            </w:r>
          </w:p>
        </w:tc>
        <w:tc>
          <w:tcPr>
            <w:tcW w:type="dxa" w:w="2493"/>
            <w:vAlign w:val="center"/>
          </w:tcPr>
          <w:p>
            <w:pPr>
              <w:spacing w:after="0" w:before="0"/>
            </w:pPr>
            <w:r>
              <w:rPr>
                <w:rFonts w:ascii="Malgun Gothic" w:hAnsi="Malgun Gothic" w:eastAsia="Malgun Gothic"/>
                <w:sz w:val="18"/>
              </w:rPr>
              <w:t>딥 포인트, 강한 브랜드 텍스트</w:t>
            </w:r>
          </w:p>
        </w:tc>
      </w:tr>
    </w:tbl>
    <w:p/>
    <w:p>
      <w:pPr>
        <w:pStyle w:val="Heading3"/>
      </w:pPr>
      <w:r>
        <w:rPr>
          <w:rFonts w:ascii="Malgun Gothic" w:hAnsi="Malgun Gothic" w:eastAsia="Malgun Gothic"/>
        </w:rPr>
        <w:t>4.2 Light Theme 중립 팔레트</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17365D"/>
            <w:vAlign w:val="center"/>
          </w:tcPr>
          <w:p>
            <w:pPr>
              <w:spacing w:after="0" w:before="0"/>
            </w:pPr>
            <w:r>
              <w:rPr>
                <w:rFonts w:ascii="Malgun Gothic" w:hAnsi="Malgun Gothic" w:eastAsia="Malgun Gothic"/>
                <w:b/>
                <w:color w:val="FFFFFF"/>
                <w:sz w:val="18"/>
              </w:rPr>
              <w:t>토큰</w:t>
            </w:r>
          </w:p>
        </w:tc>
        <w:tc>
          <w:tcPr>
            <w:tcW w:type="dxa" w:w="2493"/>
            <w:shd w:fill="17365D"/>
            <w:vAlign w:val="center"/>
          </w:tcPr>
          <w:p>
            <w:pPr>
              <w:spacing w:after="0" w:before="0"/>
            </w:pPr>
            <w:r>
              <w:rPr>
                <w:rFonts w:ascii="Malgun Gothic" w:hAnsi="Malgun Gothic" w:eastAsia="Malgun Gothic"/>
                <w:b/>
                <w:color w:val="FFFFFF"/>
                <w:sz w:val="18"/>
              </w:rPr>
              <w:t>색상 미리보기</w:t>
            </w:r>
          </w:p>
        </w:tc>
        <w:tc>
          <w:tcPr>
            <w:tcW w:type="dxa" w:w="2493"/>
            <w:shd w:fill="17365D"/>
            <w:vAlign w:val="center"/>
          </w:tcPr>
          <w:p>
            <w:pPr>
              <w:spacing w:after="0" w:before="0"/>
            </w:pPr>
            <w:r>
              <w:rPr>
                <w:rFonts w:ascii="Malgun Gothic" w:hAnsi="Malgun Gothic" w:eastAsia="Malgun Gothic"/>
                <w:b/>
                <w:color w:val="FFFFFF"/>
                <w:sz w:val="18"/>
              </w:rPr>
              <w:t>HEX</w:t>
            </w:r>
          </w:p>
        </w:tc>
        <w:tc>
          <w:tcPr>
            <w:tcW w:type="dxa" w:w="2493"/>
            <w:shd w:fill="17365D"/>
            <w:vAlign w:val="center"/>
          </w:tcPr>
          <w:p>
            <w:pPr>
              <w:spacing w:after="0" w:before="0"/>
            </w:pPr>
            <w:r>
              <w:rPr>
                <w:rFonts w:ascii="Malgun Gothic" w:hAnsi="Malgun Gothic" w:eastAsia="Malgun Gothic"/>
                <w:b/>
                <w:color w:val="FFFFFF"/>
                <w:sz w:val="18"/>
              </w:rPr>
              <w:t>주 사용 영역</w:t>
            </w:r>
          </w:p>
        </w:tc>
      </w:tr>
      <w:tr>
        <w:tc>
          <w:tcPr>
            <w:tcW w:type="dxa" w:w="2493"/>
            <w:vAlign w:val="center"/>
          </w:tcPr>
          <w:p>
            <w:pPr>
              <w:spacing w:after="0" w:before="0"/>
            </w:pPr>
            <w:r>
              <w:rPr>
                <w:rFonts w:ascii="Malgun Gothic" w:hAnsi="Malgun Gothic" w:eastAsia="Malgun Gothic"/>
                <w:sz w:val="18"/>
              </w:rPr>
              <w:t>Neutral 0</w:t>
            </w:r>
          </w:p>
        </w:tc>
        <w:tc>
          <w:tcPr>
            <w:tcW w:type="dxa" w:w="2493"/>
            <w:shd w:fill="FFFFFF"/>
            <w:vAlign w:val="center"/>
          </w:tcPr>
          <w:p>
            <w:pPr>
              <w:spacing w:after="0" w:before="0"/>
            </w:pPr>
            <w:r>
              <w:rPr>
                <w:rFonts w:ascii="Malgun Gothic" w:hAnsi="Malgun Gothic" w:eastAsia="Malgun Gothic"/>
                <w:sz w:val="18"/>
              </w:rPr>
              <w:t xml:space="preserve">      </w:t>
            </w:r>
          </w:p>
        </w:tc>
        <w:tc>
          <w:tcPr>
            <w:tcW w:type="dxa" w:w="2493"/>
            <w:vAlign w:val="center"/>
          </w:tcPr>
          <w:p>
            <w:pPr>
              <w:spacing w:after="0" w:before="0"/>
            </w:pPr>
            <w:r>
              <w:rPr>
                <w:rFonts w:ascii="Malgun Gothic" w:hAnsi="Malgun Gothic" w:eastAsia="Malgun Gothic"/>
                <w:sz w:val="18"/>
              </w:rPr>
              <w:t>#FFFFFF</w:t>
            </w:r>
          </w:p>
        </w:tc>
        <w:tc>
          <w:tcPr>
            <w:tcW w:type="dxa" w:w="2493"/>
            <w:vAlign w:val="center"/>
          </w:tcPr>
          <w:p>
            <w:pPr>
              <w:spacing w:after="0" w:before="0"/>
            </w:pPr>
            <w:r>
              <w:rPr>
                <w:rFonts w:ascii="Malgun Gothic" w:hAnsi="Malgun Gothic" w:eastAsia="Malgun Gothic"/>
                <w:sz w:val="18"/>
              </w:rPr>
              <w:t>카드, 모달, 드롭다운 표면</w:t>
            </w:r>
          </w:p>
        </w:tc>
      </w:tr>
      <w:tr>
        <w:tc>
          <w:tcPr>
            <w:tcW w:type="dxa" w:w="2493"/>
            <w:vAlign w:val="center"/>
          </w:tcPr>
          <w:p>
            <w:pPr>
              <w:spacing w:after="0" w:before="0"/>
            </w:pPr>
            <w:r>
              <w:rPr>
                <w:rFonts w:ascii="Malgun Gothic" w:hAnsi="Malgun Gothic" w:eastAsia="Malgun Gothic"/>
                <w:sz w:val="18"/>
              </w:rPr>
              <w:t>Neutral 25</w:t>
            </w:r>
          </w:p>
        </w:tc>
        <w:tc>
          <w:tcPr>
            <w:tcW w:type="dxa" w:w="2493"/>
            <w:shd w:fill="FCFDFD"/>
            <w:vAlign w:val="center"/>
          </w:tcPr>
          <w:p>
            <w:pPr>
              <w:spacing w:after="0" w:before="0"/>
            </w:pPr>
            <w:r>
              <w:rPr>
                <w:rFonts w:ascii="Malgun Gothic" w:hAnsi="Malgun Gothic" w:eastAsia="Malgun Gothic"/>
                <w:sz w:val="18"/>
              </w:rPr>
              <w:t xml:space="preserve">      </w:t>
            </w:r>
          </w:p>
        </w:tc>
        <w:tc>
          <w:tcPr>
            <w:tcW w:type="dxa" w:w="2493"/>
            <w:vAlign w:val="center"/>
          </w:tcPr>
          <w:p>
            <w:pPr>
              <w:spacing w:after="0" w:before="0"/>
            </w:pPr>
            <w:r>
              <w:rPr>
                <w:rFonts w:ascii="Malgun Gothic" w:hAnsi="Malgun Gothic" w:eastAsia="Malgun Gothic"/>
                <w:sz w:val="18"/>
              </w:rPr>
              <w:t>#FCFDFD</w:t>
            </w:r>
          </w:p>
        </w:tc>
        <w:tc>
          <w:tcPr>
            <w:tcW w:type="dxa" w:w="2493"/>
            <w:vAlign w:val="center"/>
          </w:tcPr>
          <w:p>
            <w:pPr>
              <w:spacing w:after="0" w:before="0"/>
            </w:pPr>
            <w:r>
              <w:rPr>
                <w:rFonts w:ascii="Malgun Gothic" w:hAnsi="Malgun Gothic" w:eastAsia="Malgun Gothic"/>
                <w:sz w:val="18"/>
              </w:rPr>
              <w:t>밝은 표면 변주</w:t>
            </w:r>
          </w:p>
        </w:tc>
      </w:tr>
      <w:tr>
        <w:tc>
          <w:tcPr>
            <w:tcW w:type="dxa" w:w="2493"/>
            <w:vAlign w:val="center"/>
          </w:tcPr>
          <w:p>
            <w:pPr>
              <w:spacing w:after="0" w:before="0"/>
            </w:pPr>
            <w:r>
              <w:rPr>
                <w:rFonts w:ascii="Malgun Gothic" w:hAnsi="Malgun Gothic" w:eastAsia="Malgun Gothic"/>
                <w:sz w:val="18"/>
              </w:rPr>
              <w:t>Neutral 50</w:t>
            </w:r>
          </w:p>
        </w:tc>
        <w:tc>
          <w:tcPr>
            <w:tcW w:type="dxa" w:w="2493"/>
            <w:shd w:fill="F7F9F8"/>
            <w:vAlign w:val="center"/>
          </w:tcPr>
          <w:p>
            <w:pPr>
              <w:spacing w:after="0" w:before="0"/>
            </w:pPr>
            <w:r>
              <w:rPr>
                <w:rFonts w:ascii="Malgun Gothic" w:hAnsi="Malgun Gothic" w:eastAsia="Malgun Gothic"/>
                <w:sz w:val="18"/>
              </w:rPr>
              <w:t xml:space="preserve">      </w:t>
            </w:r>
          </w:p>
        </w:tc>
        <w:tc>
          <w:tcPr>
            <w:tcW w:type="dxa" w:w="2493"/>
            <w:vAlign w:val="center"/>
          </w:tcPr>
          <w:p>
            <w:pPr>
              <w:spacing w:after="0" w:before="0"/>
            </w:pPr>
            <w:r>
              <w:rPr>
                <w:rFonts w:ascii="Malgun Gothic" w:hAnsi="Malgun Gothic" w:eastAsia="Malgun Gothic"/>
                <w:sz w:val="18"/>
              </w:rPr>
              <w:t>#F7F9F8</w:t>
            </w:r>
          </w:p>
        </w:tc>
        <w:tc>
          <w:tcPr>
            <w:tcW w:type="dxa" w:w="2493"/>
            <w:vAlign w:val="center"/>
          </w:tcPr>
          <w:p>
            <w:pPr>
              <w:spacing w:after="0" w:before="0"/>
            </w:pPr>
            <w:r>
              <w:rPr>
                <w:rFonts w:ascii="Malgun Gothic" w:hAnsi="Malgun Gothic" w:eastAsia="Malgun Gothic"/>
                <w:sz w:val="18"/>
              </w:rPr>
              <w:t>기본 페이지 배경</w:t>
            </w:r>
          </w:p>
        </w:tc>
      </w:tr>
      <w:tr>
        <w:tc>
          <w:tcPr>
            <w:tcW w:type="dxa" w:w="2493"/>
            <w:vAlign w:val="center"/>
          </w:tcPr>
          <w:p>
            <w:pPr>
              <w:spacing w:after="0" w:before="0"/>
            </w:pPr>
            <w:r>
              <w:rPr>
                <w:rFonts w:ascii="Malgun Gothic" w:hAnsi="Malgun Gothic" w:eastAsia="Malgun Gothic"/>
                <w:sz w:val="18"/>
              </w:rPr>
              <w:t>Neutral 100</w:t>
            </w:r>
          </w:p>
        </w:tc>
        <w:tc>
          <w:tcPr>
            <w:tcW w:type="dxa" w:w="2493"/>
            <w:shd w:fill="EEF2F1"/>
            <w:vAlign w:val="center"/>
          </w:tcPr>
          <w:p>
            <w:pPr>
              <w:spacing w:after="0" w:before="0"/>
            </w:pPr>
            <w:r>
              <w:rPr>
                <w:rFonts w:ascii="Malgun Gothic" w:hAnsi="Malgun Gothic" w:eastAsia="Malgun Gothic"/>
                <w:sz w:val="18"/>
              </w:rPr>
              <w:t xml:space="preserve">      </w:t>
            </w:r>
          </w:p>
        </w:tc>
        <w:tc>
          <w:tcPr>
            <w:tcW w:type="dxa" w:w="2493"/>
            <w:vAlign w:val="center"/>
          </w:tcPr>
          <w:p>
            <w:pPr>
              <w:spacing w:after="0" w:before="0"/>
            </w:pPr>
            <w:r>
              <w:rPr>
                <w:rFonts w:ascii="Malgun Gothic" w:hAnsi="Malgun Gothic" w:eastAsia="Malgun Gothic"/>
                <w:sz w:val="18"/>
              </w:rPr>
              <w:t>#EEF2F1</w:t>
            </w:r>
          </w:p>
        </w:tc>
        <w:tc>
          <w:tcPr>
            <w:tcW w:type="dxa" w:w="2493"/>
            <w:vAlign w:val="center"/>
          </w:tcPr>
          <w:p>
            <w:pPr>
              <w:spacing w:after="0" w:before="0"/>
            </w:pPr>
            <w:r>
              <w:rPr>
                <w:rFonts w:ascii="Malgun Gothic" w:hAnsi="Malgun Gothic" w:eastAsia="Malgun Gothic"/>
                <w:sz w:val="18"/>
              </w:rPr>
              <w:t>비활성 배경</w:t>
            </w:r>
          </w:p>
        </w:tc>
      </w:tr>
      <w:tr>
        <w:tc>
          <w:tcPr>
            <w:tcW w:type="dxa" w:w="2493"/>
            <w:vAlign w:val="center"/>
          </w:tcPr>
          <w:p>
            <w:pPr>
              <w:spacing w:after="0" w:before="0"/>
            </w:pPr>
            <w:r>
              <w:rPr>
                <w:rFonts w:ascii="Malgun Gothic" w:hAnsi="Malgun Gothic" w:eastAsia="Malgun Gothic"/>
                <w:sz w:val="18"/>
              </w:rPr>
              <w:t>Neutral 200</w:t>
            </w:r>
          </w:p>
        </w:tc>
        <w:tc>
          <w:tcPr>
            <w:tcW w:type="dxa" w:w="2493"/>
            <w:shd w:fill="DCE3E1"/>
            <w:vAlign w:val="center"/>
          </w:tcPr>
          <w:p>
            <w:pPr>
              <w:spacing w:after="0" w:before="0"/>
            </w:pPr>
            <w:r>
              <w:rPr>
                <w:rFonts w:ascii="Malgun Gothic" w:hAnsi="Malgun Gothic" w:eastAsia="Malgun Gothic"/>
                <w:sz w:val="18"/>
              </w:rPr>
              <w:t xml:space="preserve">      </w:t>
            </w:r>
          </w:p>
        </w:tc>
        <w:tc>
          <w:tcPr>
            <w:tcW w:type="dxa" w:w="2493"/>
            <w:vAlign w:val="center"/>
          </w:tcPr>
          <w:p>
            <w:pPr>
              <w:spacing w:after="0" w:before="0"/>
            </w:pPr>
            <w:r>
              <w:rPr>
                <w:rFonts w:ascii="Malgun Gothic" w:hAnsi="Malgun Gothic" w:eastAsia="Malgun Gothic"/>
                <w:sz w:val="18"/>
              </w:rPr>
              <w:t>#DCE3E1</w:t>
            </w:r>
          </w:p>
        </w:tc>
        <w:tc>
          <w:tcPr>
            <w:tcW w:type="dxa" w:w="2493"/>
            <w:vAlign w:val="center"/>
          </w:tcPr>
          <w:p>
            <w:pPr>
              <w:spacing w:after="0" w:before="0"/>
            </w:pPr>
            <w:r>
              <w:rPr>
                <w:rFonts w:ascii="Malgun Gothic" w:hAnsi="Malgun Gothic" w:eastAsia="Malgun Gothic"/>
                <w:sz w:val="18"/>
              </w:rPr>
              <w:t>기본 테두리</w:t>
            </w:r>
          </w:p>
        </w:tc>
      </w:tr>
      <w:tr>
        <w:tc>
          <w:tcPr>
            <w:tcW w:type="dxa" w:w="2493"/>
            <w:vAlign w:val="center"/>
          </w:tcPr>
          <w:p>
            <w:pPr>
              <w:spacing w:after="0" w:before="0"/>
            </w:pPr>
            <w:r>
              <w:rPr>
                <w:rFonts w:ascii="Malgun Gothic" w:hAnsi="Malgun Gothic" w:eastAsia="Malgun Gothic"/>
                <w:sz w:val="18"/>
              </w:rPr>
              <w:t>Neutral 300</w:t>
            </w:r>
          </w:p>
        </w:tc>
        <w:tc>
          <w:tcPr>
            <w:tcW w:type="dxa" w:w="2493"/>
            <w:shd w:fill="C5CECB"/>
            <w:vAlign w:val="center"/>
          </w:tcPr>
          <w:p>
            <w:pPr>
              <w:spacing w:after="0" w:before="0"/>
            </w:pPr>
            <w:r>
              <w:rPr>
                <w:rFonts w:ascii="Malgun Gothic" w:hAnsi="Malgun Gothic" w:eastAsia="Malgun Gothic"/>
                <w:sz w:val="18"/>
              </w:rPr>
              <w:t xml:space="preserve">      </w:t>
            </w:r>
          </w:p>
        </w:tc>
        <w:tc>
          <w:tcPr>
            <w:tcW w:type="dxa" w:w="2493"/>
            <w:vAlign w:val="center"/>
          </w:tcPr>
          <w:p>
            <w:pPr>
              <w:spacing w:after="0" w:before="0"/>
            </w:pPr>
            <w:r>
              <w:rPr>
                <w:rFonts w:ascii="Malgun Gothic" w:hAnsi="Malgun Gothic" w:eastAsia="Malgun Gothic"/>
                <w:sz w:val="18"/>
              </w:rPr>
              <w:t>#C5CECB</w:t>
            </w:r>
          </w:p>
        </w:tc>
        <w:tc>
          <w:tcPr>
            <w:tcW w:type="dxa" w:w="2493"/>
            <w:vAlign w:val="center"/>
          </w:tcPr>
          <w:p>
            <w:pPr>
              <w:spacing w:after="0" w:before="0"/>
            </w:pPr>
            <w:r>
              <w:rPr>
                <w:rFonts w:ascii="Malgun Gothic" w:hAnsi="Malgun Gothic" w:eastAsia="Malgun Gothic"/>
                <w:sz w:val="18"/>
              </w:rPr>
              <w:t>강조 테두리</w:t>
            </w:r>
          </w:p>
        </w:tc>
      </w:tr>
      <w:tr>
        <w:tc>
          <w:tcPr>
            <w:tcW w:type="dxa" w:w="2493"/>
            <w:vAlign w:val="center"/>
          </w:tcPr>
          <w:p>
            <w:pPr>
              <w:spacing w:after="0" w:before="0"/>
            </w:pPr>
            <w:r>
              <w:rPr>
                <w:rFonts w:ascii="Malgun Gothic" w:hAnsi="Malgun Gothic" w:eastAsia="Malgun Gothic"/>
                <w:sz w:val="18"/>
              </w:rPr>
              <w:t>Neutral 500</w:t>
            </w:r>
          </w:p>
        </w:tc>
        <w:tc>
          <w:tcPr>
            <w:tcW w:type="dxa" w:w="2493"/>
            <w:shd w:fill="697572"/>
            <w:vAlign w:val="center"/>
          </w:tcPr>
          <w:p>
            <w:pPr>
              <w:spacing w:after="0" w:before="0"/>
            </w:pPr>
            <w:r>
              <w:rPr>
                <w:rFonts w:ascii="Malgun Gothic" w:hAnsi="Malgun Gothic" w:eastAsia="Malgun Gothic"/>
                <w:sz w:val="18"/>
              </w:rPr>
              <w:t xml:space="preserve">      </w:t>
            </w:r>
          </w:p>
        </w:tc>
        <w:tc>
          <w:tcPr>
            <w:tcW w:type="dxa" w:w="2493"/>
            <w:vAlign w:val="center"/>
          </w:tcPr>
          <w:p>
            <w:pPr>
              <w:spacing w:after="0" w:before="0"/>
            </w:pPr>
            <w:r>
              <w:rPr>
                <w:rFonts w:ascii="Malgun Gothic" w:hAnsi="Malgun Gothic" w:eastAsia="Malgun Gothic"/>
                <w:sz w:val="18"/>
              </w:rPr>
              <w:t>#697572</w:t>
            </w:r>
          </w:p>
        </w:tc>
        <w:tc>
          <w:tcPr>
            <w:tcW w:type="dxa" w:w="2493"/>
            <w:vAlign w:val="center"/>
          </w:tcPr>
          <w:p>
            <w:pPr>
              <w:spacing w:after="0" w:before="0"/>
            </w:pPr>
            <w:r>
              <w:rPr>
                <w:rFonts w:ascii="Malgun Gothic" w:hAnsi="Malgun Gothic" w:eastAsia="Malgun Gothic"/>
                <w:sz w:val="18"/>
              </w:rPr>
              <w:t>보조 텍스트</w:t>
            </w:r>
          </w:p>
        </w:tc>
      </w:tr>
      <w:tr>
        <w:tc>
          <w:tcPr>
            <w:tcW w:type="dxa" w:w="2493"/>
            <w:vAlign w:val="center"/>
          </w:tcPr>
          <w:p>
            <w:pPr>
              <w:spacing w:after="0" w:before="0"/>
            </w:pPr>
            <w:r>
              <w:rPr>
                <w:rFonts w:ascii="Malgun Gothic" w:hAnsi="Malgun Gothic" w:eastAsia="Malgun Gothic"/>
                <w:sz w:val="18"/>
              </w:rPr>
              <w:t>Neutral 700</w:t>
            </w:r>
          </w:p>
        </w:tc>
        <w:tc>
          <w:tcPr>
            <w:tcW w:type="dxa" w:w="2493"/>
            <w:shd w:fill="38433F"/>
            <w:vAlign w:val="center"/>
          </w:tcPr>
          <w:p>
            <w:pPr>
              <w:spacing w:after="0" w:before="0"/>
            </w:pPr>
            <w:r>
              <w:rPr>
                <w:rFonts w:ascii="Malgun Gothic" w:hAnsi="Malgun Gothic" w:eastAsia="Malgun Gothic"/>
                <w:sz w:val="18"/>
              </w:rPr>
              <w:t xml:space="preserve">      </w:t>
            </w:r>
          </w:p>
        </w:tc>
        <w:tc>
          <w:tcPr>
            <w:tcW w:type="dxa" w:w="2493"/>
            <w:vAlign w:val="center"/>
          </w:tcPr>
          <w:p>
            <w:pPr>
              <w:spacing w:after="0" w:before="0"/>
            </w:pPr>
            <w:r>
              <w:rPr>
                <w:rFonts w:ascii="Malgun Gothic" w:hAnsi="Malgun Gothic" w:eastAsia="Malgun Gothic"/>
                <w:sz w:val="18"/>
              </w:rPr>
              <w:t>#38433F</w:t>
            </w:r>
          </w:p>
        </w:tc>
        <w:tc>
          <w:tcPr>
            <w:tcW w:type="dxa" w:w="2493"/>
            <w:vAlign w:val="center"/>
          </w:tcPr>
          <w:p>
            <w:pPr>
              <w:spacing w:after="0" w:before="0"/>
            </w:pPr>
            <w:r>
              <w:rPr>
                <w:rFonts w:ascii="Malgun Gothic" w:hAnsi="Malgun Gothic" w:eastAsia="Malgun Gothic"/>
                <w:sz w:val="18"/>
              </w:rPr>
              <w:t>강조 본문</w:t>
            </w:r>
          </w:p>
        </w:tc>
      </w:tr>
      <w:tr>
        <w:tc>
          <w:tcPr>
            <w:tcW w:type="dxa" w:w="2493"/>
            <w:vAlign w:val="center"/>
          </w:tcPr>
          <w:p>
            <w:pPr>
              <w:spacing w:after="0" w:before="0"/>
            </w:pPr>
            <w:r>
              <w:rPr>
                <w:rFonts w:ascii="Malgun Gothic" w:hAnsi="Malgun Gothic" w:eastAsia="Malgun Gothic"/>
                <w:sz w:val="18"/>
              </w:rPr>
              <w:t>Neutral 800</w:t>
            </w:r>
          </w:p>
        </w:tc>
        <w:tc>
          <w:tcPr>
            <w:tcW w:type="dxa" w:w="2493"/>
            <w:shd w:fill="26312D"/>
            <w:vAlign w:val="center"/>
          </w:tcPr>
          <w:p>
            <w:pPr>
              <w:spacing w:after="0" w:before="0"/>
            </w:pPr>
            <w:r>
              <w:rPr>
                <w:rFonts w:ascii="Malgun Gothic" w:hAnsi="Malgun Gothic" w:eastAsia="Malgun Gothic"/>
                <w:sz w:val="18"/>
              </w:rPr>
              <w:t xml:space="preserve">      </w:t>
            </w:r>
          </w:p>
        </w:tc>
        <w:tc>
          <w:tcPr>
            <w:tcW w:type="dxa" w:w="2493"/>
            <w:vAlign w:val="center"/>
          </w:tcPr>
          <w:p>
            <w:pPr>
              <w:spacing w:after="0" w:before="0"/>
            </w:pPr>
            <w:r>
              <w:rPr>
                <w:rFonts w:ascii="Malgun Gothic" w:hAnsi="Malgun Gothic" w:eastAsia="Malgun Gothic"/>
                <w:sz w:val="18"/>
              </w:rPr>
              <w:t>#26312D</w:t>
            </w:r>
          </w:p>
        </w:tc>
        <w:tc>
          <w:tcPr>
            <w:tcW w:type="dxa" w:w="2493"/>
            <w:vAlign w:val="center"/>
          </w:tcPr>
          <w:p>
            <w:pPr>
              <w:spacing w:after="0" w:before="0"/>
            </w:pPr>
            <w:r>
              <w:rPr>
                <w:rFonts w:ascii="Malgun Gothic" w:hAnsi="Malgun Gothic" w:eastAsia="Malgun Gothic"/>
                <w:sz w:val="18"/>
              </w:rPr>
              <w:t>제목, 본문 기본</w:t>
            </w:r>
          </w:p>
        </w:tc>
      </w:tr>
      <w:tr>
        <w:tc>
          <w:tcPr>
            <w:tcW w:type="dxa" w:w="2493"/>
            <w:vAlign w:val="center"/>
          </w:tcPr>
          <w:p>
            <w:pPr>
              <w:spacing w:after="0" w:before="0"/>
            </w:pPr>
            <w:r>
              <w:rPr>
                <w:rFonts w:ascii="Malgun Gothic" w:hAnsi="Malgun Gothic" w:eastAsia="Malgun Gothic"/>
                <w:sz w:val="18"/>
              </w:rPr>
              <w:t>Neutral 900</w:t>
            </w:r>
          </w:p>
        </w:tc>
        <w:tc>
          <w:tcPr>
            <w:tcW w:type="dxa" w:w="2493"/>
            <w:shd w:fill="17211E"/>
            <w:vAlign w:val="center"/>
          </w:tcPr>
          <w:p>
            <w:pPr>
              <w:spacing w:after="0" w:before="0"/>
            </w:pPr>
            <w:r>
              <w:rPr>
                <w:rFonts w:ascii="Malgun Gothic" w:hAnsi="Malgun Gothic" w:eastAsia="Malgun Gothic"/>
                <w:sz w:val="18"/>
              </w:rPr>
              <w:t xml:space="preserve">      </w:t>
            </w:r>
          </w:p>
        </w:tc>
        <w:tc>
          <w:tcPr>
            <w:tcW w:type="dxa" w:w="2493"/>
            <w:vAlign w:val="center"/>
          </w:tcPr>
          <w:p>
            <w:pPr>
              <w:spacing w:after="0" w:before="0"/>
            </w:pPr>
            <w:r>
              <w:rPr>
                <w:rFonts w:ascii="Malgun Gothic" w:hAnsi="Malgun Gothic" w:eastAsia="Malgun Gothic"/>
                <w:sz w:val="18"/>
              </w:rPr>
              <w:t>#17211E</w:t>
            </w:r>
          </w:p>
        </w:tc>
        <w:tc>
          <w:tcPr>
            <w:tcW w:type="dxa" w:w="2493"/>
            <w:vAlign w:val="center"/>
          </w:tcPr>
          <w:p>
            <w:pPr>
              <w:spacing w:after="0" w:before="0"/>
            </w:pPr>
            <w:r>
              <w:rPr>
                <w:rFonts w:ascii="Malgun Gothic" w:hAnsi="Malgun Gothic" w:eastAsia="Malgun Gothic"/>
                <w:sz w:val="18"/>
              </w:rPr>
              <w:t>최강 대비 텍스트</w:t>
            </w:r>
          </w:p>
        </w:tc>
      </w:tr>
    </w:tbl>
    <w:p/>
    <w:p>
      <w:pPr>
        <w:pStyle w:val="Heading3"/>
      </w:pPr>
      <w:r>
        <w:rPr>
          <w:rFonts w:ascii="Malgun Gothic" w:hAnsi="Malgun Gothic" w:eastAsia="Malgun Gothic"/>
        </w:rPr>
        <w:t>4.3 상태 팔레트</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17365D"/>
            <w:vAlign w:val="center"/>
          </w:tcPr>
          <w:p>
            <w:pPr>
              <w:spacing w:after="0" w:before="0"/>
            </w:pPr>
            <w:r>
              <w:rPr>
                <w:rFonts w:ascii="Malgun Gothic" w:hAnsi="Malgun Gothic" w:eastAsia="Malgun Gothic"/>
                <w:b/>
                <w:color w:val="FFFFFF"/>
                <w:sz w:val="18"/>
              </w:rPr>
              <w:t>토큰</w:t>
            </w:r>
          </w:p>
        </w:tc>
        <w:tc>
          <w:tcPr>
            <w:tcW w:type="dxa" w:w="2493"/>
            <w:shd w:fill="17365D"/>
            <w:vAlign w:val="center"/>
          </w:tcPr>
          <w:p>
            <w:pPr>
              <w:spacing w:after="0" w:before="0"/>
            </w:pPr>
            <w:r>
              <w:rPr>
                <w:rFonts w:ascii="Malgun Gothic" w:hAnsi="Malgun Gothic" w:eastAsia="Malgun Gothic"/>
                <w:b/>
                <w:color w:val="FFFFFF"/>
                <w:sz w:val="18"/>
              </w:rPr>
              <w:t>색상 미리보기</w:t>
            </w:r>
          </w:p>
        </w:tc>
        <w:tc>
          <w:tcPr>
            <w:tcW w:type="dxa" w:w="2493"/>
            <w:shd w:fill="17365D"/>
            <w:vAlign w:val="center"/>
          </w:tcPr>
          <w:p>
            <w:pPr>
              <w:spacing w:after="0" w:before="0"/>
            </w:pPr>
            <w:r>
              <w:rPr>
                <w:rFonts w:ascii="Malgun Gothic" w:hAnsi="Malgun Gothic" w:eastAsia="Malgun Gothic"/>
                <w:b/>
                <w:color w:val="FFFFFF"/>
                <w:sz w:val="18"/>
              </w:rPr>
              <w:t>HEX</w:t>
            </w:r>
          </w:p>
        </w:tc>
        <w:tc>
          <w:tcPr>
            <w:tcW w:type="dxa" w:w="2493"/>
            <w:shd w:fill="17365D"/>
            <w:vAlign w:val="center"/>
          </w:tcPr>
          <w:p>
            <w:pPr>
              <w:spacing w:after="0" w:before="0"/>
            </w:pPr>
            <w:r>
              <w:rPr>
                <w:rFonts w:ascii="Malgun Gothic" w:hAnsi="Malgun Gothic" w:eastAsia="Malgun Gothic"/>
                <w:b/>
                <w:color w:val="FFFFFF"/>
                <w:sz w:val="18"/>
              </w:rPr>
              <w:t>주 사용 영역</w:t>
            </w:r>
          </w:p>
        </w:tc>
      </w:tr>
      <w:tr>
        <w:tc>
          <w:tcPr>
            <w:tcW w:type="dxa" w:w="2493"/>
            <w:vAlign w:val="center"/>
          </w:tcPr>
          <w:p>
            <w:pPr>
              <w:spacing w:after="0" w:before="0"/>
            </w:pPr>
            <w:r>
              <w:rPr>
                <w:rFonts w:ascii="Malgun Gothic" w:hAnsi="Malgun Gothic" w:eastAsia="Malgun Gothic"/>
                <w:sz w:val="18"/>
              </w:rPr>
              <w:t>Success</w:t>
            </w:r>
          </w:p>
        </w:tc>
        <w:tc>
          <w:tcPr>
            <w:tcW w:type="dxa" w:w="2493"/>
            <w:shd w:fill="2E7D4F"/>
            <w:vAlign w:val="center"/>
          </w:tcPr>
          <w:p>
            <w:pPr>
              <w:spacing w:after="0" w:before="0"/>
            </w:pPr>
            <w:r>
              <w:rPr>
                <w:rFonts w:ascii="Malgun Gothic" w:hAnsi="Malgun Gothic" w:eastAsia="Malgun Gothic"/>
                <w:sz w:val="18"/>
              </w:rPr>
              <w:t xml:space="preserve">      </w:t>
            </w:r>
          </w:p>
        </w:tc>
        <w:tc>
          <w:tcPr>
            <w:tcW w:type="dxa" w:w="2493"/>
            <w:vAlign w:val="center"/>
          </w:tcPr>
          <w:p>
            <w:pPr>
              <w:spacing w:after="0" w:before="0"/>
            </w:pPr>
            <w:r>
              <w:rPr>
                <w:rFonts w:ascii="Malgun Gothic" w:hAnsi="Malgun Gothic" w:eastAsia="Malgun Gothic"/>
                <w:sz w:val="18"/>
              </w:rPr>
              <w:t>#2E7D4F</w:t>
            </w:r>
          </w:p>
        </w:tc>
        <w:tc>
          <w:tcPr>
            <w:tcW w:type="dxa" w:w="2493"/>
            <w:vAlign w:val="center"/>
          </w:tcPr>
          <w:p>
            <w:pPr>
              <w:spacing w:after="0" w:before="0"/>
            </w:pPr>
            <w:r>
              <w:rPr>
                <w:rFonts w:ascii="Malgun Gothic" w:hAnsi="Malgun Gothic" w:eastAsia="Malgun Gothic"/>
                <w:sz w:val="18"/>
              </w:rPr>
              <w:t>완료, 정상, 통과</w:t>
            </w:r>
          </w:p>
        </w:tc>
      </w:tr>
      <w:tr>
        <w:tc>
          <w:tcPr>
            <w:tcW w:type="dxa" w:w="2493"/>
            <w:vAlign w:val="center"/>
          </w:tcPr>
          <w:p>
            <w:pPr>
              <w:spacing w:after="0" w:before="0"/>
            </w:pPr>
            <w:r>
              <w:rPr>
                <w:rFonts w:ascii="Malgun Gothic" w:hAnsi="Malgun Gothic" w:eastAsia="Malgun Gothic"/>
                <w:sz w:val="18"/>
              </w:rPr>
              <w:t>Warning</w:t>
            </w:r>
          </w:p>
        </w:tc>
        <w:tc>
          <w:tcPr>
            <w:tcW w:type="dxa" w:w="2493"/>
            <w:shd w:fill="B7791F"/>
            <w:vAlign w:val="center"/>
          </w:tcPr>
          <w:p>
            <w:pPr>
              <w:spacing w:after="0" w:before="0"/>
            </w:pPr>
            <w:r>
              <w:rPr>
                <w:rFonts w:ascii="Malgun Gothic" w:hAnsi="Malgun Gothic" w:eastAsia="Malgun Gothic"/>
                <w:sz w:val="18"/>
              </w:rPr>
              <w:t xml:space="preserve">      </w:t>
            </w:r>
          </w:p>
        </w:tc>
        <w:tc>
          <w:tcPr>
            <w:tcW w:type="dxa" w:w="2493"/>
            <w:vAlign w:val="center"/>
          </w:tcPr>
          <w:p>
            <w:pPr>
              <w:spacing w:after="0" w:before="0"/>
            </w:pPr>
            <w:r>
              <w:rPr>
                <w:rFonts w:ascii="Malgun Gothic" w:hAnsi="Malgun Gothic" w:eastAsia="Malgun Gothic"/>
                <w:sz w:val="18"/>
              </w:rPr>
              <w:t>#B7791F</w:t>
            </w:r>
          </w:p>
        </w:tc>
        <w:tc>
          <w:tcPr>
            <w:tcW w:type="dxa" w:w="2493"/>
            <w:vAlign w:val="center"/>
          </w:tcPr>
          <w:p>
            <w:pPr>
              <w:spacing w:after="0" w:before="0"/>
            </w:pPr>
            <w:r>
              <w:rPr>
                <w:rFonts w:ascii="Malgun Gothic" w:hAnsi="Malgun Gothic" w:eastAsia="Malgun Gothic"/>
                <w:sz w:val="18"/>
              </w:rPr>
              <w:t>보완 필요, 부분 완료</w:t>
            </w:r>
          </w:p>
        </w:tc>
      </w:tr>
      <w:tr>
        <w:tc>
          <w:tcPr>
            <w:tcW w:type="dxa" w:w="2493"/>
            <w:vAlign w:val="center"/>
          </w:tcPr>
          <w:p>
            <w:pPr>
              <w:spacing w:after="0" w:before="0"/>
            </w:pPr>
            <w:r>
              <w:rPr>
                <w:rFonts w:ascii="Malgun Gothic" w:hAnsi="Malgun Gothic" w:eastAsia="Malgun Gothic"/>
                <w:sz w:val="18"/>
              </w:rPr>
              <w:t>Danger</w:t>
            </w:r>
          </w:p>
        </w:tc>
        <w:tc>
          <w:tcPr>
            <w:tcW w:type="dxa" w:w="2493"/>
            <w:shd w:fill="C23B3B"/>
            <w:vAlign w:val="center"/>
          </w:tcPr>
          <w:p>
            <w:pPr>
              <w:spacing w:after="0" w:before="0"/>
            </w:pPr>
            <w:r>
              <w:rPr>
                <w:rFonts w:ascii="Malgun Gothic" w:hAnsi="Malgun Gothic" w:eastAsia="Malgun Gothic"/>
                <w:sz w:val="18"/>
              </w:rPr>
              <w:t xml:space="preserve">      </w:t>
            </w:r>
          </w:p>
        </w:tc>
        <w:tc>
          <w:tcPr>
            <w:tcW w:type="dxa" w:w="2493"/>
            <w:vAlign w:val="center"/>
          </w:tcPr>
          <w:p>
            <w:pPr>
              <w:spacing w:after="0" w:before="0"/>
            </w:pPr>
            <w:r>
              <w:rPr>
                <w:rFonts w:ascii="Malgun Gothic" w:hAnsi="Malgun Gothic" w:eastAsia="Malgun Gothic"/>
                <w:sz w:val="18"/>
              </w:rPr>
              <w:t>#C23B3B</w:t>
            </w:r>
          </w:p>
        </w:tc>
        <w:tc>
          <w:tcPr>
            <w:tcW w:type="dxa" w:w="2493"/>
            <w:vAlign w:val="center"/>
          </w:tcPr>
          <w:p>
            <w:pPr>
              <w:spacing w:after="0" w:before="0"/>
            </w:pPr>
            <w:r>
              <w:rPr>
                <w:rFonts w:ascii="Malgun Gothic" w:hAnsi="Malgun Gothic" w:eastAsia="Malgun Gothic"/>
                <w:sz w:val="18"/>
              </w:rPr>
              <w:t>실패, 위험, 차단</w:t>
            </w:r>
          </w:p>
        </w:tc>
      </w:tr>
      <w:tr>
        <w:tc>
          <w:tcPr>
            <w:tcW w:type="dxa" w:w="2493"/>
            <w:vAlign w:val="center"/>
          </w:tcPr>
          <w:p>
            <w:pPr>
              <w:spacing w:after="0" w:before="0"/>
            </w:pPr>
            <w:r>
              <w:rPr>
                <w:rFonts w:ascii="Malgun Gothic" w:hAnsi="Malgun Gothic" w:eastAsia="Malgun Gothic"/>
                <w:sz w:val="18"/>
              </w:rPr>
              <w:t>Info</w:t>
            </w:r>
          </w:p>
        </w:tc>
        <w:tc>
          <w:tcPr>
            <w:tcW w:type="dxa" w:w="2493"/>
            <w:shd w:fill="316BCB"/>
            <w:vAlign w:val="center"/>
          </w:tcPr>
          <w:p>
            <w:pPr>
              <w:spacing w:after="0" w:before="0"/>
            </w:pPr>
            <w:r>
              <w:rPr>
                <w:rFonts w:ascii="Malgun Gothic" w:hAnsi="Malgun Gothic" w:eastAsia="Malgun Gothic"/>
                <w:sz w:val="18"/>
              </w:rPr>
              <w:t xml:space="preserve">      </w:t>
            </w:r>
          </w:p>
        </w:tc>
        <w:tc>
          <w:tcPr>
            <w:tcW w:type="dxa" w:w="2493"/>
            <w:vAlign w:val="center"/>
          </w:tcPr>
          <w:p>
            <w:pPr>
              <w:spacing w:after="0" w:before="0"/>
            </w:pPr>
            <w:r>
              <w:rPr>
                <w:rFonts w:ascii="Malgun Gothic" w:hAnsi="Malgun Gothic" w:eastAsia="Malgun Gothic"/>
                <w:sz w:val="18"/>
              </w:rPr>
              <w:t>#316BCB</w:t>
            </w:r>
          </w:p>
        </w:tc>
        <w:tc>
          <w:tcPr>
            <w:tcW w:type="dxa" w:w="2493"/>
            <w:vAlign w:val="center"/>
          </w:tcPr>
          <w:p>
            <w:pPr>
              <w:spacing w:after="0" w:before="0"/>
            </w:pPr>
            <w:r>
              <w:rPr>
                <w:rFonts w:ascii="Malgun Gothic" w:hAnsi="Malgun Gothic" w:eastAsia="Malgun Gothic"/>
                <w:sz w:val="18"/>
              </w:rPr>
              <w:t>안내, 진행, 일반 정보</w:t>
            </w:r>
          </w:p>
        </w:tc>
      </w:tr>
    </w:tbl>
    <w:p/>
    <w:p>
      <w:pPr>
        <w:pStyle w:val="Heading3"/>
      </w:pPr>
      <w:r>
        <w:rPr>
          <w:rFonts w:ascii="Malgun Gothic" w:hAnsi="Malgun Gothic" w:eastAsia="Malgun Gothic"/>
        </w:rPr>
        <w:t>4.4 Dark Theme 팔레트</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17365D"/>
            <w:vAlign w:val="center"/>
          </w:tcPr>
          <w:p>
            <w:pPr>
              <w:spacing w:after="0" w:before="0"/>
            </w:pPr>
            <w:r>
              <w:rPr>
                <w:rFonts w:ascii="Malgun Gothic" w:hAnsi="Malgun Gothic" w:eastAsia="Malgun Gothic"/>
                <w:b/>
                <w:color w:val="FFFFFF"/>
                <w:sz w:val="18"/>
              </w:rPr>
              <w:t>토큰</w:t>
            </w:r>
          </w:p>
        </w:tc>
        <w:tc>
          <w:tcPr>
            <w:tcW w:type="dxa" w:w="2493"/>
            <w:shd w:fill="17365D"/>
            <w:vAlign w:val="center"/>
          </w:tcPr>
          <w:p>
            <w:pPr>
              <w:spacing w:after="0" w:before="0"/>
            </w:pPr>
            <w:r>
              <w:rPr>
                <w:rFonts w:ascii="Malgun Gothic" w:hAnsi="Malgun Gothic" w:eastAsia="Malgun Gothic"/>
                <w:b/>
                <w:color w:val="FFFFFF"/>
                <w:sz w:val="18"/>
              </w:rPr>
              <w:t>색상 미리보기</w:t>
            </w:r>
          </w:p>
        </w:tc>
        <w:tc>
          <w:tcPr>
            <w:tcW w:type="dxa" w:w="2493"/>
            <w:shd w:fill="17365D"/>
            <w:vAlign w:val="center"/>
          </w:tcPr>
          <w:p>
            <w:pPr>
              <w:spacing w:after="0" w:before="0"/>
            </w:pPr>
            <w:r>
              <w:rPr>
                <w:rFonts w:ascii="Malgun Gothic" w:hAnsi="Malgun Gothic" w:eastAsia="Malgun Gothic"/>
                <w:b/>
                <w:color w:val="FFFFFF"/>
                <w:sz w:val="18"/>
              </w:rPr>
              <w:t>HEX</w:t>
            </w:r>
          </w:p>
        </w:tc>
        <w:tc>
          <w:tcPr>
            <w:tcW w:type="dxa" w:w="2493"/>
            <w:shd w:fill="17365D"/>
            <w:vAlign w:val="center"/>
          </w:tcPr>
          <w:p>
            <w:pPr>
              <w:spacing w:after="0" w:before="0"/>
            </w:pPr>
            <w:r>
              <w:rPr>
                <w:rFonts w:ascii="Malgun Gothic" w:hAnsi="Malgun Gothic" w:eastAsia="Malgun Gothic"/>
                <w:b/>
                <w:color w:val="FFFFFF"/>
                <w:sz w:val="18"/>
              </w:rPr>
              <w:t>주 사용 영역</w:t>
            </w:r>
          </w:p>
        </w:tc>
      </w:tr>
      <w:tr>
        <w:tc>
          <w:tcPr>
            <w:tcW w:type="dxa" w:w="2493"/>
            <w:vAlign w:val="center"/>
          </w:tcPr>
          <w:p>
            <w:pPr>
              <w:spacing w:after="0" w:before="0"/>
            </w:pPr>
            <w:r>
              <w:rPr>
                <w:rFonts w:ascii="Malgun Gothic" w:hAnsi="Malgun Gothic" w:eastAsia="Malgun Gothic"/>
                <w:sz w:val="18"/>
              </w:rPr>
              <w:t>Dark BG</w:t>
            </w:r>
          </w:p>
        </w:tc>
        <w:tc>
          <w:tcPr>
            <w:tcW w:type="dxa" w:w="2493"/>
            <w:shd w:fill="101715"/>
            <w:vAlign w:val="center"/>
          </w:tcPr>
          <w:p>
            <w:pPr>
              <w:spacing w:after="0" w:before="0"/>
            </w:pPr>
            <w:r>
              <w:rPr>
                <w:rFonts w:ascii="Malgun Gothic" w:hAnsi="Malgun Gothic" w:eastAsia="Malgun Gothic"/>
                <w:sz w:val="18"/>
              </w:rPr>
              <w:t xml:space="preserve">      </w:t>
            </w:r>
          </w:p>
        </w:tc>
        <w:tc>
          <w:tcPr>
            <w:tcW w:type="dxa" w:w="2493"/>
            <w:vAlign w:val="center"/>
          </w:tcPr>
          <w:p>
            <w:pPr>
              <w:spacing w:after="0" w:before="0"/>
            </w:pPr>
            <w:r>
              <w:rPr>
                <w:rFonts w:ascii="Malgun Gothic" w:hAnsi="Malgun Gothic" w:eastAsia="Malgun Gothic"/>
                <w:sz w:val="18"/>
              </w:rPr>
              <w:t>#101715</w:t>
            </w:r>
          </w:p>
        </w:tc>
        <w:tc>
          <w:tcPr>
            <w:tcW w:type="dxa" w:w="2493"/>
            <w:vAlign w:val="center"/>
          </w:tcPr>
          <w:p>
            <w:pPr>
              <w:spacing w:after="0" w:before="0"/>
            </w:pPr>
            <w:r>
              <w:rPr>
                <w:rFonts w:ascii="Malgun Gothic" w:hAnsi="Malgun Gothic" w:eastAsia="Malgun Gothic"/>
                <w:sz w:val="18"/>
              </w:rPr>
              <w:t>기본 페이지 배경</w:t>
            </w:r>
          </w:p>
        </w:tc>
      </w:tr>
      <w:tr>
        <w:tc>
          <w:tcPr>
            <w:tcW w:type="dxa" w:w="2493"/>
            <w:vAlign w:val="center"/>
          </w:tcPr>
          <w:p>
            <w:pPr>
              <w:spacing w:after="0" w:before="0"/>
            </w:pPr>
            <w:r>
              <w:rPr>
                <w:rFonts w:ascii="Malgun Gothic" w:hAnsi="Malgun Gothic" w:eastAsia="Malgun Gothic"/>
                <w:sz w:val="18"/>
              </w:rPr>
              <w:t>Dark Surface</w:t>
            </w:r>
          </w:p>
        </w:tc>
        <w:tc>
          <w:tcPr>
            <w:tcW w:type="dxa" w:w="2493"/>
            <w:shd w:fill="17211E"/>
            <w:vAlign w:val="center"/>
          </w:tcPr>
          <w:p>
            <w:pPr>
              <w:spacing w:after="0" w:before="0"/>
            </w:pPr>
            <w:r>
              <w:rPr>
                <w:rFonts w:ascii="Malgun Gothic" w:hAnsi="Malgun Gothic" w:eastAsia="Malgun Gothic"/>
                <w:sz w:val="18"/>
              </w:rPr>
              <w:t xml:space="preserve">      </w:t>
            </w:r>
          </w:p>
        </w:tc>
        <w:tc>
          <w:tcPr>
            <w:tcW w:type="dxa" w:w="2493"/>
            <w:vAlign w:val="center"/>
          </w:tcPr>
          <w:p>
            <w:pPr>
              <w:spacing w:after="0" w:before="0"/>
            </w:pPr>
            <w:r>
              <w:rPr>
                <w:rFonts w:ascii="Malgun Gothic" w:hAnsi="Malgun Gothic" w:eastAsia="Malgun Gothic"/>
                <w:sz w:val="18"/>
              </w:rPr>
              <w:t>#17211E</w:t>
            </w:r>
          </w:p>
        </w:tc>
        <w:tc>
          <w:tcPr>
            <w:tcW w:type="dxa" w:w="2493"/>
            <w:vAlign w:val="center"/>
          </w:tcPr>
          <w:p>
            <w:pPr>
              <w:spacing w:after="0" w:before="0"/>
            </w:pPr>
            <w:r>
              <w:rPr>
                <w:rFonts w:ascii="Malgun Gothic" w:hAnsi="Malgun Gothic" w:eastAsia="Malgun Gothic"/>
                <w:sz w:val="18"/>
              </w:rPr>
              <w:t>카드, 패널 배경</w:t>
            </w:r>
          </w:p>
        </w:tc>
      </w:tr>
      <w:tr>
        <w:tc>
          <w:tcPr>
            <w:tcW w:type="dxa" w:w="2493"/>
            <w:vAlign w:val="center"/>
          </w:tcPr>
          <w:p>
            <w:pPr>
              <w:spacing w:after="0" w:before="0"/>
            </w:pPr>
            <w:r>
              <w:rPr>
                <w:rFonts w:ascii="Malgun Gothic" w:hAnsi="Malgun Gothic" w:eastAsia="Malgun Gothic"/>
                <w:sz w:val="18"/>
              </w:rPr>
              <w:t>Dark Surface 2</w:t>
            </w:r>
          </w:p>
        </w:tc>
        <w:tc>
          <w:tcPr>
            <w:tcW w:type="dxa" w:w="2493"/>
            <w:shd w:fill="1D2A26"/>
            <w:vAlign w:val="center"/>
          </w:tcPr>
          <w:p>
            <w:pPr>
              <w:spacing w:after="0" w:before="0"/>
            </w:pPr>
            <w:r>
              <w:rPr>
                <w:rFonts w:ascii="Malgun Gothic" w:hAnsi="Malgun Gothic" w:eastAsia="Malgun Gothic"/>
                <w:sz w:val="18"/>
              </w:rPr>
              <w:t xml:space="preserve">      </w:t>
            </w:r>
          </w:p>
        </w:tc>
        <w:tc>
          <w:tcPr>
            <w:tcW w:type="dxa" w:w="2493"/>
            <w:vAlign w:val="center"/>
          </w:tcPr>
          <w:p>
            <w:pPr>
              <w:spacing w:after="0" w:before="0"/>
            </w:pPr>
            <w:r>
              <w:rPr>
                <w:rFonts w:ascii="Malgun Gothic" w:hAnsi="Malgun Gothic" w:eastAsia="Malgun Gothic"/>
                <w:sz w:val="18"/>
              </w:rPr>
              <w:t>#1D2A26</w:t>
            </w:r>
          </w:p>
        </w:tc>
        <w:tc>
          <w:tcPr>
            <w:tcW w:type="dxa" w:w="2493"/>
            <w:vAlign w:val="center"/>
          </w:tcPr>
          <w:p>
            <w:pPr>
              <w:spacing w:after="0" w:before="0"/>
            </w:pPr>
            <w:r>
              <w:rPr>
                <w:rFonts w:ascii="Malgun Gothic" w:hAnsi="Malgun Gothic" w:eastAsia="Malgun Gothic"/>
                <w:sz w:val="18"/>
              </w:rPr>
              <w:t>보조 표면</w:t>
            </w:r>
          </w:p>
        </w:tc>
      </w:tr>
      <w:tr>
        <w:tc>
          <w:tcPr>
            <w:tcW w:type="dxa" w:w="2493"/>
            <w:vAlign w:val="center"/>
          </w:tcPr>
          <w:p>
            <w:pPr>
              <w:spacing w:after="0" w:before="0"/>
            </w:pPr>
            <w:r>
              <w:rPr>
                <w:rFonts w:ascii="Malgun Gothic" w:hAnsi="Malgun Gothic" w:eastAsia="Malgun Gothic"/>
                <w:sz w:val="18"/>
              </w:rPr>
              <w:t>Dark Border</w:t>
            </w:r>
          </w:p>
        </w:tc>
        <w:tc>
          <w:tcPr>
            <w:tcW w:type="dxa" w:w="2493"/>
            <w:shd w:fill="2B3B36"/>
            <w:vAlign w:val="center"/>
          </w:tcPr>
          <w:p>
            <w:pPr>
              <w:spacing w:after="0" w:before="0"/>
            </w:pPr>
            <w:r>
              <w:rPr>
                <w:rFonts w:ascii="Malgun Gothic" w:hAnsi="Malgun Gothic" w:eastAsia="Malgun Gothic"/>
                <w:sz w:val="18"/>
              </w:rPr>
              <w:t xml:space="preserve">      </w:t>
            </w:r>
          </w:p>
        </w:tc>
        <w:tc>
          <w:tcPr>
            <w:tcW w:type="dxa" w:w="2493"/>
            <w:vAlign w:val="center"/>
          </w:tcPr>
          <w:p>
            <w:pPr>
              <w:spacing w:after="0" w:before="0"/>
            </w:pPr>
            <w:r>
              <w:rPr>
                <w:rFonts w:ascii="Malgun Gothic" w:hAnsi="Malgun Gothic" w:eastAsia="Malgun Gothic"/>
                <w:sz w:val="18"/>
              </w:rPr>
              <w:t>#2B3B36</w:t>
            </w:r>
          </w:p>
        </w:tc>
        <w:tc>
          <w:tcPr>
            <w:tcW w:type="dxa" w:w="2493"/>
            <w:vAlign w:val="center"/>
          </w:tcPr>
          <w:p>
            <w:pPr>
              <w:spacing w:after="0" w:before="0"/>
            </w:pPr>
            <w:r>
              <w:rPr>
                <w:rFonts w:ascii="Malgun Gothic" w:hAnsi="Malgun Gothic" w:eastAsia="Malgun Gothic"/>
                <w:sz w:val="18"/>
              </w:rPr>
              <w:t>테두리</w:t>
            </w:r>
          </w:p>
        </w:tc>
      </w:tr>
      <w:tr>
        <w:tc>
          <w:tcPr>
            <w:tcW w:type="dxa" w:w="2493"/>
            <w:vAlign w:val="center"/>
          </w:tcPr>
          <w:p>
            <w:pPr>
              <w:spacing w:after="0" w:before="0"/>
            </w:pPr>
            <w:r>
              <w:rPr>
                <w:rFonts w:ascii="Malgun Gothic" w:hAnsi="Malgun Gothic" w:eastAsia="Malgun Gothic"/>
                <w:sz w:val="18"/>
              </w:rPr>
              <w:t>Dark Text</w:t>
            </w:r>
          </w:p>
        </w:tc>
        <w:tc>
          <w:tcPr>
            <w:tcW w:type="dxa" w:w="2493"/>
            <w:shd w:fill="EDF5F2"/>
            <w:vAlign w:val="center"/>
          </w:tcPr>
          <w:p>
            <w:pPr>
              <w:spacing w:after="0" w:before="0"/>
            </w:pPr>
            <w:r>
              <w:rPr>
                <w:rFonts w:ascii="Malgun Gothic" w:hAnsi="Malgun Gothic" w:eastAsia="Malgun Gothic"/>
                <w:sz w:val="18"/>
              </w:rPr>
              <w:t xml:space="preserve">      </w:t>
            </w:r>
          </w:p>
        </w:tc>
        <w:tc>
          <w:tcPr>
            <w:tcW w:type="dxa" w:w="2493"/>
            <w:vAlign w:val="center"/>
          </w:tcPr>
          <w:p>
            <w:pPr>
              <w:spacing w:after="0" w:before="0"/>
            </w:pPr>
            <w:r>
              <w:rPr>
                <w:rFonts w:ascii="Malgun Gothic" w:hAnsi="Malgun Gothic" w:eastAsia="Malgun Gothic"/>
                <w:sz w:val="18"/>
              </w:rPr>
              <w:t>#EDF5F2</w:t>
            </w:r>
          </w:p>
        </w:tc>
        <w:tc>
          <w:tcPr>
            <w:tcW w:type="dxa" w:w="2493"/>
            <w:vAlign w:val="center"/>
          </w:tcPr>
          <w:p>
            <w:pPr>
              <w:spacing w:after="0" w:before="0"/>
            </w:pPr>
            <w:r>
              <w:rPr>
                <w:rFonts w:ascii="Malgun Gothic" w:hAnsi="Malgun Gothic" w:eastAsia="Malgun Gothic"/>
                <w:sz w:val="18"/>
              </w:rPr>
              <w:t>주요 텍스트</w:t>
            </w:r>
          </w:p>
        </w:tc>
      </w:tr>
      <w:tr>
        <w:tc>
          <w:tcPr>
            <w:tcW w:type="dxa" w:w="2493"/>
            <w:vAlign w:val="center"/>
          </w:tcPr>
          <w:p>
            <w:pPr>
              <w:spacing w:after="0" w:before="0"/>
            </w:pPr>
            <w:r>
              <w:rPr>
                <w:rFonts w:ascii="Malgun Gothic" w:hAnsi="Malgun Gothic" w:eastAsia="Malgun Gothic"/>
                <w:sz w:val="18"/>
              </w:rPr>
              <w:t>Dark Text 2</w:t>
            </w:r>
          </w:p>
        </w:tc>
        <w:tc>
          <w:tcPr>
            <w:tcW w:type="dxa" w:w="2493"/>
            <w:shd w:fill="B8C9C3"/>
            <w:vAlign w:val="center"/>
          </w:tcPr>
          <w:p>
            <w:pPr>
              <w:spacing w:after="0" w:before="0"/>
            </w:pPr>
            <w:r>
              <w:rPr>
                <w:rFonts w:ascii="Malgun Gothic" w:hAnsi="Malgun Gothic" w:eastAsia="Malgun Gothic"/>
                <w:sz w:val="18"/>
              </w:rPr>
              <w:t xml:space="preserve">      </w:t>
            </w:r>
          </w:p>
        </w:tc>
        <w:tc>
          <w:tcPr>
            <w:tcW w:type="dxa" w:w="2493"/>
            <w:vAlign w:val="center"/>
          </w:tcPr>
          <w:p>
            <w:pPr>
              <w:spacing w:after="0" w:before="0"/>
            </w:pPr>
            <w:r>
              <w:rPr>
                <w:rFonts w:ascii="Malgun Gothic" w:hAnsi="Malgun Gothic" w:eastAsia="Malgun Gothic"/>
                <w:sz w:val="18"/>
              </w:rPr>
              <w:t>#B8C9C3</w:t>
            </w:r>
          </w:p>
        </w:tc>
        <w:tc>
          <w:tcPr>
            <w:tcW w:type="dxa" w:w="2493"/>
            <w:vAlign w:val="center"/>
          </w:tcPr>
          <w:p>
            <w:pPr>
              <w:spacing w:after="0" w:before="0"/>
            </w:pPr>
            <w:r>
              <w:rPr>
                <w:rFonts w:ascii="Malgun Gothic" w:hAnsi="Malgun Gothic" w:eastAsia="Malgun Gothic"/>
                <w:sz w:val="18"/>
              </w:rPr>
              <w:t>보조 텍스트</w:t>
            </w:r>
          </w:p>
        </w:tc>
      </w:tr>
      <w:tr>
        <w:tc>
          <w:tcPr>
            <w:tcW w:type="dxa" w:w="2493"/>
            <w:vAlign w:val="center"/>
          </w:tcPr>
          <w:p>
            <w:pPr>
              <w:spacing w:after="0" w:before="0"/>
            </w:pPr>
            <w:r>
              <w:rPr>
                <w:rFonts w:ascii="Malgun Gothic" w:hAnsi="Malgun Gothic" w:eastAsia="Malgun Gothic"/>
                <w:sz w:val="18"/>
              </w:rPr>
              <w:t>Mint 500</w:t>
            </w:r>
          </w:p>
        </w:tc>
        <w:tc>
          <w:tcPr>
            <w:tcW w:type="dxa" w:w="2493"/>
            <w:shd w:fill="22B89A"/>
            <w:vAlign w:val="center"/>
          </w:tcPr>
          <w:p>
            <w:pPr>
              <w:spacing w:after="0" w:before="0"/>
            </w:pPr>
            <w:r>
              <w:rPr>
                <w:rFonts w:ascii="Malgun Gothic" w:hAnsi="Malgun Gothic" w:eastAsia="Malgun Gothic"/>
                <w:sz w:val="18"/>
              </w:rPr>
              <w:t xml:space="preserve">      </w:t>
            </w:r>
          </w:p>
        </w:tc>
        <w:tc>
          <w:tcPr>
            <w:tcW w:type="dxa" w:w="2493"/>
            <w:vAlign w:val="center"/>
          </w:tcPr>
          <w:p>
            <w:pPr>
              <w:spacing w:after="0" w:before="0"/>
            </w:pPr>
            <w:r>
              <w:rPr>
                <w:rFonts w:ascii="Malgun Gothic" w:hAnsi="Malgun Gothic" w:eastAsia="Malgun Gothic"/>
                <w:sz w:val="18"/>
              </w:rPr>
              <w:t>#22B89A</w:t>
            </w:r>
          </w:p>
        </w:tc>
        <w:tc>
          <w:tcPr>
            <w:tcW w:type="dxa" w:w="2493"/>
            <w:vAlign w:val="center"/>
          </w:tcPr>
          <w:p>
            <w:pPr>
              <w:spacing w:after="0" w:before="0"/>
            </w:pPr>
            <w:r>
              <w:rPr>
                <w:rFonts w:ascii="Malgun Gothic" w:hAnsi="Malgun Gothic" w:eastAsia="Malgun Gothic"/>
                <w:sz w:val="18"/>
              </w:rPr>
              <w:t>브랜드 강조 동일 유지</w:t>
            </w:r>
          </w:p>
        </w:tc>
      </w:tr>
      <w:tr>
        <w:tc>
          <w:tcPr>
            <w:tcW w:type="dxa" w:w="2493"/>
            <w:vAlign w:val="center"/>
          </w:tcPr>
          <w:p>
            <w:pPr>
              <w:spacing w:after="0" w:before="0"/>
            </w:pPr>
            <w:r>
              <w:rPr>
                <w:rFonts w:ascii="Malgun Gothic" w:hAnsi="Malgun Gothic" w:eastAsia="Malgun Gothic"/>
                <w:sz w:val="18"/>
              </w:rPr>
              <w:t>Mint 300</w:t>
            </w:r>
          </w:p>
        </w:tc>
        <w:tc>
          <w:tcPr>
            <w:tcW w:type="dxa" w:w="2493"/>
            <w:shd w:fill="79DCC8"/>
            <w:vAlign w:val="center"/>
          </w:tcPr>
          <w:p>
            <w:pPr>
              <w:spacing w:after="0" w:before="0"/>
            </w:pPr>
            <w:r>
              <w:rPr>
                <w:rFonts w:ascii="Malgun Gothic" w:hAnsi="Malgun Gothic" w:eastAsia="Malgun Gothic"/>
                <w:sz w:val="18"/>
              </w:rPr>
              <w:t xml:space="preserve">      </w:t>
            </w:r>
          </w:p>
        </w:tc>
        <w:tc>
          <w:tcPr>
            <w:tcW w:type="dxa" w:w="2493"/>
            <w:vAlign w:val="center"/>
          </w:tcPr>
          <w:p>
            <w:pPr>
              <w:spacing w:after="0" w:before="0"/>
            </w:pPr>
            <w:r>
              <w:rPr>
                <w:rFonts w:ascii="Malgun Gothic" w:hAnsi="Malgun Gothic" w:eastAsia="Malgun Gothic"/>
                <w:sz w:val="18"/>
              </w:rPr>
              <w:t>#79DCC8</w:t>
            </w:r>
          </w:p>
        </w:tc>
        <w:tc>
          <w:tcPr>
            <w:tcW w:type="dxa" w:w="2493"/>
            <w:vAlign w:val="center"/>
          </w:tcPr>
          <w:p>
            <w:pPr>
              <w:spacing w:after="0" w:before="0"/>
            </w:pPr>
            <w:r>
              <w:rPr>
                <w:rFonts w:ascii="Malgun Gothic" w:hAnsi="Malgun Gothic" w:eastAsia="Malgun Gothic"/>
                <w:sz w:val="18"/>
              </w:rPr>
              <w:t>다크 환경 보조 강조</w:t>
            </w:r>
          </w:p>
        </w:tc>
      </w:tr>
    </w:tbl>
    <w:p/>
    <w:p>
      <w:pPr>
        <w:pStyle w:val="Heading2"/>
      </w:pPr>
      <w:r>
        <w:rPr>
          <w:rFonts w:ascii="Malgun Gothic" w:hAnsi="Malgun Gothic" w:eastAsia="Malgun Gothic"/>
        </w:rPr>
        <w:t>4.5 테마별 색상 적용 예시</w:t>
      </w:r>
    </w:p>
    <w:tbl>
      <w:tblPr>
        <w:tblStyle w:val="TableGrid"/>
        <w:tblW w:type="auto" w:w="0"/>
        <w:jc w:val="center"/>
        <w:tblLook w:firstColumn="1" w:firstRow="1" w:lastColumn="0" w:lastRow="0" w:noHBand="0" w:noVBand="1" w:val="04A0"/>
      </w:tblPr>
      <w:tblGrid>
        <w:gridCol w:w="4986"/>
        <w:gridCol w:w="4986"/>
      </w:tblGrid>
      <w:tr>
        <w:tc>
          <w:tcPr>
            <w:tcW w:type="dxa" w:w="4986"/>
            <w:shd w:fill="17365D"/>
            <w:vAlign w:val="center"/>
          </w:tcPr>
          <w:p>
            <w:pPr>
              <w:spacing w:after="0" w:before="0"/>
            </w:pPr>
            <w:r>
              <w:rPr>
                <w:rFonts w:ascii="Malgun Gothic" w:hAnsi="Malgun Gothic" w:eastAsia="Malgun Gothic"/>
                <w:b/>
                <w:color w:val="FFFFFF"/>
                <w:sz w:val="18"/>
              </w:rPr>
              <w:t>영역</w:t>
            </w:r>
          </w:p>
        </w:tc>
        <w:tc>
          <w:tcPr>
            <w:tcW w:type="dxa" w:w="4986"/>
            <w:shd w:fill="17365D"/>
            <w:vAlign w:val="center"/>
          </w:tcPr>
          <w:p>
            <w:pPr>
              <w:spacing w:after="0" w:before="0"/>
            </w:pPr>
            <w:r>
              <w:rPr>
                <w:rFonts w:ascii="Malgun Gothic" w:hAnsi="Malgun Gothic" w:eastAsia="Malgun Gothic"/>
                <w:b/>
                <w:color w:val="FFFFFF"/>
                <w:sz w:val="18"/>
              </w:rPr>
              <w:t>적용 기준</w:t>
            </w:r>
          </w:p>
        </w:tc>
      </w:tr>
      <w:tr>
        <w:tc>
          <w:tcPr>
            <w:tcW w:type="dxa" w:w="4986"/>
            <w:shd w:fill="EDF3F7"/>
            <w:vAlign w:val="center"/>
          </w:tcPr>
          <w:p>
            <w:pPr>
              <w:spacing w:after="0" w:before="0"/>
            </w:pPr>
            <w:r>
              <w:rPr>
                <w:rFonts w:ascii="Malgun Gothic" w:hAnsi="Malgun Gothic" w:eastAsia="Malgun Gothic"/>
                <w:sz w:val="18"/>
              </w:rPr>
              <w:t>Light / 앱 배경</w:t>
            </w:r>
          </w:p>
        </w:tc>
        <w:tc>
          <w:tcPr>
            <w:tcW w:type="dxa" w:w="4986"/>
            <w:vAlign w:val="center"/>
          </w:tcPr>
          <w:p>
            <w:pPr>
              <w:spacing w:after="0" w:before="0"/>
            </w:pPr>
            <w:r>
              <w:rPr>
                <w:rFonts w:ascii="Malgun Gothic" w:hAnsi="Malgun Gothic" w:eastAsia="Malgun Gothic"/>
                <w:sz w:val="18"/>
              </w:rPr>
              <w:t>Neutral 50</w:t>
            </w:r>
          </w:p>
        </w:tc>
      </w:tr>
      <w:tr>
        <w:tc>
          <w:tcPr>
            <w:tcW w:type="dxa" w:w="4986"/>
            <w:shd w:fill="EDF3F7"/>
            <w:vAlign w:val="center"/>
          </w:tcPr>
          <w:p>
            <w:pPr>
              <w:spacing w:after="0" w:before="0"/>
            </w:pPr>
            <w:r>
              <w:rPr>
                <w:rFonts w:ascii="Malgun Gothic" w:hAnsi="Malgun Gothic" w:eastAsia="Malgun Gothic"/>
                <w:sz w:val="18"/>
              </w:rPr>
              <w:t>Light / 카드 표면</w:t>
            </w:r>
          </w:p>
        </w:tc>
        <w:tc>
          <w:tcPr>
            <w:tcW w:type="dxa" w:w="4986"/>
            <w:vAlign w:val="center"/>
          </w:tcPr>
          <w:p>
            <w:pPr>
              <w:spacing w:after="0" w:before="0"/>
            </w:pPr>
            <w:r>
              <w:rPr>
                <w:rFonts w:ascii="Malgun Gothic" w:hAnsi="Malgun Gothic" w:eastAsia="Malgun Gothic"/>
                <w:sz w:val="18"/>
              </w:rPr>
              <w:t>Neutral 0</w:t>
            </w:r>
          </w:p>
        </w:tc>
      </w:tr>
      <w:tr>
        <w:tc>
          <w:tcPr>
            <w:tcW w:type="dxa" w:w="4986"/>
            <w:shd w:fill="EDF3F7"/>
            <w:vAlign w:val="center"/>
          </w:tcPr>
          <w:p>
            <w:pPr>
              <w:spacing w:after="0" w:before="0"/>
            </w:pPr>
            <w:r>
              <w:rPr>
                <w:rFonts w:ascii="Malgun Gothic" w:hAnsi="Malgun Gothic" w:eastAsia="Malgun Gothic"/>
                <w:sz w:val="18"/>
              </w:rPr>
              <w:t>Light / 본문</w:t>
            </w:r>
          </w:p>
        </w:tc>
        <w:tc>
          <w:tcPr>
            <w:tcW w:type="dxa" w:w="4986"/>
            <w:vAlign w:val="center"/>
          </w:tcPr>
          <w:p>
            <w:pPr>
              <w:spacing w:after="0" w:before="0"/>
            </w:pPr>
            <w:r>
              <w:rPr>
                <w:rFonts w:ascii="Malgun Gothic" w:hAnsi="Malgun Gothic" w:eastAsia="Malgun Gothic"/>
                <w:sz w:val="18"/>
              </w:rPr>
              <w:t>Neutral 800</w:t>
            </w:r>
          </w:p>
        </w:tc>
      </w:tr>
      <w:tr>
        <w:tc>
          <w:tcPr>
            <w:tcW w:type="dxa" w:w="4986"/>
            <w:shd w:fill="EDF3F7"/>
            <w:vAlign w:val="center"/>
          </w:tcPr>
          <w:p>
            <w:pPr>
              <w:spacing w:after="0" w:before="0"/>
            </w:pPr>
            <w:r>
              <w:rPr>
                <w:rFonts w:ascii="Malgun Gothic" w:hAnsi="Malgun Gothic" w:eastAsia="Malgun Gothic"/>
                <w:sz w:val="18"/>
              </w:rPr>
              <w:t>Light / 보조 텍스트</w:t>
            </w:r>
          </w:p>
        </w:tc>
        <w:tc>
          <w:tcPr>
            <w:tcW w:type="dxa" w:w="4986"/>
            <w:vAlign w:val="center"/>
          </w:tcPr>
          <w:p>
            <w:pPr>
              <w:spacing w:after="0" w:before="0"/>
            </w:pPr>
            <w:r>
              <w:rPr>
                <w:rFonts w:ascii="Malgun Gothic" w:hAnsi="Malgun Gothic" w:eastAsia="Malgun Gothic"/>
                <w:sz w:val="18"/>
              </w:rPr>
              <w:t>Neutral 500</w:t>
            </w:r>
          </w:p>
        </w:tc>
      </w:tr>
      <w:tr>
        <w:tc>
          <w:tcPr>
            <w:tcW w:type="dxa" w:w="4986"/>
            <w:shd w:fill="EDF3F7"/>
            <w:vAlign w:val="center"/>
          </w:tcPr>
          <w:p>
            <w:pPr>
              <w:spacing w:after="0" w:before="0"/>
            </w:pPr>
            <w:r>
              <w:rPr>
                <w:rFonts w:ascii="Malgun Gothic" w:hAnsi="Malgun Gothic" w:eastAsia="Malgun Gothic"/>
                <w:sz w:val="18"/>
              </w:rPr>
              <w:t>Light / Primary 버튼</w:t>
            </w:r>
          </w:p>
        </w:tc>
        <w:tc>
          <w:tcPr>
            <w:tcW w:type="dxa" w:w="4986"/>
            <w:vAlign w:val="center"/>
          </w:tcPr>
          <w:p>
            <w:pPr>
              <w:spacing w:after="0" w:before="0"/>
            </w:pPr>
            <w:r>
              <w:rPr>
                <w:rFonts w:ascii="Malgun Gothic" w:hAnsi="Malgun Gothic" w:eastAsia="Malgun Gothic"/>
                <w:sz w:val="18"/>
              </w:rPr>
              <w:t>Mint 700 배경 + White 텍스트</w:t>
            </w:r>
          </w:p>
        </w:tc>
      </w:tr>
      <w:tr>
        <w:tc>
          <w:tcPr>
            <w:tcW w:type="dxa" w:w="4986"/>
            <w:shd w:fill="EDF3F7"/>
            <w:vAlign w:val="center"/>
          </w:tcPr>
          <w:p>
            <w:pPr>
              <w:spacing w:after="0" w:before="0"/>
            </w:pPr>
            <w:r>
              <w:rPr>
                <w:rFonts w:ascii="Malgun Gothic" w:hAnsi="Malgun Gothic" w:eastAsia="Malgun Gothic"/>
                <w:sz w:val="18"/>
              </w:rPr>
              <w:t>Dark / 앱 배경</w:t>
            </w:r>
          </w:p>
        </w:tc>
        <w:tc>
          <w:tcPr>
            <w:tcW w:type="dxa" w:w="4986"/>
            <w:vAlign w:val="center"/>
          </w:tcPr>
          <w:p>
            <w:pPr>
              <w:spacing w:after="0" w:before="0"/>
            </w:pPr>
            <w:r>
              <w:rPr>
                <w:rFonts w:ascii="Malgun Gothic" w:hAnsi="Malgun Gothic" w:eastAsia="Malgun Gothic"/>
                <w:sz w:val="18"/>
              </w:rPr>
              <w:t>Dark BG</w:t>
            </w:r>
          </w:p>
        </w:tc>
      </w:tr>
      <w:tr>
        <w:tc>
          <w:tcPr>
            <w:tcW w:type="dxa" w:w="4986"/>
            <w:shd w:fill="EDF3F7"/>
            <w:vAlign w:val="center"/>
          </w:tcPr>
          <w:p>
            <w:pPr>
              <w:spacing w:after="0" w:before="0"/>
            </w:pPr>
            <w:r>
              <w:rPr>
                <w:rFonts w:ascii="Malgun Gothic" w:hAnsi="Malgun Gothic" w:eastAsia="Malgun Gothic"/>
                <w:sz w:val="18"/>
              </w:rPr>
              <w:t>Dark / 카드 표면</w:t>
            </w:r>
          </w:p>
        </w:tc>
        <w:tc>
          <w:tcPr>
            <w:tcW w:type="dxa" w:w="4986"/>
            <w:vAlign w:val="center"/>
          </w:tcPr>
          <w:p>
            <w:pPr>
              <w:spacing w:after="0" w:before="0"/>
            </w:pPr>
            <w:r>
              <w:rPr>
                <w:rFonts w:ascii="Malgun Gothic" w:hAnsi="Malgun Gothic" w:eastAsia="Malgun Gothic"/>
                <w:sz w:val="18"/>
              </w:rPr>
              <w:t>Dark Surface</w:t>
            </w:r>
          </w:p>
        </w:tc>
      </w:tr>
      <w:tr>
        <w:tc>
          <w:tcPr>
            <w:tcW w:type="dxa" w:w="4986"/>
            <w:shd w:fill="EDF3F7"/>
            <w:vAlign w:val="center"/>
          </w:tcPr>
          <w:p>
            <w:pPr>
              <w:spacing w:after="0" w:before="0"/>
            </w:pPr>
            <w:r>
              <w:rPr>
                <w:rFonts w:ascii="Malgun Gothic" w:hAnsi="Malgun Gothic" w:eastAsia="Malgun Gothic"/>
                <w:sz w:val="18"/>
              </w:rPr>
              <w:t>Dark / 본문</w:t>
            </w:r>
          </w:p>
        </w:tc>
        <w:tc>
          <w:tcPr>
            <w:tcW w:type="dxa" w:w="4986"/>
            <w:vAlign w:val="center"/>
          </w:tcPr>
          <w:p>
            <w:pPr>
              <w:spacing w:after="0" w:before="0"/>
            </w:pPr>
            <w:r>
              <w:rPr>
                <w:rFonts w:ascii="Malgun Gothic" w:hAnsi="Malgun Gothic" w:eastAsia="Malgun Gothic"/>
                <w:sz w:val="18"/>
              </w:rPr>
              <w:t>Dark Text</w:t>
            </w:r>
          </w:p>
        </w:tc>
      </w:tr>
      <w:tr>
        <w:tc>
          <w:tcPr>
            <w:tcW w:type="dxa" w:w="4986"/>
            <w:shd w:fill="EDF3F7"/>
            <w:vAlign w:val="center"/>
          </w:tcPr>
          <w:p>
            <w:pPr>
              <w:spacing w:after="0" w:before="0"/>
            </w:pPr>
            <w:r>
              <w:rPr>
                <w:rFonts w:ascii="Malgun Gothic" w:hAnsi="Malgun Gothic" w:eastAsia="Malgun Gothic"/>
                <w:sz w:val="18"/>
              </w:rPr>
              <w:t>Dark / 보조 텍스트</w:t>
            </w:r>
          </w:p>
        </w:tc>
        <w:tc>
          <w:tcPr>
            <w:tcW w:type="dxa" w:w="4986"/>
            <w:vAlign w:val="center"/>
          </w:tcPr>
          <w:p>
            <w:pPr>
              <w:spacing w:after="0" w:before="0"/>
            </w:pPr>
            <w:r>
              <w:rPr>
                <w:rFonts w:ascii="Malgun Gothic" w:hAnsi="Malgun Gothic" w:eastAsia="Malgun Gothic"/>
                <w:sz w:val="18"/>
              </w:rPr>
              <w:t>Dark Text 2</w:t>
            </w:r>
          </w:p>
        </w:tc>
      </w:tr>
      <w:tr>
        <w:tc>
          <w:tcPr>
            <w:tcW w:type="dxa" w:w="4986"/>
            <w:shd w:fill="EDF3F7"/>
            <w:vAlign w:val="center"/>
          </w:tcPr>
          <w:p>
            <w:pPr>
              <w:spacing w:after="0" w:before="0"/>
            </w:pPr>
            <w:r>
              <w:rPr>
                <w:rFonts w:ascii="Malgun Gothic" w:hAnsi="Malgun Gothic" w:eastAsia="Malgun Gothic"/>
                <w:sz w:val="18"/>
              </w:rPr>
              <w:t>Dark / Primary 버튼</w:t>
            </w:r>
          </w:p>
        </w:tc>
        <w:tc>
          <w:tcPr>
            <w:tcW w:type="dxa" w:w="4986"/>
            <w:vAlign w:val="center"/>
          </w:tcPr>
          <w:p>
            <w:pPr>
              <w:spacing w:after="0" w:before="0"/>
            </w:pPr>
            <w:r>
              <w:rPr>
                <w:rFonts w:ascii="Malgun Gothic" w:hAnsi="Malgun Gothic" w:eastAsia="Malgun Gothic"/>
                <w:sz w:val="18"/>
              </w:rPr>
              <w:t>Mint 600 배경 + White 텍스트</w:t>
            </w:r>
          </w:p>
        </w:tc>
      </w:tr>
    </w:tbl>
    <w:p/>
    <w:p>
      <w:pPr>
        <w:pStyle w:val="Heading2"/>
      </w:pPr>
      <w:r>
        <w:rPr>
          <w:rFonts w:ascii="Malgun Gothic" w:hAnsi="Malgun Gothic" w:eastAsia="Malgun Gothic"/>
        </w:rPr>
        <w:t>4.6 색상 사용 비율</w:t>
      </w:r>
    </w:p>
    <w:p>
      <w:pPr>
        <w:pStyle w:val="CodeBlock"/>
        <w:shd w:fill="F4F7F6"/>
      </w:pPr>
      <w:r>
        <w:rPr>
          <w:rFonts w:ascii="Consolas" w:hAnsi="Consolas" w:eastAsia="Consolas"/>
          <w:sz w:val="17"/>
        </w:rPr>
        <w:t>중립색(배경·텍스트·표면)     약 75%</w:t>
        <w:br/>
      </w:r>
      <w:r>
        <w:rPr>
          <w:rFonts w:ascii="Consolas" w:hAnsi="Consolas" w:eastAsia="Consolas"/>
          <w:sz w:val="17"/>
        </w:rPr>
        <w:t>브랜드 민트                  약 15%</w:t>
        <w:br/>
      </w:r>
      <w:r>
        <w:rPr>
          <w:rFonts w:ascii="Consolas" w:hAnsi="Consolas" w:eastAsia="Consolas"/>
          <w:sz w:val="17"/>
        </w:rPr>
        <w:t>상태/차트/보조 포인트        약 10%</w:t>
        <w:br/>
      </w:r>
    </w:p>
    <w:p>
      <w:pPr>
        <w:pStyle w:val="Heading1"/>
      </w:pPr>
      <w:r>
        <w:rPr>
          <w:rFonts w:ascii="Malgun Gothic" w:hAnsi="Malgun Gothic" w:eastAsia="Malgun Gothic"/>
        </w:rPr>
        <w:t>5. 타이포그래피</w:t>
      </w:r>
    </w:p>
    <w:p>
      <w:pPr>
        <w:pStyle w:val="Heading2"/>
      </w:pPr>
      <w:r>
        <w:rPr>
          <w:rFonts w:ascii="Malgun Gothic" w:hAnsi="Malgun Gothic" w:eastAsia="Malgun Gothic"/>
        </w:rPr>
        <w:t>5.1 폰트 정책</w:t>
      </w:r>
    </w:p>
    <w:tbl>
      <w:tblPr>
        <w:tblStyle w:val="TableGrid"/>
        <w:tblW w:type="auto" w:w="0"/>
        <w:jc w:val="center"/>
        <w:tblLook w:firstColumn="1" w:firstRow="1" w:lastColumn="0" w:lastRow="0" w:noHBand="0" w:noVBand="1" w:val="04A0"/>
      </w:tblPr>
      <w:tblGrid>
        <w:gridCol w:w="4986"/>
        <w:gridCol w:w="4986"/>
      </w:tblGrid>
      <w:tr>
        <w:tc>
          <w:tcPr>
            <w:tcW w:type="dxa" w:w="4986"/>
            <w:shd w:fill="17365D"/>
            <w:vAlign w:val="center"/>
          </w:tcPr>
          <w:p>
            <w:pPr>
              <w:spacing w:after="0" w:before="0"/>
            </w:pPr>
            <w:r>
              <w:rPr>
                <w:rFonts w:ascii="Malgun Gothic" w:hAnsi="Malgun Gothic" w:eastAsia="Malgun Gothic"/>
                <w:b/>
                <w:color w:val="FFFFFF"/>
                <w:sz w:val="18"/>
              </w:rPr>
              <w:t>항목</w:t>
            </w:r>
          </w:p>
        </w:tc>
        <w:tc>
          <w:tcPr>
            <w:tcW w:type="dxa" w:w="4986"/>
            <w:shd w:fill="17365D"/>
            <w:vAlign w:val="center"/>
          </w:tcPr>
          <w:p>
            <w:pPr>
              <w:spacing w:after="0" w:before="0"/>
            </w:pPr>
            <w:r>
              <w:rPr>
                <w:rFonts w:ascii="Malgun Gothic" w:hAnsi="Malgun Gothic" w:eastAsia="Malgun Gothic"/>
                <w:b/>
                <w:color w:val="FFFFFF"/>
                <w:sz w:val="18"/>
              </w:rPr>
              <w:t>기준</w:t>
            </w:r>
          </w:p>
        </w:tc>
      </w:tr>
      <w:tr>
        <w:tc>
          <w:tcPr>
            <w:tcW w:type="dxa" w:w="4986"/>
            <w:shd w:fill="EDF3F7"/>
            <w:vAlign w:val="center"/>
          </w:tcPr>
          <w:p>
            <w:pPr>
              <w:spacing w:after="0" w:before="0"/>
            </w:pPr>
            <w:r>
              <w:rPr>
                <w:rFonts w:ascii="Malgun Gothic" w:hAnsi="Malgun Gothic" w:eastAsia="Malgun Gothic"/>
                <w:sz w:val="18"/>
              </w:rPr>
              <w:t>권장 폰트</w:t>
            </w:r>
          </w:p>
        </w:tc>
        <w:tc>
          <w:tcPr>
            <w:tcW w:type="dxa" w:w="4986"/>
            <w:vAlign w:val="center"/>
          </w:tcPr>
          <w:p>
            <w:pPr>
              <w:spacing w:after="0" w:before="0"/>
            </w:pPr>
            <w:r>
              <w:rPr>
                <w:rFonts w:ascii="Malgun Gothic" w:hAnsi="Malgun Gothic" w:eastAsia="Malgun Gothic"/>
                <w:sz w:val="18"/>
              </w:rPr>
              <w:t>Pretendard</w:t>
            </w:r>
          </w:p>
        </w:tc>
      </w:tr>
      <w:tr>
        <w:tc>
          <w:tcPr>
            <w:tcW w:type="dxa" w:w="4986"/>
            <w:shd w:fill="EDF3F7"/>
            <w:vAlign w:val="center"/>
          </w:tcPr>
          <w:p>
            <w:pPr>
              <w:spacing w:after="0" w:before="0"/>
            </w:pPr>
            <w:r>
              <w:rPr>
                <w:rFonts w:ascii="Malgun Gothic" w:hAnsi="Malgun Gothic" w:eastAsia="Malgun Gothic"/>
                <w:sz w:val="18"/>
              </w:rPr>
              <w:t>대체 폰트</w:t>
            </w:r>
          </w:p>
        </w:tc>
        <w:tc>
          <w:tcPr>
            <w:tcW w:type="dxa" w:w="4986"/>
            <w:vAlign w:val="center"/>
          </w:tcPr>
          <w:p>
            <w:pPr>
              <w:spacing w:after="0" w:before="0"/>
            </w:pPr>
            <w:r>
              <w:rPr>
                <w:rFonts w:ascii="Malgun Gothic" w:hAnsi="Malgun Gothic" w:eastAsia="Malgun Gothic"/>
                <w:sz w:val="18"/>
              </w:rPr>
              <w:t>Noto Sans KR, system sans-serif</w:t>
            </w:r>
          </w:p>
        </w:tc>
      </w:tr>
      <w:tr>
        <w:tc>
          <w:tcPr>
            <w:tcW w:type="dxa" w:w="4986"/>
            <w:shd w:fill="EDF3F7"/>
            <w:vAlign w:val="center"/>
          </w:tcPr>
          <w:p>
            <w:pPr>
              <w:spacing w:after="0" w:before="0"/>
            </w:pPr>
            <w:r>
              <w:rPr>
                <w:rFonts w:ascii="Malgun Gothic" w:hAnsi="Malgun Gothic" w:eastAsia="Malgun Gothic"/>
                <w:sz w:val="18"/>
              </w:rPr>
              <w:t>용도</w:t>
            </w:r>
          </w:p>
        </w:tc>
        <w:tc>
          <w:tcPr>
            <w:tcW w:type="dxa" w:w="4986"/>
            <w:vAlign w:val="center"/>
          </w:tcPr>
          <w:p>
            <w:pPr>
              <w:spacing w:after="0" w:before="0"/>
            </w:pPr>
            <w:r>
              <w:rPr>
                <w:rFonts w:ascii="Malgun Gothic" w:hAnsi="Malgun Gothic" w:eastAsia="Malgun Gothic"/>
                <w:sz w:val="18"/>
              </w:rPr>
              <w:t>대시보드, 입력, 분석 보고, 숫자 가독성, 한글/영문 혼합</w:t>
            </w:r>
          </w:p>
        </w:tc>
      </w:tr>
    </w:tbl>
    <w:p/>
    <w:p>
      <w:pPr>
        <w:pStyle w:val="CodeBlock"/>
        <w:shd w:fill="F4F7F6"/>
      </w:pPr>
      <w:r>
        <w:rPr>
          <w:rFonts w:ascii="Consolas" w:hAnsi="Consolas" w:eastAsia="Consolas"/>
          <w:sz w:val="17"/>
        </w:rPr>
        <w:t>font-family:</w:t>
        <w:br/>
      </w:r>
      <w:r>
        <w:rPr>
          <w:rFonts w:ascii="Consolas" w:hAnsi="Consolas" w:eastAsia="Consolas"/>
          <w:sz w:val="17"/>
        </w:rPr>
        <w:t xml:space="preserve">  Pretendard,</w:t>
        <w:br/>
      </w:r>
      <w:r>
        <w:rPr>
          <w:rFonts w:ascii="Consolas" w:hAnsi="Consolas" w:eastAsia="Consolas"/>
          <w:sz w:val="17"/>
        </w:rPr>
        <w:t xml:space="preserve">  "Noto Sans KR",</w:t>
        <w:br/>
      </w:r>
      <w:r>
        <w:rPr>
          <w:rFonts w:ascii="Consolas" w:hAnsi="Consolas" w:eastAsia="Consolas"/>
          <w:sz w:val="17"/>
        </w:rPr>
        <w:t xml:space="preserve">  -apple-system,</w:t>
        <w:br/>
      </w:r>
      <w:r>
        <w:rPr>
          <w:rFonts w:ascii="Consolas" w:hAnsi="Consolas" w:eastAsia="Consolas"/>
          <w:sz w:val="17"/>
        </w:rPr>
        <w:t xml:space="preserve">  BlinkMacSystemFont,</w:t>
        <w:br/>
      </w:r>
      <w:r>
        <w:rPr>
          <w:rFonts w:ascii="Consolas" w:hAnsi="Consolas" w:eastAsia="Consolas"/>
          <w:sz w:val="17"/>
        </w:rPr>
        <w:t xml:space="preserve">  "Segoe UI",</w:t>
        <w:br/>
      </w:r>
      <w:r>
        <w:rPr>
          <w:rFonts w:ascii="Consolas" w:hAnsi="Consolas" w:eastAsia="Consolas"/>
          <w:sz w:val="17"/>
        </w:rPr>
        <w:t xml:space="preserve">  sans-serif;</w:t>
        <w:br/>
      </w:r>
    </w:p>
    <w:p>
      <w:pPr>
        <w:pStyle w:val="Heading2"/>
      </w:pPr>
      <w:r>
        <w:rPr>
          <w:rFonts w:ascii="Malgun Gothic" w:hAnsi="Malgun Gothic" w:eastAsia="Malgun Gothic"/>
        </w:rPr>
        <w:t>5.2 타입 스케일</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shd w:fill="17365D"/>
            <w:vAlign w:val="center"/>
          </w:tcPr>
          <w:p>
            <w:pPr>
              <w:spacing w:after="0" w:before="0"/>
            </w:pPr>
            <w:r>
              <w:rPr>
                <w:rFonts w:ascii="Malgun Gothic" w:hAnsi="Malgun Gothic" w:eastAsia="Malgun Gothic"/>
                <w:b/>
                <w:color w:val="FFFFFF"/>
                <w:sz w:val="18"/>
              </w:rPr>
              <w:t>토큰</w:t>
            </w:r>
          </w:p>
        </w:tc>
        <w:tc>
          <w:tcPr>
            <w:tcW w:type="dxa" w:w="1662"/>
            <w:shd w:fill="17365D"/>
            <w:vAlign w:val="center"/>
          </w:tcPr>
          <w:p>
            <w:pPr>
              <w:spacing w:after="0" w:before="0"/>
            </w:pPr>
            <w:r>
              <w:rPr>
                <w:rFonts w:ascii="Malgun Gothic" w:hAnsi="Malgun Gothic" w:eastAsia="Malgun Gothic"/>
                <w:b/>
                <w:color w:val="FFFFFF"/>
                <w:sz w:val="18"/>
              </w:rPr>
              <w:t>크기</w:t>
            </w:r>
          </w:p>
        </w:tc>
        <w:tc>
          <w:tcPr>
            <w:tcW w:type="dxa" w:w="1662"/>
            <w:shd w:fill="17365D"/>
            <w:vAlign w:val="center"/>
          </w:tcPr>
          <w:p>
            <w:pPr>
              <w:spacing w:after="0" w:before="0"/>
            </w:pPr>
            <w:r>
              <w:rPr>
                <w:rFonts w:ascii="Malgun Gothic" w:hAnsi="Malgun Gothic" w:eastAsia="Malgun Gothic"/>
                <w:b/>
                <w:color w:val="FFFFFF"/>
                <w:sz w:val="18"/>
              </w:rPr>
              <w:t>행간</w:t>
            </w:r>
          </w:p>
        </w:tc>
        <w:tc>
          <w:tcPr>
            <w:tcW w:type="dxa" w:w="1662"/>
            <w:shd w:fill="17365D"/>
            <w:vAlign w:val="center"/>
          </w:tcPr>
          <w:p>
            <w:pPr>
              <w:spacing w:after="0" w:before="0"/>
            </w:pPr>
            <w:r>
              <w:rPr>
                <w:rFonts w:ascii="Malgun Gothic" w:hAnsi="Malgun Gothic" w:eastAsia="Malgun Gothic"/>
                <w:b/>
                <w:color w:val="FFFFFF"/>
                <w:sz w:val="18"/>
              </w:rPr>
              <w:t>굵기</w:t>
            </w:r>
          </w:p>
        </w:tc>
        <w:tc>
          <w:tcPr>
            <w:tcW w:type="dxa" w:w="1662"/>
            <w:shd w:fill="17365D"/>
            <w:vAlign w:val="center"/>
          </w:tcPr>
          <w:p>
            <w:pPr>
              <w:spacing w:after="0" w:before="0"/>
            </w:pPr>
            <w:r>
              <w:rPr>
                <w:rFonts w:ascii="Malgun Gothic" w:hAnsi="Malgun Gothic" w:eastAsia="Malgun Gothic"/>
                <w:b/>
                <w:color w:val="FFFFFF"/>
                <w:sz w:val="18"/>
              </w:rPr>
              <w:t>권장 사용처</w:t>
            </w:r>
          </w:p>
        </w:tc>
        <w:tc>
          <w:tcPr>
            <w:tcW w:type="dxa" w:w="1662"/>
            <w:shd w:fill="17365D"/>
            <w:vAlign w:val="center"/>
          </w:tcPr>
          <w:p>
            <w:pPr>
              <w:spacing w:after="0" w:before="0"/>
            </w:pPr>
            <w:r>
              <w:rPr>
                <w:rFonts w:ascii="Malgun Gothic" w:hAnsi="Malgun Gothic" w:eastAsia="Malgun Gothic"/>
                <w:b/>
                <w:color w:val="FFFFFF"/>
                <w:sz w:val="18"/>
              </w:rPr>
              <w:t>예시</w:t>
            </w:r>
          </w:p>
        </w:tc>
      </w:tr>
      <w:tr>
        <w:tc>
          <w:tcPr>
            <w:tcW w:type="dxa" w:w="1662"/>
            <w:vAlign w:val="center"/>
          </w:tcPr>
          <w:p>
            <w:pPr>
              <w:spacing w:after="0" w:before="0"/>
            </w:pPr>
            <w:r>
              <w:rPr>
                <w:rFonts w:ascii="Malgun Gothic" w:hAnsi="Malgun Gothic" w:eastAsia="Malgun Gothic"/>
                <w:sz w:val="18"/>
              </w:rPr>
              <w:t>Display L</w:t>
            </w:r>
          </w:p>
        </w:tc>
        <w:tc>
          <w:tcPr>
            <w:tcW w:type="dxa" w:w="1662"/>
            <w:vAlign w:val="center"/>
          </w:tcPr>
          <w:p>
            <w:pPr>
              <w:spacing w:after="0" w:before="0"/>
            </w:pPr>
            <w:r>
              <w:rPr>
                <w:rFonts w:ascii="Malgun Gothic" w:hAnsi="Malgun Gothic" w:eastAsia="Malgun Gothic"/>
                <w:sz w:val="18"/>
              </w:rPr>
              <w:t>40px</w:t>
            </w:r>
          </w:p>
        </w:tc>
        <w:tc>
          <w:tcPr>
            <w:tcW w:type="dxa" w:w="1662"/>
            <w:vAlign w:val="center"/>
          </w:tcPr>
          <w:p>
            <w:pPr>
              <w:spacing w:after="0" w:before="0"/>
            </w:pPr>
            <w:r>
              <w:rPr>
                <w:rFonts w:ascii="Malgun Gothic" w:hAnsi="Malgun Gothic" w:eastAsia="Malgun Gothic"/>
                <w:sz w:val="18"/>
              </w:rPr>
              <w:t>52px</w:t>
            </w:r>
          </w:p>
        </w:tc>
        <w:tc>
          <w:tcPr>
            <w:tcW w:type="dxa" w:w="1662"/>
            <w:vAlign w:val="center"/>
          </w:tcPr>
          <w:p>
            <w:pPr>
              <w:spacing w:after="0" w:before="0"/>
            </w:pPr>
            <w:r>
              <w:rPr>
                <w:rFonts w:ascii="Malgun Gothic" w:hAnsi="Malgun Gothic" w:eastAsia="Malgun Gothic"/>
                <w:sz w:val="18"/>
              </w:rPr>
              <w:t>700</w:t>
            </w:r>
          </w:p>
        </w:tc>
        <w:tc>
          <w:tcPr>
            <w:tcW w:type="dxa" w:w="1662"/>
            <w:vAlign w:val="center"/>
          </w:tcPr>
          <w:p>
            <w:pPr>
              <w:spacing w:after="0" w:before="0"/>
            </w:pPr>
            <w:r>
              <w:rPr>
                <w:rFonts w:ascii="Malgun Gothic" w:hAnsi="Malgun Gothic" w:eastAsia="Malgun Gothic"/>
                <w:sz w:val="18"/>
              </w:rPr>
              <w:t>랜딩 메인 제목</w:t>
            </w:r>
          </w:p>
        </w:tc>
        <w:tc>
          <w:tcPr>
            <w:tcW w:type="dxa" w:w="1662"/>
            <w:vAlign w:val="center"/>
          </w:tcPr>
          <w:p>
            <w:pPr>
              <w:spacing w:after="0" w:before="0"/>
            </w:pPr>
            <w:r>
              <w:rPr>
                <w:rFonts w:ascii="Malgun Gothic" w:hAnsi="Malgun Gothic" w:eastAsia="Malgun Gothic"/>
                <w:sz w:val="18"/>
              </w:rPr>
              <w:t>AI 사업검증 플랫폼</w:t>
            </w:r>
          </w:p>
        </w:tc>
      </w:tr>
      <w:tr>
        <w:tc>
          <w:tcPr>
            <w:tcW w:type="dxa" w:w="1662"/>
            <w:vAlign w:val="center"/>
          </w:tcPr>
          <w:p>
            <w:pPr>
              <w:spacing w:after="0" w:before="0"/>
            </w:pPr>
            <w:r>
              <w:rPr>
                <w:rFonts w:ascii="Malgun Gothic" w:hAnsi="Malgun Gothic" w:eastAsia="Malgun Gothic"/>
                <w:sz w:val="18"/>
              </w:rPr>
              <w:t>Display S</w:t>
            </w:r>
          </w:p>
        </w:tc>
        <w:tc>
          <w:tcPr>
            <w:tcW w:type="dxa" w:w="1662"/>
            <w:vAlign w:val="center"/>
          </w:tcPr>
          <w:p>
            <w:pPr>
              <w:spacing w:after="0" w:before="0"/>
            </w:pPr>
            <w:r>
              <w:rPr>
                <w:rFonts w:ascii="Malgun Gothic" w:hAnsi="Malgun Gothic" w:eastAsia="Malgun Gothic"/>
                <w:sz w:val="18"/>
              </w:rPr>
              <w:t>36px</w:t>
            </w:r>
          </w:p>
        </w:tc>
        <w:tc>
          <w:tcPr>
            <w:tcW w:type="dxa" w:w="1662"/>
            <w:vAlign w:val="center"/>
          </w:tcPr>
          <w:p>
            <w:pPr>
              <w:spacing w:after="0" w:before="0"/>
            </w:pPr>
            <w:r>
              <w:rPr>
                <w:rFonts w:ascii="Malgun Gothic" w:hAnsi="Malgun Gothic" w:eastAsia="Malgun Gothic"/>
                <w:sz w:val="18"/>
              </w:rPr>
              <w:t>46px</w:t>
            </w:r>
          </w:p>
        </w:tc>
        <w:tc>
          <w:tcPr>
            <w:tcW w:type="dxa" w:w="1662"/>
            <w:vAlign w:val="center"/>
          </w:tcPr>
          <w:p>
            <w:pPr>
              <w:spacing w:after="0" w:before="0"/>
            </w:pPr>
            <w:r>
              <w:rPr>
                <w:rFonts w:ascii="Malgun Gothic" w:hAnsi="Malgun Gothic" w:eastAsia="Malgun Gothic"/>
                <w:sz w:val="18"/>
              </w:rPr>
              <w:t>700</w:t>
            </w:r>
          </w:p>
        </w:tc>
        <w:tc>
          <w:tcPr>
            <w:tcW w:type="dxa" w:w="1662"/>
            <w:vAlign w:val="center"/>
          </w:tcPr>
          <w:p>
            <w:pPr>
              <w:spacing w:after="0" w:before="0"/>
            </w:pPr>
            <w:r>
              <w:rPr>
                <w:rFonts w:ascii="Malgun Gothic" w:hAnsi="Malgun Gothic" w:eastAsia="Malgun Gothic"/>
                <w:sz w:val="18"/>
              </w:rPr>
              <w:t>주요 소개 섹션</w:t>
            </w:r>
          </w:p>
        </w:tc>
        <w:tc>
          <w:tcPr>
            <w:tcW w:type="dxa" w:w="1662"/>
            <w:vAlign w:val="center"/>
          </w:tcPr>
          <w:p>
            <w:pPr>
              <w:spacing w:after="0" w:before="0"/>
            </w:pPr>
            <w:r>
              <w:rPr>
                <w:rFonts w:ascii="Malgun Gothic" w:hAnsi="Malgun Gothic" w:eastAsia="Malgun Gothic"/>
                <w:sz w:val="18"/>
              </w:rPr>
              <w:t>사업 아이디어 검증</w:t>
            </w:r>
          </w:p>
        </w:tc>
      </w:tr>
      <w:tr>
        <w:tc>
          <w:tcPr>
            <w:tcW w:type="dxa" w:w="1662"/>
            <w:vAlign w:val="center"/>
          </w:tcPr>
          <w:p>
            <w:pPr>
              <w:spacing w:after="0" w:before="0"/>
            </w:pPr>
            <w:r>
              <w:rPr>
                <w:rFonts w:ascii="Malgun Gothic" w:hAnsi="Malgun Gothic" w:eastAsia="Malgun Gothic"/>
                <w:sz w:val="18"/>
              </w:rPr>
              <w:t>Heading 1</w:t>
            </w:r>
          </w:p>
        </w:tc>
        <w:tc>
          <w:tcPr>
            <w:tcW w:type="dxa" w:w="1662"/>
            <w:vAlign w:val="center"/>
          </w:tcPr>
          <w:p>
            <w:pPr>
              <w:spacing w:after="0" w:before="0"/>
            </w:pPr>
            <w:r>
              <w:rPr>
                <w:rFonts w:ascii="Malgun Gothic" w:hAnsi="Malgun Gothic" w:eastAsia="Malgun Gothic"/>
                <w:sz w:val="18"/>
              </w:rPr>
              <w:t>32px</w:t>
            </w:r>
          </w:p>
        </w:tc>
        <w:tc>
          <w:tcPr>
            <w:tcW w:type="dxa" w:w="1662"/>
            <w:vAlign w:val="center"/>
          </w:tcPr>
          <w:p>
            <w:pPr>
              <w:spacing w:after="0" w:before="0"/>
            </w:pPr>
            <w:r>
              <w:rPr>
                <w:rFonts w:ascii="Malgun Gothic" w:hAnsi="Malgun Gothic" w:eastAsia="Malgun Gothic"/>
                <w:sz w:val="18"/>
              </w:rPr>
              <w:t>42px</w:t>
            </w:r>
          </w:p>
        </w:tc>
        <w:tc>
          <w:tcPr>
            <w:tcW w:type="dxa" w:w="1662"/>
            <w:vAlign w:val="center"/>
          </w:tcPr>
          <w:p>
            <w:pPr>
              <w:spacing w:after="0" w:before="0"/>
            </w:pPr>
            <w:r>
              <w:rPr>
                <w:rFonts w:ascii="Malgun Gothic" w:hAnsi="Malgun Gothic" w:eastAsia="Malgun Gothic"/>
                <w:sz w:val="18"/>
              </w:rPr>
              <w:t>700</w:t>
            </w:r>
          </w:p>
        </w:tc>
        <w:tc>
          <w:tcPr>
            <w:tcW w:type="dxa" w:w="1662"/>
            <w:vAlign w:val="center"/>
          </w:tcPr>
          <w:p>
            <w:pPr>
              <w:spacing w:after="0" w:before="0"/>
            </w:pPr>
            <w:r>
              <w:rPr>
                <w:rFonts w:ascii="Malgun Gothic" w:hAnsi="Malgun Gothic" w:eastAsia="Malgun Gothic"/>
                <w:sz w:val="18"/>
              </w:rPr>
              <w:t>페이지 제목</w:t>
            </w:r>
          </w:p>
        </w:tc>
        <w:tc>
          <w:tcPr>
            <w:tcW w:type="dxa" w:w="1662"/>
            <w:vAlign w:val="center"/>
          </w:tcPr>
          <w:p>
            <w:pPr>
              <w:spacing w:after="0" w:before="0"/>
            </w:pPr>
            <w:r>
              <w:rPr>
                <w:rFonts w:ascii="Malgun Gothic" w:hAnsi="Malgun Gothic" w:eastAsia="Malgun Gothic"/>
                <w:sz w:val="18"/>
              </w:rPr>
              <w:t>프로젝트 대시보드</w:t>
            </w:r>
          </w:p>
        </w:tc>
      </w:tr>
      <w:tr>
        <w:tc>
          <w:tcPr>
            <w:tcW w:type="dxa" w:w="1662"/>
            <w:vAlign w:val="center"/>
          </w:tcPr>
          <w:p>
            <w:pPr>
              <w:spacing w:after="0" w:before="0"/>
            </w:pPr>
            <w:r>
              <w:rPr>
                <w:rFonts w:ascii="Malgun Gothic" w:hAnsi="Malgun Gothic" w:eastAsia="Malgun Gothic"/>
                <w:sz w:val="18"/>
              </w:rPr>
              <w:t>Heading 2</w:t>
            </w:r>
          </w:p>
        </w:tc>
        <w:tc>
          <w:tcPr>
            <w:tcW w:type="dxa" w:w="1662"/>
            <w:vAlign w:val="center"/>
          </w:tcPr>
          <w:p>
            <w:pPr>
              <w:spacing w:after="0" w:before="0"/>
            </w:pPr>
            <w:r>
              <w:rPr>
                <w:rFonts w:ascii="Malgun Gothic" w:hAnsi="Malgun Gothic" w:eastAsia="Malgun Gothic"/>
                <w:sz w:val="18"/>
              </w:rPr>
              <w:t>28px</w:t>
            </w:r>
          </w:p>
        </w:tc>
        <w:tc>
          <w:tcPr>
            <w:tcW w:type="dxa" w:w="1662"/>
            <w:vAlign w:val="center"/>
          </w:tcPr>
          <w:p>
            <w:pPr>
              <w:spacing w:after="0" w:before="0"/>
            </w:pPr>
            <w:r>
              <w:rPr>
                <w:rFonts w:ascii="Malgun Gothic" w:hAnsi="Malgun Gothic" w:eastAsia="Malgun Gothic"/>
                <w:sz w:val="18"/>
              </w:rPr>
              <w:t>38px</w:t>
            </w:r>
          </w:p>
        </w:tc>
        <w:tc>
          <w:tcPr>
            <w:tcW w:type="dxa" w:w="1662"/>
            <w:vAlign w:val="center"/>
          </w:tcPr>
          <w:p>
            <w:pPr>
              <w:spacing w:after="0" w:before="0"/>
            </w:pPr>
            <w:r>
              <w:rPr>
                <w:rFonts w:ascii="Malgun Gothic" w:hAnsi="Malgun Gothic" w:eastAsia="Malgun Gothic"/>
                <w:sz w:val="18"/>
              </w:rPr>
              <w:t>700</w:t>
            </w:r>
          </w:p>
        </w:tc>
        <w:tc>
          <w:tcPr>
            <w:tcW w:type="dxa" w:w="1662"/>
            <w:vAlign w:val="center"/>
          </w:tcPr>
          <w:p>
            <w:pPr>
              <w:spacing w:after="0" w:before="0"/>
            </w:pPr>
            <w:r>
              <w:rPr>
                <w:rFonts w:ascii="Malgun Gothic" w:hAnsi="Malgun Gothic" w:eastAsia="Malgun Gothic"/>
                <w:sz w:val="18"/>
              </w:rPr>
              <w:t>섹션 대표 제목</w:t>
            </w:r>
          </w:p>
        </w:tc>
        <w:tc>
          <w:tcPr>
            <w:tcW w:type="dxa" w:w="1662"/>
            <w:vAlign w:val="center"/>
          </w:tcPr>
          <w:p>
            <w:pPr>
              <w:spacing w:after="0" w:before="0"/>
            </w:pPr>
            <w:r>
              <w:rPr>
                <w:rFonts w:ascii="Malgun Gothic" w:hAnsi="Malgun Gothic" w:eastAsia="Malgun Gothic"/>
                <w:sz w:val="18"/>
              </w:rPr>
              <w:t>사업 타당성 분석</w:t>
            </w:r>
          </w:p>
        </w:tc>
      </w:tr>
      <w:tr>
        <w:tc>
          <w:tcPr>
            <w:tcW w:type="dxa" w:w="1662"/>
            <w:vAlign w:val="center"/>
          </w:tcPr>
          <w:p>
            <w:pPr>
              <w:spacing w:after="0" w:before="0"/>
            </w:pPr>
            <w:r>
              <w:rPr>
                <w:rFonts w:ascii="Malgun Gothic" w:hAnsi="Malgun Gothic" w:eastAsia="Malgun Gothic"/>
                <w:sz w:val="18"/>
              </w:rPr>
              <w:t>Heading 3</w:t>
            </w:r>
          </w:p>
        </w:tc>
        <w:tc>
          <w:tcPr>
            <w:tcW w:type="dxa" w:w="1662"/>
            <w:vAlign w:val="center"/>
          </w:tcPr>
          <w:p>
            <w:pPr>
              <w:spacing w:after="0" w:before="0"/>
            </w:pPr>
            <w:r>
              <w:rPr>
                <w:rFonts w:ascii="Malgun Gothic" w:hAnsi="Malgun Gothic" w:eastAsia="Malgun Gothic"/>
                <w:sz w:val="18"/>
              </w:rPr>
              <w:t>24px</w:t>
            </w:r>
          </w:p>
        </w:tc>
        <w:tc>
          <w:tcPr>
            <w:tcW w:type="dxa" w:w="1662"/>
            <w:vAlign w:val="center"/>
          </w:tcPr>
          <w:p>
            <w:pPr>
              <w:spacing w:after="0" w:before="0"/>
            </w:pPr>
            <w:r>
              <w:rPr>
                <w:rFonts w:ascii="Malgun Gothic" w:hAnsi="Malgun Gothic" w:eastAsia="Malgun Gothic"/>
                <w:sz w:val="18"/>
              </w:rPr>
              <w:t>34px</w:t>
            </w:r>
          </w:p>
        </w:tc>
        <w:tc>
          <w:tcPr>
            <w:tcW w:type="dxa" w:w="1662"/>
            <w:vAlign w:val="center"/>
          </w:tcPr>
          <w:p>
            <w:pPr>
              <w:spacing w:after="0" w:before="0"/>
            </w:pPr>
            <w:r>
              <w:rPr>
                <w:rFonts w:ascii="Malgun Gothic" w:hAnsi="Malgun Gothic" w:eastAsia="Malgun Gothic"/>
                <w:sz w:val="18"/>
              </w:rPr>
              <w:t>600</w:t>
            </w:r>
          </w:p>
        </w:tc>
        <w:tc>
          <w:tcPr>
            <w:tcW w:type="dxa" w:w="1662"/>
            <w:vAlign w:val="center"/>
          </w:tcPr>
          <w:p>
            <w:pPr>
              <w:spacing w:after="0" w:before="0"/>
            </w:pPr>
            <w:r>
              <w:rPr>
                <w:rFonts w:ascii="Malgun Gothic" w:hAnsi="Malgun Gothic" w:eastAsia="Malgun Gothic"/>
                <w:sz w:val="18"/>
              </w:rPr>
              <w:t>블록 제목</w:t>
            </w:r>
          </w:p>
        </w:tc>
        <w:tc>
          <w:tcPr>
            <w:tcW w:type="dxa" w:w="1662"/>
            <w:vAlign w:val="center"/>
          </w:tcPr>
          <w:p>
            <w:pPr>
              <w:spacing w:after="0" w:before="0"/>
            </w:pPr>
            <w:r>
              <w:rPr>
                <w:rFonts w:ascii="Malgun Gothic" w:hAnsi="Malgun Gothic" w:eastAsia="Malgun Gothic"/>
                <w:sz w:val="18"/>
              </w:rPr>
              <w:t>법률·규제 검토</w:t>
            </w:r>
          </w:p>
        </w:tc>
      </w:tr>
      <w:tr>
        <w:tc>
          <w:tcPr>
            <w:tcW w:type="dxa" w:w="1662"/>
            <w:vAlign w:val="center"/>
          </w:tcPr>
          <w:p>
            <w:pPr>
              <w:spacing w:after="0" w:before="0"/>
            </w:pPr>
            <w:r>
              <w:rPr>
                <w:rFonts w:ascii="Malgun Gothic" w:hAnsi="Malgun Gothic" w:eastAsia="Malgun Gothic"/>
                <w:sz w:val="18"/>
              </w:rPr>
              <w:t>Heading 4</w:t>
            </w:r>
          </w:p>
        </w:tc>
        <w:tc>
          <w:tcPr>
            <w:tcW w:type="dxa" w:w="1662"/>
            <w:vAlign w:val="center"/>
          </w:tcPr>
          <w:p>
            <w:pPr>
              <w:spacing w:after="0" w:before="0"/>
            </w:pPr>
            <w:r>
              <w:rPr>
                <w:rFonts w:ascii="Malgun Gothic" w:hAnsi="Malgun Gothic" w:eastAsia="Malgun Gothic"/>
                <w:sz w:val="18"/>
              </w:rPr>
              <w:t>20px</w:t>
            </w:r>
          </w:p>
        </w:tc>
        <w:tc>
          <w:tcPr>
            <w:tcW w:type="dxa" w:w="1662"/>
            <w:vAlign w:val="center"/>
          </w:tcPr>
          <w:p>
            <w:pPr>
              <w:spacing w:after="0" w:before="0"/>
            </w:pPr>
            <w:r>
              <w:rPr>
                <w:rFonts w:ascii="Malgun Gothic" w:hAnsi="Malgun Gothic" w:eastAsia="Malgun Gothic"/>
                <w:sz w:val="18"/>
              </w:rPr>
              <w:t>30px</w:t>
            </w:r>
          </w:p>
        </w:tc>
        <w:tc>
          <w:tcPr>
            <w:tcW w:type="dxa" w:w="1662"/>
            <w:vAlign w:val="center"/>
          </w:tcPr>
          <w:p>
            <w:pPr>
              <w:spacing w:after="0" w:before="0"/>
            </w:pPr>
            <w:r>
              <w:rPr>
                <w:rFonts w:ascii="Malgun Gothic" w:hAnsi="Malgun Gothic" w:eastAsia="Malgun Gothic"/>
                <w:sz w:val="18"/>
              </w:rPr>
              <w:t>600</w:t>
            </w:r>
          </w:p>
        </w:tc>
        <w:tc>
          <w:tcPr>
            <w:tcW w:type="dxa" w:w="1662"/>
            <w:vAlign w:val="center"/>
          </w:tcPr>
          <w:p>
            <w:pPr>
              <w:spacing w:after="0" w:before="0"/>
            </w:pPr>
            <w:r>
              <w:rPr>
                <w:rFonts w:ascii="Malgun Gothic" w:hAnsi="Malgun Gothic" w:eastAsia="Malgun Gothic"/>
                <w:sz w:val="18"/>
              </w:rPr>
              <w:t>카드 제목</w:t>
            </w:r>
          </w:p>
        </w:tc>
        <w:tc>
          <w:tcPr>
            <w:tcW w:type="dxa" w:w="1662"/>
            <w:vAlign w:val="center"/>
          </w:tcPr>
          <w:p>
            <w:pPr>
              <w:spacing w:after="0" w:before="0"/>
            </w:pPr>
            <w:r>
              <w:rPr>
                <w:rFonts w:ascii="Malgun Gothic" w:hAnsi="Malgun Gothic" w:eastAsia="Malgun Gothic"/>
                <w:sz w:val="18"/>
              </w:rPr>
              <w:t>재무·수익성</w:t>
            </w:r>
          </w:p>
        </w:tc>
      </w:tr>
      <w:tr>
        <w:tc>
          <w:tcPr>
            <w:tcW w:type="dxa" w:w="1662"/>
            <w:vAlign w:val="center"/>
          </w:tcPr>
          <w:p>
            <w:pPr>
              <w:spacing w:after="0" w:before="0"/>
            </w:pPr>
            <w:r>
              <w:rPr>
                <w:rFonts w:ascii="Malgun Gothic" w:hAnsi="Malgun Gothic" w:eastAsia="Malgun Gothic"/>
                <w:sz w:val="18"/>
              </w:rPr>
              <w:t>Body L</w:t>
            </w:r>
          </w:p>
        </w:tc>
        <w:tc>
          <w:tcPr>
            <w:tcW w:type="dxa" w:w="1662"/>
            <w:vAlign w:val="center"/>
          </w:tcPr>
          <w:p>
            <w:pPr>
              <w:spacing w:after="0" w:before="0"/>
            </w:pPr>
            <w:r>
              <w:rPr>
                <w:rFonts w:ascii="Malgun Gothic" w:hAnsi="Malgun Gothic" w:eastAsia="Malgun Gothic"/>
                <w:sz w:val="18"/>
              </w:rPr>
              <w:t>18px</w:t>
            </w:r>
          </w:p>
        </w:tc>
        <w:tc>
          <w:tcPr>
            <w:tcW w:type="dxa" w:w="1662"/>
            <w:vAlign w:val="center"/>
          </w:tcPr>
          <w:p>
            <w:pPr>
              <w:spacing w:after="0" w:before="0"/>
            </w:pPr>
            <w:r>
              <w:rPr>
                <w:rFonts w:ascii="Malgun Gothic" w:hAnsi="Malgun Gothic" w:eastAsia="Malgun Gothic"/>
                <w:sz w:val="18"/>
              </w:rPr>
              <w:t>29px</w:t>
            </w:r>
          </w:p>
        </w:tc>
        <w:tc>
          <w:tcPr>
            <w:tcW w:type="dxa" w:w="1662"/>
            <w:vAlign w:val="center"/>
          </w:tcPr>
          <w:p>
            <w:pPr>
              <w:spacing w:after="0" w:before="0"/>
            </w:pPr>
            <w:r>
              <w:rPr>
                <w:rFonts w:ascii="Malgun Gothic" w:hAnsi="Malgun Gothic" w:eastAsia="Malgun Gothic"/>
                <w:sz w:val="18"/>
              </w:rPr>
              <w:t>400/500</w:t>
            </w:r>
          </w:p>
        </w:tc>
        <w:tc>
          <w:tcPr>
            <w:tcW w:type="dxa" w:w="1662"/>
            <w:vAlign w:val="center"/>
          </w:tcPr>
          <w:p>
            <w:pPr>
              <w:spacing w:after="0" w:before="0"/>
            </w:pPr>
            <w:r>
              <w:rPr>
                <w:rFonts w:ascii="Malgun Gothic" w:hAnsi="Malgun Gothic" w:eastAsia="Malgun Gothic"/>
                <w:sz w:val="18"/>
              </w:rPr>
              <w:t>리드 문장</w:t>
            </w:r>
          </w:p>
        </w:tc>
        <w:tc>
          <w:tcPr>
            <w:tcW w:type="dxa" w:w="1662"/>
            <w:vAlign w:val="center"/>
          </w:tcPr>
          <w:p>
            <w:pPr>
              <w:spacing w:after="0" w:before="0"/>
            </w:pPr>
            <w:r>
              <w:rPr>
                <w:rFonts w:ascii="Malgun Gothic" w:hAnsi="Malgun Gothic" w:eastAsia="Malgun Gothic"/>
                <w:sz w:val="18"/>
              </w:rPr>
              <w:t>검토가 필요한 항목이 있습니다.</w:t>
            </w:r>
          </w:p>
        </w:tc>
      </w:tr>
      <w:tr>
        <w:tc>
          <w:tcPr>
            <w:tcW w:type="dxa" w:w="1662"/>
            <w:vAlign w:val="center"/>
          </w:tcPr>
          <w:p>
            <w:pPr>
              <w:spacing w:after="0" w:before="0"/>
            </w:pPr>
            <w:r>
              <w:rPr>
                <w:rFonts w:ascii="Malgun Gothic" w:hAnsi="Malgun Gothic" w:eastAsia="Malgun Gothic"/>
                <w:sz w:val="18"/>
              </w:rPr>
              <w:t>Body</w:t>
            </w:r>
          </w:p>
        </w:tc>
        <w:tc>
          <w:tcPr>
            <w:tcW w:type="dxa" w:w="1662"/>
            <w:vAlign w:val="center"/>
          </w:tcPr>
          <w:p>
            <w:pPr>
              <w:spacing w:after="0" w:before="0"/>
            </w:pPr>
            <w:r>
              <w:rPr>
                <w:rFonts w:ascii="Malgun Gothic" w:hAnsi="Malgun Gothic" w:eastAsia="Malgun Gothic"/>
                <w:sz w:val="18"/>
              </w:rPr>
              <w:t>16px</w:t>
            </w:r>
          </w:p>
        </w:tc>
        <w:tc>
          <w:tcPr>
            <w:tcW w:type="dxa" w:w="1662"/>
            <w:vAlign w:val="center"/>
          </w:tcPr>
          <w:p>
            <w:pPr>
              <w:spacing w:after="0" w:before="0"/>
            </w:pPr>
            <w:r>
              <w:rPr>
                <w:rFonts w:ascii="Malgun Gothic" w:hAnsi="Malgun Gothic" w:eastAsia="Malgun Gothic"/>
                <w:sz w:val="18"/>
              </w:rPr>
              <w:t>26px</w:t>
            </w:r>
          </w:p>
        </w:tc>
        <w:tc>
          <w:tcPr>
            <w:tcW w:type="dxa" w:w="1662"/>
            <w:vAlign w:val="center"/>
          </w:tcPr>
          <w:p>
            <w:pPr>
              <w:spacing w:after="0" w:before="0"/>
            </w:pPr>
            <w:r>
              <w:rPr>
                <w:rFonts w:ascii="Malgun Gothic" w:hAnsi="Malgun Gothic" w:eastAsia="Malgun Gothic"/>
                <w:sz w:val="18"/>
              </w:rPr>
              <w:t>400</w:t>
            </w:r>
          </w:p>
        </w:tc>
        <w:tc>
          <w:tcPr>
            <w:tcW w:type="dxa" w:w="1662"/>
            <w:vAlign w:val="center"/>
          </w:tcPr>
          <w:p>
            <w:pPr>
              <w:spacing w:after="0" w:before="0"/>
            </w:pPr>
            <w:r>
              <w:rPr>
                <w:rFonts w:ascii="Malgun Gothic" w:hAnsi="Malgun Gothic" w:eastAsia="Malgun Gothic"/>
                <w:sz w:val="18"/>
              </w:rPr>
              <w:t>기본 본문</w:t>
            </w:r>
          </w:p>
        </w:tc>
        <w:tc>
          <w:tcPr>
            <w:tcW w:type="dxa" w:w="1662"/>
            <w:vAlign w:val="center"/>
          </w:tcPr>
          <w:p>
            <w:pPr>
              <w:spacing w:after="0" w:before="0"/>
            </w:pPr>
            <w:r>
              <w:rPr>
                <w:rFonts w:ascii="Malgun Gothic" w:hAnsi="Malgun Gothic" w:eastAsia="Malgun Gothic"/>
                <w:sz w:val="18"/>
              </w:rPr>
              <w:t>시장 분석 결과를 확인하세요.</w:t>
            </w:r>
          </w:p>
        </w:tc>
      </w:tr>
      <w:tr>
        <w:tc>
          <w:tcPr>
            <w:tcW w:type="dxa" w:w="1662"/>
            <w:vAlign w:val="center"/>
          </w:tcPr>
          <w:p>
            <w:pPr>
              <w:spacing w:after="0" w:before="0"/>
            </w:pPr>
            <w:r>
              <w:rPr>
                <w:rFonts w:ascii="Malgun Gothic" w:hAnsi="Malgun Gothic" w:eastAsia="Malgun Gothic"/>
                <w:sz w:val="18"/>
              </w:rPr>
              <w:t>Body S</w:t>
            </w:r>
          </w:p>
        </w:tc>
        <w:tc>
          <w:tcPr>
            <w:tcW w:type="dxa" w:w="1662"/>
            <w:vAlign w:val="center"/>
          </w:tcPr>
          <w:p>
            <w:pPr>
              <w:spacing w:after="0" w:before="0"/>
            </w:pPr>
            <w:r>
              <w:rPr>
                <w:rFonts w:ascii="Malgun Gothic" w:hAnsi="Malgun Gothic" w:eastAsia="Malgun Gothic"/>
                <w:sz w:val="18"/>
              </w:rPr>
              <w:t>14px</w:t>
            </w:r>
          </w:p>
        </w:tc>
        <w:tc>
          <w:tcPr>
            <w:tcW w:type="dxa" w:w="1662"/>
            <w:vAlign w:val="center"/>
          </w:tcPr>
          <w:p>
            <w:pPr>
              <w:spacing w:after="0" w:before="0"/>
            </w:pPr>
            <w:r>
              <w:rPr>
                <w:rFonts w:ascii="Malgun Gothic" w:hAnsi="Malgun Gothic" w:eastAsia="Malgun Gothic"/>
                <w:sz w:val="18"/>
              </w:rPr>
              <w:t>22px</w:t>
            </w:r>
          </w:p>
        </w:tc>
        <w:tc>
          <w:tcPr>
            <w:tcW w:type="dxa" w:w="1662"/>
            <w:vAlign w:val="center"/>
          </w:tcPr>
          <w:p>
            <w:pPr>
              <w:spacing w:after="0" w:before="0"/>
            </w:pPr>
            <w:r>
              <w:rPr>
                <w:rFonts w:ascii="Malgun Gothic" w:hAnsi="Malgun Gothic" w:eastAsia="Malgun Gothic"/>
                <w:sz w:val="18"/>
              </w:rPr>
              <w:t>400</w:t>
            </w:r>
          </w:p>
        </w:tc>
        <w:tc>
          <w:tcPr>
            <w:tcW w:type="dxa" w:w="1662"/>
            <w:vAlign w:val="center"/>
          </w:tcPr>
          <w:p>
            <w:pPr>
              <w:spacing w:after="0" w:before="0"/>
            </w:pPr>
            <w:r>
              <w:rPr>
                <w:rFonts w:ascii="Malgun Gothic" w:hAnsi="Malgun Gothic" w:eastAsia="Malgun Gothic"/>
                <w:sz w:val="18"/>
              </w:rPr>
              <w:t>보조 설명</w:t>
            </w:r>
          </w:p>
        </w:tc>
        <w:tc>
          <w:tcPr>
            <w:tcW w:type="dxa" w:w="1662"/>
            <w:vAlign w:val="center"/>
          </w:tcPr>
          <w:p>
            <w:pPr>
              <w:spacing w:after="0" w:before="0"/>
            </w:pPr>
            <w:r>
              <w:rPr>
                <w:rFonts w:ascii="Malgun Gothic" w:hAnsi="Malgun Gothic" w:eastAsia="Malgun Gothic"/>
                <w:sz w:val="18"/>
              </w:rPr>
              <w:t>최근 업데이트 2026. 7. 23.</w:t>
            </w:r>
          </w:p>
        </w:tc>
      </w:tr>
      <w:tr>
        <w:tc>
          <w:tcPr>
            <w:tcW w:type="dxa" w:w="1662"/>
            <w:vAlign w:val="center"/>
          </w:tcPr>
          <w:p>
            <w:pPr>
              <w:spacing w:after="0" w:before="0"/>
            </w:pPr>
            <w:r>
              <w:rPr>
                <w:rFonts w:ascii="Malgun Gothic" w:hAnsi="Malgun Gothic" w:eastAsia="Malgun Gothic"/>
                <w:sz w:val="18"/>
              </w:rPr>
              <w:t>Caption</w:t>
            </w:r>
          </w:p>
        </w:tc>
        <w:tc>
          <w:tcPr>
            <w:tcW w:type="dxa" w:w="1662"/>
            <w:vAlign w:val="center"/>
          </w:tcPr>
          <w:p>
            <w:pPr>
              <w:spacing w:after="0" w:before="0"/>
            </w:pPr>
            <w:r>
              <w:rPr>
                <w:rFonts w:ascii="Malgun Gothic" w:hAnsi="Malgun Gothic" w:eastAsia="Malgun Gothic"/>
                <w:sz w:val="18"/>
              </w:rPr>
              <w:t>12px</w:t>
            </w:r>
          </w:p>
        </w:tc>
        <w:tc>
          <w:tcPr>
            <w:tcW w:type="dxa" w:w="1662"/>
            <w:vAlign w:val="center"/>
          </w:tcPr>
          <w:p>
            <w:pPr>
              <w:spacing w:after="0" w:before="0"/>
            </w:pPr>
            <w:r>
              <w:rPr>
                <w:rFonts w:ascii="Malgun Gothic" w:hAnsi="Malgun Gothic" w:eastAsia="Malgun Gothic"/>
                <w:sz w:val="18"/>
              </w:rPr>
              <w:t>18px</w:t>
            </w:r>
          </w:p>
        </w:tc>
        <w:tc>
          <w:tcPr>
            <w:tcW w:type="dxa" w:w="1662"/>
            <w:vAlign w:val="center"/>
          </w:tcPr>
          <w:p>
            <w:pPr>
              <w:spacing w:after="0" w:before="0"/>
            </w:pPr>
            <w:r>
              <w:rPr>
                <w:rFonts w:ascii="Malgun Gothic" w:hAnsi="Malgun Gothic" w:eastAsia="Malgun Gothic"/>
                <w:sz w:val="18"/>
              </w:rPr>
              <w:t>400/500</w:t>
            </w:r>
          </w:p>
        </w:tc>
        <w:tc>
          <w:tcPr>
            <w:tcW w:type="dxa" w:w="1662"/>
            <w:vAlign w:val="center"/>
          </w:tcPr>
          <w:p>
            <w:pPr>
              <w:spacing w:after="0" w:before="0"/>
            </w:pPr>
            <w:r>
              <w:rPr>
                <w:rFonts w:ascii="Malgun Gothic" w:hAnsi="Malgun Gothic" w:eastAsia="Malgun Gothic"/>
                <w:sz w:val="18"/>
              </w:rPr>
              <w:t>메타데이터</w:t>
            </w:r>
          </w:p>
        </w:tc>
        <w:tc>
          <w:tcPr>
            <w:tcW w:type="dxa" w:w="1662"/>
            <w:vAlign w:val="center"/>
          </w:tcPr>
          <w:p>
            <w:pPr>
              <w:spacing w:after="0" w:before="0"/>
            </w:pPr>
            <w:r>
              <w:rPr>
                <w:rFonts w:ascii="Malgun Gothic" w:hAnsi="Malgun Gothic" w:eastAsia="Malgun Gothic"/>
                <w:sz w:val="18"/>
              </w:rPr>
              <w:t>보고서 v1</w:t>
            </w:r>
          </w:p>
        </w:tc>
      </w:tr>
    </w:tbl>
    <w:p/>
    <w:p>
      <w:pPr>
        <w:pStyle w:val="Heading2"/>
      </w:pPr>
      <w:r>
        <w:rPr>
          <w:rFonts w:ascii="Malgun Gothic" w:hAnsi="Malgun Gothic" w:eastAsia="Malgun Gothic"/>
        </w:rPr>
        <w:t>5.3 숫자와 데이터 표기</w:t>
      </w:r>
    </w:p>
    <w:p>
      <w:pPr>
        <w:pStyle w:val="ListBullet"/>
        <w:ind w:left="0"/>
      </w:pPr>
      <w:r>
        <w:rPr>
          <w:rFonts w:ascii="Malgun Gothic" w:hAnsi="Malgun Gothic" w:eastAsia="Malgun Gothic"/>
        </w:rPr>
        <w:t>점수: ‘74점’ 형식 사용</w:t>
      </w:r>
    </w:p>
    <w:p>
      <w:pPr>
        <w:pStyle w:val="ListBullet"/>
        <w:ind w:left="0"/>
      </w:pPr>
      <w:r>
        <w:rPr>
          <w:rFonts w:ascii="Malgun Gothic" w:hAnsi="Malgun Gothic" w:eastAsia="Malgun Gothic"/>
        </w:rPr>
        <w:t>비율: ‘58.4%’ 형식 사용</w:t>
      </w:r>
    </w:p>
    <w:p>
      <w:pPr>
        <w:pStyle w:val="ListBullet"/>
        <w:ind w:left="0"/>
      </w:pPr>
      <w:r>
        <w:rPr>
          <w:rFonts w:ascii="Malgun Gothic" w:hAnsi="Malgun Gothic" w:eastAsia="Malgun Gothic"/>
        </w:rPr>
        <w:t>금액: ‘1,250,000원’, 큰 수는 ‘12.5억 원’ 병행 가능</w:t>
      </w:r>
    </w:p>
    <w:p>
      <w:pPr>
        <w:pStyle w:val="ListBullet"/>
        <w:ind w:left="0"/>
      </w:pPr>
      <w:r>
        <w:rPr>
          <w:rFonts w:ascii="Malgun Gothic" w:hAnsi="Malgun Gothic" w:eastAsia="Malgun Gothic"/>
        </w:rPr>
        <w:t>날짜: ‘2026. 7. 23.’, 시간: ‘14:30’</w:t>
      </w:r>
    </w:p>
    <w:p>
      <w:pPr>
        <w:pStyle w:val="ListBullet"/>
        <w:ind w:left="0"/>
      </w:pPr>
      <w:r>
        <w:rPr>
          <w:rFonts w:ascii="Malgun Gothic" w:hAnsi="Malgun Gothic" w:eastAsia="Malgun Gothic"/>
        </w:rPr>
        <w:t>KPI 수치는 글꼴 크기와 굵기로 강조하고, 색상만으로 강조하지 않는다.</w:t>
      </w:r>
    </w:p>
    <w:p>
      <w:pPr>
        <w:pStyle w:val="Heading1"/>
      </w:pPr>
      <w:r>
        <w:rPr>
          <w:rFonts w:ascii="Malgun Gothic" w:hAnsi="Malgun Gothic" w:eastAsia="Malgun Gothic"/>
        </w:rPr>
        <w:t>6. 간격, 레이아웃, 반응형 기준</w:t>
      </w:r>
    </w:p>
    <w:p>
      <w:pPr>
        <w:pStyle w:val="Heading2"/>
      </w:pPr>
      <w:r>
        <w:rPr>
          <w:rFonts w:ascii="Malgun Gothic" w:hAnsi="Malgun Gothic" w:eastAsia="Malgun Gothic"/>
        </w:rPr>
        <w:t>6.1 간격 체계</w:t>
      </w:r>
    </w:p>
    <w:p>
      <w:pPr>
        <w:pStyle w:val="CodeBlock"/>
        <w:shd w:fill="F4F7F6"/>
      </w:pPr>
      <w:r>
        <w:rPr>
          <w:rFonts w:ascii="Consolas" w:hAnsi="Consolas" w:eastAsia="Consolas"/>
          <w:sz w:val="17"/>
        </w:rPr>
        <w:t>Space 0  = 0</w:t>
        <w:br/>
      </w:r>
      <w:r>
        <w:rPr>
          <w:rFonts w:ascii="Consolas" w:hAnsi="Consolas" w:eastAsia="Consolas"/>
          <w:sz w:val="17"/>
        </w:rPr>
        <w:t>Space 1  = 4px</w:t>
        <w:br/>
      </w:r>
      <w:r>
        <w:rPr>
          <w:rFonts w:ascii="Consolas" w:hAnsi="Consolas" w:eastAsia="Consolas"/>
          <w:sz w:val="17"/>
        </w:rPr>
        <w:t>Space 2  = 8px</w:t>
        <w:br/>
      </w:r>
      <w:r>
        <w:rPr>
          <w:rFonts w:ascii="Consolas" w:hAnsi="Consolas" w:eastAsia="Consolas"/>
          <w:sz w:val="17"/>
        </w:rPr>
        <w:t>Space 3  = 12px</w:t>
        <w:br/>
      </w:r>
      <w:r>
        <w:rPr>
          <w:rFonts w:ascii="Consolas" w:hAnsi="Consolas" w:eastAsia="Consolas"/>
          <w:sz w:val="17"/>
        </w:rPr>
        <w:t>Space 4  = 16px</w:t>
        <w:br/>
      </w:r>
      <w:r>
        <w:rPr>
          <w:rFonts w:ascii="Consolas" w:hAnsi="Consolas" w:eastAsia="Consolas"/>
          <w:sz w:val="17"/>
        </w:rPr>
        <w:t>Space 5  = 20px</w:t>
        <w:br/>
      </w:r>
      <w:r>
        <w:rPr>
          <w:rFonts w:ascii="Consolas" w:hAnsi="Consolas" w:eastAsia="Consolas"/>
          <w:sz w:val="17"/>
        </w:rPr>
        <w:t>Space 6  = 24px</w:t>
        <w:br/>
      </w:r>
      <w:r>
        <w:rPr>
          <w:rFonts w:ascii="Consolas" w:hAnsi="Consolas" w:eastAsia="Consolas"/>
          <w:sz w:val="17"/>
        </w:rPr>
        <w:t>Space 8  = 32px</w:t>
        <w:br/>
      </w:r>
      <w:r>
        <w:rPr>
          <w:rFonts w:ascii="Consolas" w:hAnsi="Consolas" w:eastAsia="Consolas"/>
          <w:sz w:val="17"/>
        </w:rPr>
        <w:t>Space 10 = 40px</w:t>
        <w:br/>
      </w:r>
      <w:r>
        <w:rPr>
          <w:rFonts w:ascii="Consolas" w:hAnsi="Consolas" w:eastAsia="Consolas"/>
          <w:sz w:val="17"/>
        </w:rPr>
        <w:t>Space 12 = 48px</w:t>
        <w:br/>
      </w:r>
      <w:r>
        <w:rPr>
          <w:rFonts w:ascii="Consolas" w:hAnsi="Consolas" w:eastAsia="Consolas"/>
          <w:sz w:val="17"/>
        </w:rPr>
        <w:t>Space 16 = 64px</w:t>
        <w:br/>
      </w:r>
      <w:r>
        <w:rPr>
          <w:rFonts w:ascii="Consolas" w:hAnsi="Consolas" w:eastAsia="Consolas"/>
          <w:sz w:val="17"/>
        </w:rPr>
        <w:t>Space 20 = 80px</w:t>
        <w:br/>
      </w:r>
    </w:p>
    <w:tbl>
      <w:tblPr>
        <w:tblStyle w:val="TableGrid"/>
        <w:tblW w:type="auto" w:w="0"/>
        <w:jc w:val="center"/>
        <w:tblLook w:firstColumn="1" w:firstRow="1" w:lastColumn="0" w:lastRow="0" w:noHBand="0" w:noVBand="1" w:val="04A0"/>
      </w:tblPr>
      <w:tblGrid>
        <w:gridCol w:w="4986"/>
        <w:gridCol w:w="4986"/>
      </w:tblGrid>
      <w:tr>
        <w:tc>
          <w:tcPr>
            <w:tcW w:type="dxa" w:w="4986"/>
            <w:shd w:fill="17365D"/>
            <w:vAlign w:val="center"/>
          </w:tcPr>
          <w:p>
            <w:pPr>
              <w:spacing w:after="0" w:before="0"/>
            </w:pPr>
            <w:r>
              <w:rPr>
                <w:rFonts w:ascii="Malgun Gothic" w:hAnsi="Malgun Gothic" w:eastAsia="Malgun Gothic"/>
                <w:b/>
                <w:color w:val="FFFFFF"/>
                <w:sz w:val="18"/>
              </w:rPr>
              <w:t>사용 영역</w:t>
            </w:r>
          </w:p>
        </w:tc>
        <w:tc>
          <w:tcPr>
            <w:tcW w:type="dxa" w:w="4986"/>
            <w:shd w:fill="17365D"/>
            <w:vAlign w:val="center"/>
          </w:tcPr>
          <w:p>
            <w:pPr>
              <w:spacing w:after="0" w:before="0"/>
            </w:pPr>
            <w:r>
              <w:rPr>
                <w:rFonts w:ascii="Malgun Gothic" w:hAnsi="Malgun Gothic" w:eastAsia="Malgun Gothic"/>
                <w:b/>
                <w:color w:val="FFFFFF"/>
                <w:sz w:val="18"/>
              </w:rPr>
              <w:t>권장 값</w:t>
            </w:r>
          </w:p>
        </w:tc>
      </w:tr>
      <w:tr>
        <w:tc>
          <w:tcPr>
            <w:tcW w:type="dxa" w:w="4986"/>
            <w:shd w:fill="EDF3F7"/>
            <w:vAlign w:val="center"/>
          </w:tcPr>
          <w:p>
            <w:pPr>
              <w:spacing w:after="0" w:before="0"/>
            </w:pPr>
            <w:r>
              <w:rPr>
                <w:rFonts w:ascii="Malgun Gothic" w:hAnsi="Malgun Gothic" w:eastAsia="Malgun Gothic"/>
                <w:sz w:val="18"/>
              </w:rPr>
              <w:t>아이콘-텍스트</w:t>
            </w:r>
          </w:p>
        </w:tc>
        <w:tc>
          <w:tcPr>
            <w:tcW w:type="dxa" w:w="4986"/>
            <w:vAlign w:val="center"/>
          </w:tcPr>
          <w:p>
            <w:pPr>
              <w:spacing w:after="0" w:before="0"/>
            </w:pPr>
            <w:r>
              <w:rPr>
                <w:rFonts w:ascii="Malgun Gothic" w:hAnsi="Malgun Gothic" w:eastAsia="Malgun Gothic"/>
                <w:sz w:val="18"/>
              </w:rPr>
              <w:t>8px</w:t>
            </w:r>
          </w:p>
        </w:tc>
      </w:tr>
      <w:tr>
        <w:tc>
          <w:tcPr>
            <w:tcW w:type="dxa" w:w="4986"/>
            <w:shd w:fill="EDF3F7"/>
            <w:vAlign w:val="center"/>
          </w:tcPr>
          <w:p>
            <w:pPr>
              <w:spacing w:after="0" w:before="0"/>
            </w:pPr>
            <w:r>
              <w:rPr>
                <w:rFonts w:ascii="Malgun Gothic" w:hAnsi="Malgun Gothic" w:eastAsia="Malgun Gothic"/>
                <w:sz w:val="18"/>
              </w:rPr>
              <w:t>라벨-입력창</w:t>
            </w:r>
          </w:p>
        </w:tc>
        <w:tc>
          <w:tcPr>
            <w:tcW w:type="dxa" w:w="4986"/>
            <w:vAlign w:val="center"/>
          </w:tcPr>
          <w:p>
            <w:pPr>
              <w:spacing w:after="0" w:before="0"/>
            </w:pPr>
            <w:r>
              <w:rPr>
                <w:rFonts w:ascii="Malgun Gothic" w:hAnsi="Malgun Gothic" w:eastAsia="Malgun Gothic"/>
                <w:sz w:val="18"/>
              </w:rPr>
              <w:t>8px</w:t>
            </w:r>
          </w:p>
        </w:tc>
      </w:tr>
      <w:tr>
        <w:tc>
          <w:tcPr>
            <w:tcW w:type="dxa" w:w="4986"/>
            <w:shd w:fill="EDF3F7"/>
            <w:vAlign w:val="center"/>
          </w:tcPr>
          <w:p>
            <w:pPr>
              <w:spacing w:after="0" w:before="0"/>
            </w:pPr>
            <w:r>
              <w:rPr>
                <w:rFonts w:ascii="Malgun Gothic" w:hAnsi="Malgun Gothic" w:eastAsia="Malgun Gothic"/>
                <w:sz w:val="18"/>
              </w:rPr>
              <w:t>카드 내부 요소 간격</w:t>
            </w:r>
          </w:p>
        </w:tc>
        <w:tc>
          <w:tcPr>
            <w:tcW w:type="dxa" w:w="4986"/>
            <w:vAlign w:val="center"/>
          </w:tcPr>
          <w:p>
            <w:pPr>
              <w:spacing w:after="0" w:before="0"/>
            </w:pPr>
            <w:r>
              <w:rPr>
                <w:rFonts w:ascii="Malgun Gothic" w:hAnsi="Malgun Gothic" w:eastAsia="Malgun Gothic"/>
                <w:sz w:val="18"/>
              </w:rPr>
              <w:t>12~16px</w:t>
            </w:r>
          </w:p>
        </w:tc>
      </w:tr>
      <w:tr>
        <w:tc>
          <w:tcPr>
            <w:tcW w:type="dxa" w:w="4986"/>
            <w:shd w:fill="EDF3F7"/>
            <w:vAlign w:val="center"/>
          </w:tcPr>
          <w:p>
            <w:pPr>
              <w:spacing w:after="0" w:before="0"/>
            </w:pPr>
            <w:r>
              <w:rPr>
                <w:rFonts w:ascii="Malgun Gothic" w:hAnsi="Malgun Gothic" w:eastAsia="Malgun Gothic"/>
                <w:sz w:val="18"/>
              </w:rPr>
              <w:t>카드 기본 패딩</w:t>
            </w:r>
          </w:p>
        </w:tc>
        <w:tc>
          <w:tcPr>
            <w:tcW w:type="dxa" w:w="4986"/>
            <w:vAlign w:val="center"/>
          </w:tcPr>
          <w:p>
            <w:pPr>
              <w:spacing w:after="0" w:before="0"/>
            </w:pPr>
            <w:r>
              <w:rPr>
                <w:rFonts w:ascii="Malgun Gothic" w:hAnsi="Malgun Gothic" w:eastAsia="Malgun Gothic"/>
                <w:sz w:val="18"/>
              </w:rPr>
              <w:t>24px</w:t>
            </w:r>
          </w:p>
        </w:tc>
      </w:tr>
      <w:tr>
        <w:tc>
          <w:tcPr>
            <w:tcW w:type="dxa" w:w="4986"/>
            <w:shd w:fill="EDF3F7"/>
            <w:vAlign w:val="center"/>
          </w:tcPr>
          <w:p>
            <w:pPr>
              <w:spacing w:after="0" w:before="0"/>
            </w:pPr>
            <w:r>
              <w:rPr>
                <w:rFonts w:ascii="Malgun Gothic" w:hAnsi="Malgun Gothic" w:eastAsia="Malgun Gothic"/>
                <w:sz w:val="18"/>
              </w:rPr>
              <w:t>섹션 간격</w:t>
            </w:r>
          </w:p>
        </w:tc>
        <w:tc>
          <w:tcPr>
            <w:tcW w:type="dxa" w:w="4986"/>
            <w:vAlign w:val="center"/>
          </w:tcPr>
          <w:p>
            <w:pPr>
              <w:spacing w:after="0" w:before="0"/>
            </w:pPr>
            <w:r>
              <w:rPr>
                <w:rFonts w:ascii="Malgun Gothic" w:hAnsi="Malgun Gothic" w:eastAsia="Malgun Gothic"/>
                <w:sz w:val="18"/>
              </w:rPr>
              <w:t>32~48px</w:t>
            </w:r>
          </w:p>
        </w:tc>
      </w:tr>
      <w:tr>
        <w:tc>
          <w:tcPr>
            <w:tcW w:type="dxa" w:w="4986"/>
            <w:shd w:fill="EDF3F7"/>
            <w:vAlign w:val="center"/>
          </w:tcPr>
          <w:p>
            <w:pPr>
              <w:spacing w:after="0" w:before="0"/>
            </w:pPr>
            <w:r>
              <w:rPr>
                <w:rFonts w:ascii="Malgun Gothic" w:hAnsi="Malgun Gothic" w:eastAsia="Malgun Gothic"/>
                <w:sz w:val="18"/>
              </w:rPr>
              <w:t>페이지 수직 여백</w:t>
            </w:r>
          </w:p>
        </w:tc>
        <w:tc>
          <w:tcPr>
            <w:tcW w:type="dxa" w:w="4986"/>
            <w:vAlign w:val="center"/>
          </w:tcPr>
          <w:p>
            <w:pPr>
              <w:spacing w:after="0" w:before="0"/>
            </w:pPr>
            <w:r>
              <w:rPr>
                <w:rFonts w:ascii="Malgun Gothic" w:hAnsi="Malgun Gothic" w:eastAsia="Malgun Gothic"/>
                <w:sz w:val="18"/>
              </w:rPr>
              <w:t>32~48px</w:t>
            </w:r>
          </w:p>
        </w:tc>
      </w:tr>
    </w:tbl>
    <w:p/>
    <w:p>
      <w:pPr>
        <w:pStyle w:val="Heading2"/>
      </w:pPr>
      <w:r>
        <w:rPr>
          <w:rFonts w:ascii="Malgun Gothic" w:hAnsi="Malgun Gothic" w:eastAsia="Malgun Gothic"/>
        </w:rPr>
        <w:t>6.2 브레이크포인트</w:t>
      </w:r>
    </w:p>
    <w:tbl>
      <w:tblPr>
        <w:tblStyle w:val="TableGrid"/>
        <w:tblW w:type="auto" w:w="0"/>
        <w:jc w:val="center"/>
        <w:tblLook w:firstColumn="1" w:firstRow="1" w:lastColumn="0" w:lastRow="0" w:noHBand="0" w:noVBand="1" w:val="04A0"/>
      </w:tblPr>
      <w:tblGrid>
        <w:gridCol w:w="4986"/>
        <w:gridCol w:w="4986"/>
      </w:tblGrid>
      <w:tr>
        <w:tc>
          <w:tcPr>
            <w:tcW w:type="dxa" w:w="4986"/>
            <w:shd w:fill="17365D"/>
            <w:vAlign w:val="center"/>
          </w:tcPr>
          <w:p>
            <w:pPr>
              <w:spacing w:after="0" w:before="0"/>
            </w:pPr>
            <w:r>
              <w:rPr>
                <w:rFonts w:ascii="Malgun Gothic" w:hAnsi="Malgun Gothic" w:eastAsia="Malgun Gothic"/>
                <w:b/>
                <w:color w:val="FFFFFF"/>
                <w:sz w:val="18"/>
              </w:rPr>
              <w:t>구간</w:t>
            </w:r>
          </w:p>
        </w:tc>
        <w:tc>
          <w:tcPr>
            <w:tcW w:type="dxa" w:w="4986"/>
            <w:shd w:fill="17365D"/>
            <w:vAlign w:val="center"/>
          </w:tcPr>
          <w:p>
            <w:pPr>
              <w:spacing w:after="0" w:before="0"/>
            </w:pPr>
            <w:r>
              <w:rPr>
                <w:rFonts w:ascii="Malgun Gothic" w:hAnsi="Malgun Gothic" w:eastAsia="Malgun Gothic"/>
                <w:b/>
                <w:color w:val="FFFFFF"/>
                <w:sz w:val="18"/>
              </w:rPr>
              <w:t>화면 폭</w:t>
            </w:r>
          </w:p>
        </w:tc>
      </w:tr>
      <w:tr>
        <w:tc>
          <w:tcPr>
            <w:tcW w:type="dxa" w:w="4986"/>
            <w:shd w:fill="EDF3F7"/>
            <w:vAlign w:val="center"/>
          </w:tcPr>
          <w:p>
            <w:pPr>
              <w:spacing w:after="0" w:before="0"/>
            </w:pPr>
            <w:r>
              <w:rPr>
                <w:rFonts w:ascii="Malgun Gothic" w:hAnsi="Malgun Gothic" w:eastAsia="Malgun Gothic"/>
                <w:sz w:val="18"/>
              </w:rPr>
              <w:t>Mobile</w:t>
            </w:r>
          </w:p>
        </w:tc>
        <w:tc>
          <w:tcPr>
            <w:tcW w:type="dxa" w:w="4986"/>
            <w:vAlign w:val="center"/>
          </w:tcPr>
          <w:p>
            <w:pPr>
              <w:spacing w:after="0" w:before="0"/>
            </w:pPr>
            <w:r>
              <w:rPr>
                <w:rFonts w:ascii="Malgun Gothic" w:hAnsi="Malgun Gothic" w:eastAsia="Malgun Gothic"/>
                <w:sz w:val="18"/>
              </w:rPr>
              <w:t>360 ~ 767px</w:t>
            </w:r>
          </w:p>
        </w:tc>
      </w:tr>
      <w:tr>
        <w:tc>
          <w:tcPr>
            <w:tcW w:type="dxa" w:w="4986"/>
            <w:shd w:fill="EDF3F7"/>
            <w:vAlign w:val="center"/>
          </w:tcPr>
          <w:p>
            <w:pPr>
              <w:spacing w:after="0" w:before="0"/>
            </w:pPr>
            <w:r>
              <w:rPr>
                <w:rFonts w:ascii="Malgun Gothic" w:hAnsi="Malgun Gothic" w:eastAsia="Malgun Gothic"/>
                <w:sz w:val="18"/>
              </w:rPr>
              <w:t>Tablet</w:t>
            </w:r>
          </w:p>
        </w:tc>
        <w:tc>
          <w:tcPr>
            <w:tcW w:type="dxa" w:w="4986"/>
            <w:vAlign w:val="center"/>
          </w:tcPr>
          <w:p>
            <w:pPr>
              <w:spacing w:after="0" w:before="0"/>
            </w:pPr>
            <w:r>
              <w:rPr>
                <w:rFonts w:ascii="Malgun Gothic" w:hAnsi="Malgun Gothic" w:eastAsia="Malgun Gothic"/>
                <w:sz w:val="18"/>
              </w:rPr>
              <w:t>768 ~ 1023px</w:t>
            </w:r>
          </w:p>
        </w:tc>
      </w:tr>
      <w:tr>
        <w:tc>
          <w:tcPr>
            <w:tcW w:type="dxa" w:w="4986"/>
            <w:shd w:fill="EDF3F7"/>
            <w:vAlign w:val="center"/>
          </w:tcPr>
          <w:p>
            <w:pPr>
              <w:spacing w:after="0" w:before="0"/>
            </w:pPr>
            <w:r>
              <w:rPr>
                <w:rFonts w:ascii="Malgun Gothic" w:hAnsi="Malgun Gothic" w:eastAsia="Malgun Gothic"/>
                <w:sz w:val="18"/>
              </w:rPr>
              <w:t>Desktop</w:t>
            </w:r>
          </w:p>
        </w:tc>
        <w:tc>
          <w:tcPr>
            <w:tcW w:type="dxa" w:w="4986"/>
            <w:vAlign w:val="center"/>
          </w:tcPr>
          <w:p>
            <w:pPr>
              <w:spacing w:after="0" w:before="0"/>
            </w:pPr>
            <w:r>
              <w:rPr>
                <w:rFonts w:ascii="Malgun Gothic" w:hAnsi="Malgun Gothic" w:eastAsia="Malgun Gothic"/>
                <w:sz w:val="18"/>
              </w:rPr>
              <w:t>1024 ~ 1439px</w:t>
            </w:r>
          </w:p>
        </w:tc>
      </w:tr>
      <w:tr>
        <w:tc>
          <w:tcPr>
            <w:tcW w:type="dxa" w:w="4986"/>
            <w:shd w:fill="EDF3F7"/>
            <w:vAlign w:val="center"/>
          </w:tcPr>
          <w:p>
            <w:pPr>
              <w:spacing w:after="0" w:before="0"/>
            </w:pPr>
            <w:r>
              <w:rPr>
                <w:rFonts w:ascii="Malgun Gothic" w:hAnsi="Malgun Gothic" w:eastAsia="Malgun Gothic"/>
                <w:sz w:val="18"/>
              </w:rPr>
              <w:t>Wide</w:t>
            </w:r>
          </w:p>
        </w:tc>
        <w:tc>
          <w:tcPr>
            <w:tcW w:type="dxa" w:w="4986"/>
            <w:vAlign w:val="center"/>
          </w:tcPr>
          <w:p>
            <w:pPr>
              <w:spacing w:after="0" w:before="0"/>
            </w:pPr>
            <w:r>
              <w:rPr>
                <w:rFonts w:ascii="Malgun Gothic" w:hAnsi="Malgun Gothic" w:eastAsia="Malgun Gothic"/>
                <w:sz w:val="18"/>
              </w:rPr>
              <w:t>1440px 이상</w:t>
            </w:r>
          </w:p>
        </w:tc>
      </w:tr>
    </w:tbl>
    <w:p/>
    <w:p>
      <w:pPr>
        <w:pStyle w:val="Heading2"/>
      </w:pPr>
      <w:r>
        <w:rPr>
          <w:rFonts w:ascii="Malgun Gothic" w:hAnsi="Malgun Gothic" w:eastAsia="Malgun Gothic"/>
        </w:rPr>
        <w:t>6.3 영역 크기 기준</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17365D"/>
            <w:vAlign w:val="center"/>
          </w:tcPr>
          <w:p>
            <w:pPr>
              <w:spacing w:after="0" w:before="0"/>
            </w:pPr>
            <w:r>
              <w:rPr>
                <w:rFonts w:ascii="Malgun Gothic" w:hAnsi="Malgun Gothic" w:eastAsia="Malgun Gothic"/>
                <w:b/>
                <w:color w:val="FFFFFF"/>
                <w:sz w:val="18"/>
              </w:rPr>
              <w:t>영역</w:t>
            </w:r>
          </w:p>
        </w:tc>
        <w:tc>
          <w:tcPr>
            <w:tcW w:type="dxa" w:w="1994"/>
            <w:shd w:fill="17365D"/>
            <w:vAlign w:val="center"/>
          </w:tcPr>
          <w:p>
            <w:pPr>
              <w:spacing w:after="0" w:before="0"/>
            </w:pPr>
            <w:r>
              <w:rPr>
                <w:rFonts w:ascii="Malgun Gothic" w:hAnsi="Malgun Gothic" w:eastAsia="Malgun Gothic"/>
                <w:b/>
                <w:color w:val="FFFFFF"/>
                <w:sz w:val="18"/>
              </w:rPr>
              <w:t>Desktop</w:t>
            </w:r>
          </w:p>
        </w:tc>
        <w:tc>
          <w:tcPr>
            <w:tcW w:type="dxa" w:w="1994"/>
            <w:shd w:fill="17365D"/>
            <w:vAlign w:val="center"/>
          </w:tcPr>
          <w:p>
            <w:pPr>
              <w:spacing w:after="0" w:before="0"/>
            </w:pPr>
            <w:r>
              <w:rPr>
                <w:rFonts w:ascii="Malgun Gothic" w:hAnsi="Malgun Gothic" w:eastAsia="Malgun Gothic"/>
                <w:b/>
                <w:color w:val="FFFFFF"/>
                <w:sz w:val="18"/>
              </w:rPr>
              <w:t>Tablet</w:t>
            </w:r>
          </w:p>
        </w:tc>
        <w:tc>
          <w:tcPr>
            <w:tcW w:type="dxa" w:w="1994"/>
            <w:shd w:fill="17365D"/>
            <w:vAlign w:val="center"/>
          </w:tcPr>
          <w:p>
            <w:pPr>
              <w:spacing w:after="0" w:before="0"/>
            </w:pPr>
            <w:r>
              <w:rPr>
                <w:rFonts w:ascii="Malgun Gothic" w:hAnsi="Malgun Gothic" w:eastAsia="Malgun Gothic"/>
                <w:b/>
                <w:color w:val="FFFFFF"/>
                <w:sz w:val="18"/>
              </w:rPr>
              <w:t>Mobile</w:t>
            </w:r>
          </w:p>
        </w:tc>
        <w:tc>
          <w:tcPr>
            <w:tcW w:type="dxa" w:w="1994"/>
            <w:shd w:fill="17365D"/>
            <w:vAlign w:val="center"/>
          </w:tcPr>
          <w:p>
            <w:pPr>
              <w:spacing w:after="0" w:before="0"/>
            </w:pPr>
            <w:r>
              <w:rPr>
                <w:rFonts w:ascii="Malgun Gothic" w:hAnsi="Malgun Gothic" w:eastAsia="Malgun Gothic"/>
                <w:b/>
                <w:color w:val="FFFFFF"/>
                <w:sz w:val="18"/>
              </w:rPr>
              <w:t>비고</w:t>
            </w:r>
          </w:p>
        </w:tc>
      </w:tr>
      <w:tr>
        <w:tc>
          <w:tcPr>
            <w:tcW w:type="dxa" w:w="1994"/>
            <w:vAlign w:val="center"/>
          </w:tcPr>
          <w:p>
            <w:pPr>
              <w:spacing w:after="0" w:before="0"/>
            </w:pPr>
            <w:r>
              <w:rPr>
                <w:rFonts w:ascii="Malgun Gothic" w:hAnsi="Malgun Gothic" w:eastAsia="Malgun Gothic"/>
                <w:sz w:val="18"/>
              </w:rPr>
              <w:t>콘텐츠 최대 너비</w:t>
            </w:r>
          </w:p>
        </w:tc>
        <w:tc>
          <w:tcPr>
            <w:tcW w:type="dxa" w:w="1994"/>
            <w:vAlign w:val="center"/>
          </w:tcPr>
          <w:p>
            <w:pPr>
              <w:spacing w:after="0" w:before="0"/>
            </w:pPr>
            <w:r>
              <w:rPr>
                <w:rFonts w:ascii="Malgun Gothic" w:hAnsi="Malgun Gothic" w:eastAsia="Malgun Gothic"/>
                <w:sz w:val="18"/>
              </w:rPr>
              <w:t>1280px</w:t>
            </w:r>
          </w:p>
        </w:tc>
        <w:tc>
          <w:tcPr>
            <w:tcW w:type="dxa" w:w="1994"/>
            <w:vAlign w:val="center"/>
          </w:tcPr>
          <w:p>
            <w:pPr>
              <w:spacing w:after="0" w:before="0"/>
            </w:pPr>
            <w:r>
              <w:rPr>
                <w:rFonts w:ascii="Malgun Gothic" w:hAnsi="Malgun Gothic" w:eastAsia="Malgun Gothic"/>
                <w:sz w:val="18"/>
              </w:rPr>
              <w:t>100%</w:t>
            </w:r>
          </w:p>
        </w:tc>
        <w:tc>
          <w:tcPr>
            <w:tcW w:type="dxa" w:w="1994"/>
            <w:vAlign w:val="center"/>
          </w:tcPr>
          <w:p>
            <w:pPr>
              <w:spacing w:after="0" w:before="0"/>
            </w:pPr>
            <w:r>
              <w:rPr>
                <w:rFonts w:ascii="Malgun Gothic" w:hAnsi="Malgun Gothic" w:eastAsia="Malgun Gothic"/>
                <w:sz w:val="18"/>
              </w:rPr>
              <w:t>100%</w:t>
            </w:r>
          </w:p>
        </w:tc>
        <w:tc>
          <w:tcPr>
            <w:tcW w:type="dxa" w:w="1994"/>
            <w:vAlign w:val="center"/>
          </w:tcPr>
          <w:p>
            <w:pPr>
              <w:spacing w:after="0" w:before="0"/>
            </w:pPr>
            <w:r>
              <w:rPr>
                <w:rFonts w:ascii="Malgun Gothic" w:hAnsi="Malgun Gothic" w:eastAsia="Malgun Gothic"/>
                <w:sz w:val="18"/>
              </w:rPr>
              <w:t>Wide는 중앙 정렬</w:t>
            </w:r>
          </w:p>
        </w:tc>
      </w:tr>
      <w:tr>
        <w:tc>
          <w:tcPr>
            <w:tcW w:type="dxa" w:w="1994"/>
            <w:vAlign w:val="center"/>
          </w:tcPr>
          <w:p>
            <w:pPr>
              <w:spacing w:after="0" w:before="0"/>
            </w:pPr>
            <w:r>
              <w:rPr>
                <w:rFonts w:ascii="Malgun Gothic" w:hAnsi="Malgun Gothic" w:eastAsia="Malgun Gothic"/>
                <w:sz w:val="18"/>
              </w:rPr>
              <w:t>일반 작업 영역</w:t>
            </w:r>
          </w:p>
        </w:tc>
        <w:tc>
          <w:tcPr>
            <w:tcW w:type="dxa" w:w="1994"/>
            <w:vAlign w:val="center"/>
          </w:tcPr>
          <w:p>
            <w:pPr>
              <w:spacing w:after="0" w:before="0"/>
            </w:pPr>
            <w:r>
              <w:rPr>
                <w:rFonts w:ascii="Malgun Gothic" w:hAnsi="Malgun Gothic" w:eastAsia="Malgun Gothic"/>
                <w:sz w:val="18"/>
              </w:rPr>
              <w:t>1200px</w:t>
            </w:r>
          </w:p>
        </w:tc>
        <w:tc>
          <w:tcPr>
            <w:tcW w:type="dxa" w:w="1994"/>
            <w:vAlign w:val="center"/>
          </w:tcPr>
          <w:p>
            <w:pPr>
              <w:spacing w:after="0" w:before="0"/>
            </w:pPr>
            <w:r>
              <w:rPr>
                <w:rFonts w:ascii="Malgun Gothic" w:hAnsi="Malgun Gothic" w:eastAsia="Malgun Gothic"/>
                <w:sz w:val="18"/>
              </w:rPr>
              <w:t>calc(100%-48px)</w:t>
            </w:r>
          </w:p>
        </w:tc>
        <w:tc>
          <w:tcPr>
            <w:tcW w:type="dxa" w:w="1994"/>
            <w:vAlign w:val="center"/>
          </w:tcPr>
          <w:p>
            <w:pPr>
              <w:spacing w:after="0" w:before="0"/>
            </w:pPr>
            <w:r>
              <w:rPr>
                <w:rFonts w:ascii="Malgun Gothic" w:hAnsi="Malgun Gothic" w:eastAsia="Malgun Gothic"/>
                <w:sz w:val="18"/>
              </w:rPr>
              <w:t>calc(100%-32px)</w:t>
            </w:r>
          </w:p>
        </w:tc>
        <w:tc>
          <w:tcPr>
            <w:tcW w:type="dxa" w:w="1994"/>
            <w:vAlign w:val="center"/>
          </w:tcPr>
          <w:p>
            <w:pPr>
              <w:spacing w:after="0" w:before="0"/>
            </w:pPr>
            <w:r>
              <w:rPr>
                <w:rFonts w:ascii="Malgun Gothic" w:hAnsi="Malgun Gothic" w:eastAsia="Malgun Gothic"/>
                <w:sz w:val="18"/>
              </w:rPr>
              <w:t>프로젝트 작업공간</w:t>
            </w:r>
          </w:p>
        </w:tc>
      </w:tr>
      <w:tr>
        <w:tc>
          <w:tcPr>
            <w:tcW w:type="dxa" w:w="1994"/>
            <w:vAlign w:val="center"/>
          </w:tcPr>
          <w:p>
            <w:pPr>
              <w:spacing w:after="0" w:before="0"/>
            </w:pPr>
            <w:r>
              <w:rPr>
                <w:rFonts w:ascii="Malgun Gothic" w:hAnsi="Malgun Gothic" w:eastAsia="Malgun Gothic"/>
                <w:sz w:val="18"/>
              </w:rPr>
              <w:t>보고서 읽기 폭</w:t>
            </w:r>
          </w:p>
        </w:tc>
        <w:tc>
          <w:tcPr>
            <w:tcW w:type="dxa" w:w="1994"/>
            <w:vAlign w:val="center"/>
          </w:tcPr>
          <w:p>
            <w:pPr>
              <w:spacing w:after="0" w:before="0"/>
            </w:pPr>
            <w:r>
              <w:rPr>
                <w:rFonts w:ascii="Malgun Gothic" w:hAnsi="Malgun Gothic" w:eastAsia="Malgun Gothic"/>
                <w:sz w:val="18"/>
              </w:rPr>
              <w:t>840~920px</w:t>
            </w:r>
          </w:p>
        </w:tc>
        <w:tc>
          <w:tcPr>
            <w:tcW w:type="dxa" w:w="1994"/>
            <w:vAlign w:val="center"/>
          </w:tcPr>
          <w:p>
            <w:pPr>
              <w:spacing w:after="0" w:before="0"/>
            </w:pPr>
            <w:r>
              <w:rPr>
                <w:rFonts w:ascii="Malgun Gothic" w:hAnsi="Malgun Gothic" w:eastAsia="Malgun Gothic"/>
                <w:sz w:val="18"/>
              </w:rPr>
              <w:t>100%</w:t>
            </w:r>
          </w:p>
        </w:tc>
        <w:tc>
          <w:tcPr>
            <w:tcW w:type="dxa" w:w="1994"/>
            <w:vAlign w:val="center"/>
          </w:tcPr>
          <w:p>
            <w:pPr>
              <w:spacing w:after="0" w:before="0"/>
            </w:pPr>
            <w:r>
              <w:rPr>
                <w:rFonts w:ascii="Malgun Gothic" w:hAnsi="Malgun Gothic" w:eastAsia="Malgun Gothic"/>
                <w:sz w:val="18"/>
              </w:rPr>
              <w:t>100%</w:t>
            </w:r>
          </w:p>
        </w:tc>
        <w:tc>
          <w:tcPr>
            <w:tcW w:type="dxa" w:w="1994"/>
            <w:vAlign w:val="center"/>
          </w:tcPr>
          <w:p>
            <w:pPr>
              <w:spacing w:after="0" w:before="0"/>
            </w:pPr>
            <w:r>
              <w:rPr>
                <w:rFonts w:ascii="Malgun Gothic" w:hAnsi="Malgun Gothic" w:eastAsia="Malgun Gothic"/>
                <w:sz w:val="18"/>
              </w:rPr>
              <w:t>읽기 최적화</w:t>
            </w:r>
          </w:p>
        </w:tc>
      </w:tr>
      <w:tr>
        <w:tc>
          <w:tcPr>
            <w:tcW w:type="dxa" w:w="1994"/>
            <w:vAlign w:val="center"/>
          </w:tcPr>
          <w:p>
            <w:pPr>
              <w:spacing w:after="0" w:before="0"/>
            </w:pPr>
            <w:r>
              <w:rPr>
                <w:rFonts w:ascii="Malgun Gothic" w:hAnsi="Malgun Gothic" w:eastAsia="Malgun Gothic"/>
                <w:sz w:val="18"/>
              </w:rPr>
              <w:t>사이드바</w:t>
            </w:r>
          </w:p>
        </w:tc>
        <w:tc>
          <w:tcPr>
            <w:tcW w:type="dxa" w:w="1994"/>
            <w:vAlign w:val="center"/>
          </w:tcPr>
          <w:p>
            <w:pPr>
              <w:spacing w:after="0" w:before="0"/>
            </w:pPr>
            <w:r>
              <w:rPr>
                <w:rFonts w:ascii="Malgun Gothic" w:hAnsi="Malgun Gothic" w:eastAsia="Malgun Gothic"/>
                <w:sz w:val="18"/>
              </w:rPr>
              <w:t>248px</w:t>
            </w:r>
          </w:p>
        </w:tc>
        <w:tc>
          <w:tcPr>
            <w:tcW w:type="dxa" w:w="1994"/>
            <w:vAlign w:val="center"/>
          </w:tcPr>
          <w:p>
            <w:pPr>
              <w:spacing w:after="0" w:before="0"/>
            </w:pPr>
            <w:r>
              <w:rPr>
                <w:rFonts w:ascii="Malgun Gothic" w:hAnsi="Malgun Gothic" w:eastAsia="Malgun Gothic"/>
                <w:sz w:val="18"/>
              </w:rPr>
              <w:t>224px</w:t>
            </w:r>
          </w:p>
        </w:tc>
        <w:tc>
          <w:tcPr>
            <w:tcW w:type="dxa" w:w="1994"/>
            <w:vAlign w:val="center"/>
          </w:tcPr>
          <w:p>
            <w:pPr>
              <w:spacing w:after="0" w:before="0"/>
            </w:pPr>
            <w:r>
              <w:rPr>
                <w:rFonts w:ascii="Malgun Gothic" w:hAnsi="Malgun Gothic" w:eastAsia="Malgun Gothic"/>
                <w:sz w:val="18"/>
              </w:rPr>
              <w:t>Off-canvas / Drawer</w:t>
            </w:r>
          </w:p>
        </w:tc>
        <w:tc>
          <w:tcPr>
            <w:tcW w:type="dxa" w:w="1994"/>
            <w:vAlign w:val="center"/>
          </w:tcPr>
          <w:p>
            <w:pPr>
              <w:spacing w:after="0" w:before="0"/>
            </w:pPr>
            <w:r>
              <w:rPr>
                <w:rFonts w:ascii="Malgun Gothic" w:hAnsi="Malgun Gothic" w:eastAsia="Malgun Gothic"/>
                <w:sz w:val="18"/>
              </w:rPr>
              <w:t>모바일은 숨김</w:t>
            </w:r>
          </w:p>
        </w:tc>
      </w:tr>
      <w:tr>
        <w:tc>
          <w:tcPr>
            <w:tcW w:type="dxa" w:w="1994"/>
            <w:vAlign w:val="center"/>
          </w:tcPr>
          <w:p>
            <w:pPr>
              <w:spacing w:after="0" w:before="0"/>
            </w:pPr>
            <w:r>
              <w:rPr>
                <w:rFonts w:ascii="Malgun Gothic" w:hAnsi="Malgun Gothic" w:eastAsia="Malgun Gothic"/>
                <w:sz w:val="18"/>
              </w:rPr>
              <w:t>축소 사이드바</w:t>
            </w:r>
          </w:p>
        </w:tc>
        <w:tc>
          <w:tcPr>
            <w:tcW w:type="dxa" w:w="1994"/>
            <w:vAlign w:val="center"/>
          </w:tcPr>
          <w:p>
            <w:pPr>
              <w:spacing w:after="0" w:before="0"/>
            </w:pPr>
            <w:r>
              <w:rPr>
                <w:rFonts w:ascii="Malgun Gothic" w:hAnsi="Malgun Gothic" w:eastAsia="Malgun Gothic"/>
                <w:sz w:val="18"/>
              </w:rPr>
              <w:t>72px</w:t>
            </w:r>
          </w:p>
        </w:tc>
        <w:tc>
          <w:tcPr>
            <w:tcW w:type="dxa" w:w="1994"/>
            <w:vAlign w:val="center"/>
          </w:tcPr>
          <w:p>
            <w:pPr>
              <w:spacing w:after="0" w:before="0"/>
            </w:pPr>
            <w:r>
              <w:rPr>
                <w:rFonts w:ascii="Malgun Gothic" w:hAnsi="Malgun Gothic" w:eastAsia="Malgun Gothic"/>
                <w:sz w:val="18"/>
              </w:rPr>
              <w:t>-</w:t>
            </w:r>
          </w:p>
        </w:tc>
        <w:tc>
          <w:tcPr>
            <w:tcW w:type="dxa" w:w="1994"/>
            <w:vAlign w:val="center"/>
          </w:tcPr>
          <w:p>
            <w:pPr>
              <w:spacing w:after="0" w:before="0"/>
            </w:pPr>
            <w:r>
              <w:rPr>
                <w:rFonts w:ascii="Malgun Gothic" w:hAnsi="Malgun Gothic" w:eastAsia="Malgun Gothic"/>
                <w:sz w:val="18"/>
              </w:rPr>
              <w:t>-</w:t>
            </w:r>
          </w:p>
        </w:tc>
        <w:tc>
          <w:tcPr>
            <w:tcW w:type="dxa" w:w="1994"/>
            <w:vAlign w:val="center"/>
          </w:tcPr>
          <w:p>
            <w:pPr>
              <w:spacing w:after="0" w:before="0"/>
            </w:pPr>
            <w:r>
              <w:rPr>
                <w:rFonts w:ascii="Malgun Gothic" w:hAnsi="Malgun Gothic" w:eastAsia="Malgun Gothic"/>
                <w:sz w:val="18"/>
              </w:rPr>
              <w:t>확장형</w:t>
            </w:r>
          </w:p>
        </w:tc>
      </w:tr>
      <w:tr>
        <w:tc>
          <w:tcPr>
            <w:tcW w:type="dxa" w:w="1994"/>
            <w:vAlign w:val="center"/>
          </w:tcPr>
          <w:p>
            <w:pPr>
              <w:spacing w:after="0" w:before="0"/>
            </w:pPr>
            <w:r>
              <w:rPr>
                <w:rFonts w:ascii="Malgun Gothic" w:hAnsi="Malgun Gothic" w:eastAsia="Malgun Gothic"/>
                <w:sz w:val="18"/>
              </w:rPr>
              <w:t>상단 헤더</w:t>
            </w:r>
          </w:p>
        </w:tc>
        <w:tc>
          <w:tcPr>
            <w:tcW w:type="dxa" w:w="1994"/>
            <w:vAlign w:val="center"/>
          </w:tcPr>
          <w:p>
            <w:pPr>
              <w:spacing w:after="0" w:before="0"/>
            </w:pPr>
            <w:r>
              <w:rPr>
                <w:rFonts w:ascii="Malgun Gothic" w:hAnsi="Malgun Gothic" w:eastAsia="Malgun Gothic"/>
                <w:sz w:val="18"/>
              </w:rPr>
              <w:t>64px</w:t>
            </w:r>
          </w:p>
        </w:tc>
        <w:tc>
          <w:tcPr>
            <w:tcW w:type="dxa" w:w="1994"/>
            <w:vAlign w:val="center"/>
          </w:tcPr>
          <w:p>
            <w:pPr>
              <w:spacing w:after="0" w:before="0"/>
            </w:pPr>
            <w:r>
              <w:rPr>
                <w:rFonts w:ascii="Malgun Gothic" w:hAnsi="Malgun Gothic" w:eastAsia="Malgun Gothic"/>
                <w:sz w:val="18"/>
              </w:rPr>
              <w:t>64px</w:t>
            </w:r>
          </w:p>
        </w:tc>
        <w:tc>
          <w:tcPr>
            <w:tcW w:type="dxa" w:w="1994"/>
            <w:vAlign w:val="center"/>
          </w:tcPr>
          <w:p>
            <w:pPr>
              <w:spacing w:after="0" w:before="0"/>
            </w:pPr>
            <w:r>
              <w:rPr>
                <w:rFonts w:ascii="Malgun Gothic" w:hAnsi="Malgun Gothic" w:eastAsia="Malgun Gothic"/>
                <w:sz w:val="18"/>
              </w:rPr>
              <w:t>56px</w:t>
            </w:r>
          </w:p>
        </w:tc>
        <w:tc>
          <w:tcPr>
            <w:tcW w:type="dxa" w:w="1994"/>
            <w:vAlign w:val="center"/>
          </w:tcPr>
          <w:p>
            <w:pPr>
              <w:spacing w:after="0" w:before="0"/>
            </w:pPr>
            <w:r>
              <w:rPr>
                <w:rFonts w:ascii="Malgun Gothic" w:hAnsi="Malgun Gothic" w:eastAsia="Malgun Gothic"/>
                <w:sz w:val="18"/>
              </w:rPr>
              <w:t>모바일은 더 얇게</w:t>
            </w:r>
          </w:p>
        </w:tc>
      </w:tr>
      <w:tr>
        <w:tc>
          <w:tcPr>
            <w:tcW w:type="dxa" w:w="1994"/>
            <w:vAlign w:val="center"/>
          </w:tcPr>
          <w:p>
            <w:pPr>
              <w:spacing w:after="0" w:before="0"/>
            </w:pPr>
            <w:r>
              <w:rPr>
                <w:rFonts w:ascii="Malgun Gothic" w:hAnsi="Malgun Gothic" w:eastAsia="Malgun Gothic"/>
                <w:sz w:val="18"/>
              </w:rPr>
              <w:t>페이지 좌우 패딩</w:t>
            </w:r>
          </w:p>
        </w:tc>
        <w:tc>
          <w:tcPr>
            <w:tcW w:type="dxa" w:w="1994"/>
            <w:vAlign w:val="center"/>
          </w:tcPr>
          <w:p>
            <w:pPr>
              <w:spacing w:after="0" w:before="0"/>
            </w:pPr>
            <w:r>
              <w:rPr>
                <w:rFonts w:ascii="Malgun Gothic" w:hAnsi="Malgun Gothic" w:eastAsia="Malgun Gothic"/>
                <w:sz w:val="18"/>
              </w:rPr>
              <w:t>32px</w:t>
            </w:r>
          </w:p>
        </w:tc>
        <w:tc>
          <w:tcPr>
            <w:tcW w:type="dxa" w:w="1994"/>
            <w:vAlign w:val="center"/>
          </w:tcPr>
          <w:p>
            <w:pPr>
              <w:spacing w:after="0" w:before="0"/>
            </w:pPr>
            <w:r>
              <w:rPr>
                <w:rFonts w:ascii="Malgun Gothic" w:hAnsi="Malgun Gothic" w:eastAsia="Malgun Gothic"/>
                <w:sz w:val="18"/>
              </w:rPr>
              <w:t>24px</w:t>
            </w:r>
          </w:p>
        </w:tc>
        <w:tc>
          <w:tcPr>
            <w:tcW w:type="dxa" w:w="1994"/>
            <w:vAlign w:val="center"/>
          </w:tcPr>
          <w:p>
            <w:pPr>
              <w:spacing w:after="0" w:before="0"/>
            </w:pPr>
            <w:r>
              <w:rPr>
                <w:rFonts w:ascii="Malgun Gothic" w:hAnsi="Malgun Gothic" w:eastAsia="Malgun Gothic"/>
                <w:sz w:val="18"/>
              </w:rPr>
              <w:t>16px</w:t>
            </w:r>
          </w:p>
        </w:tc>
        <w:tc>
          <w:tcPr>
            <w:tcW w:type="dxa" w:w="1994"/>
            <w:vAlign w:val="center"/>
          </w:tcPr>
          <w:p>
            <w:pPr>
              <w:spacing w:after="0" w:before="0"/>
            </w:pPr>
            <w:r>
              <w:rPr>
                <w:rFonts w:ascii="Malgun Gothic" w:hAnsi="Malgun Gothic" w:eastAsia="Malgun Gothic"/>
                <w:sz w:val="18"/>
              </w:rPr>
              <w:t>기본 컨테이너</w:t>
            </w:r>
          </w:p>
        </w:tc>
      </w:tr>
      <w:tr>
        <w:tc>
          <w:tcPr>
            <w:tcW w:type="dxa" w:w="1994"/>
            <w:vAlign w:val="center"/>
          </w:tcPr>
          <w:p>
            <w:pPr>
              <w:spacing w:after="0" w:before="0"/>
            </w:pPr>
            <w:r>
              <w:rPr>
                <w:rFonts w:ascii="Malgun Gothic" w:hAnsi="Malgun Gothic" w:eastAsia="Malgun Gothic"/>
                <w:sz w:val="18"/>
              </w:rPr>
              <w:t>카드 패딩</w:t>
            </w:r>
          </w:p>
        </w:tc>
        <w:tc>
          <w:tcPr>
            <w:tcW w:type="dxa" w:w="1994"/>
            <w:vAlign w:val="center"/>
          </w:tcPr>
          <w:p>
            <w:pPr>
              <w:spacing w:after="0" w:before="0"/>
            </w:pPr>
            <w:r>
              <w:rPr>
                <w:rFonts w:ascii="Malgun Gothic" w:hAnsi="Malgun Gothic" w:eastAsia="Malgun Gothic"/>
                <w:sz w:val="18"/>
              </w:rPr>
              <w:t>24px</w:t>
            </w:r>
          </w:p>
        </w:tc>
        <w:tc>
          <w:tcPr>
            <w:tcW w:type="dxa" w:w="1994"/>
            <w:vAlign w:val="center"/>
          </w:tcPr>
          <w:p>
            <w:pPr>
              <w:spacing w:after="0" w:before="0"/>
            </w:pPr>
            <w:r>
              <w:rPr>
                <w:rFonts w:ascii="Malgun Gothic" w:hAnsi="Malgun Gothic" w:eastAsia="Malgun Gothic"/>
                <w:sz w:val="18"/>
              </w:rPr>
              <w:t>20px</w:t>
            </w:r>
          </w:p>
        </w:tc>
        <w:tc>
          <w:tcPr>
            <w:tcW w:type="dxa" w:w="1994"/>
            <w:vAlign w:val="center"/>
          </w:tcPr>
          <w:p>
            <w:pPr>
              <w:spacing w:after="0" w:before="0"/>
            </w:pPr>
            <w:r>
              <w:rPr>
                <w:rFonts w:ascii="Malgun Gothic" w:hAnsi="Malgun Gothic" w:eastAsia="Malgun Gothic"/>
                <w:sz w:val="18"/>
              </w:rPr>
              <w:t>16px</w:t>
            </w:r>
          </w:p>
        </w:tc>
        <w:tc>
          <w:tcPr>
            <w:tcW w:type="dxa" w:w="1994"/>
            <w:vAlign w:val="center"/>
          </w:tcPr>
          <w:p>
            <w:pPr>
              <w:spacing w:after="0" w:before="0"/>
            </w:pPr>
            <w:r>
              <w:rPr>
                <w:rFonts w:ascii="Malgun Gothic" w:hAnsi="Malgun Gothic" w:eastAsia="Malgun Gothic"/>
                <w:sz w:val="18"/>
              </w:rPr>
              <w:t>모바일은 압축</w:t>
            </w:r>
          </w:p>
        </w:tc>
      </w:tr>
    </w:tbl>
    <w:p/>
    <w:p>
      <w:pPr>
        <w:pStyle w:val="Heading2"/>
      </w:pPr>
      <w:r>
        <w:rPr>
          <w:rFonts w:ascii="Malgun Gothic" w:hAnsi="Malgun Gothic" w:eastAsia="Malgun Gothic"/>
        </w:rPr>
        <w:t>6.4 레이아웃 유형별 예시</w:t>
      </w:r>
    </w:p>
    <w:p>
      <w:pPr>
        <w:pStyle w:val="Heading3"/>
      </w:pPr>
      <w:r>
        <w:rPr>
          <w:rFonts w:ascii="Malgun Gothic" w:hAnsi="Malgun Gothic" w:eastAsia="Malgun Gothic"/>
        </w:rPr>
        <w:t>A. 프로젝트 작업공간 (Desktop)</w:t>
      </w:r>
    </w:p>
    <w:p>
      <w:pPr>
        <w:pStyle w:val="CodeBlock"/>
        <w:shd w:fill="F4F7F6"/>
      </w:pPr>
      <w:r>
        <w:rPr>
          <w:rFonts w:ascii="Consolas" w:hAnsi="Consolas" w:eastAsia="Consolas"/>
          <w:sz w:val="17"/>
        </w:rPr>
        <w:t>┌────────────────────────────────────────────────────────────────────┐</w:t>
        <w:br/>
      </w:r>
      <w:r>
        <w:rPr>
          <w:rFonts w:ascii="Consolas" w:hAnsi="Consolas" w:eastAsia="Consolas"/>
          <w:sz w:val="17"/>
        </w:rPr>
        <w:t>│ Header (64px)                                                     │</w:t>
        <w:br/>
      </w:r>
      <w:r>
        <w:rPr>
          <w:rFonts w:ascii="Consolas" w:hAnsi="Consolas" w:eastAsia="Consolas"/>
          <w:sz w:val="17"/>
        </w:rPr>
        <w:t>├───────────────┬────────────────────────────────────────────────────┤</w:t>
        <w:br/>
      </w:r>
      <w:r>
        <w:rPr>
          <w:rFonts w:ascii="Consolas" w:hAnsi="Consolas" w:eastAsia="Consolas"/>
          <w:sz w:val="17"/>
        </w:rPr>
        <w:t>│ Sidebar 248px │ Project Header / Stage / Actions                  │</w:t>
        <w:br/>
      </w:r>
      <w:r>
        <w:rPr>
          <w:rFonts w:ascii="Consolas" w:hAnsi="Consolas" w:eastAsia="Consolas"/>
          <w:sz w:val="17"/>
        </w:rPr>
        <w:t>│               ├────────────────────────────────────────────────────┤</w:t>
        <w:br/>
      </w:r>
      <w:r>
        <w:rPr>
          <w:rFonts w:ascii="Consolas" w:hAnsi="Consolas" w:eastAsia="Consolas"/>
          <w:sz w:val="17"/>
        </w:rPr>
        <w:t>│               │ Main Content Area                                 │</w:t>
        <w:br/>
      </w:r>
      <w:r>
        <w:rPr>
          <w:rFonts w:ascii="Consolas" w:hAnsi="Consolas" w:eastAsia="Consolas"/>
          <w:sz w:val="17"/>
        </w:rPr>
        <w:t>│               │ - cards                                            │</w:t>
        <w:br/>
      </w:r>
      <w:r>
        <w:rPr>
          <w:rFonts w:ascii="Consolas" w:hAnsi="Consolas" w:eastAsia="Consolas"/>
          <w:sz w:val="17"/>
        </w:rPr>
        <w:t>│               │ - sections                                         │</w:t>
        <w:br/>
      </w:r>
      <w:r>
        <w:rPr>
          <w:rFonts w:ascii="Consolas" w:hAnsi="Consolas" w:eastAsia="Consolas"/>
          <w:sz w:val="17"/>
        </w:rPr>
        <w:t>│               │ - tables / charts                                  │</w:t>
        <w:br/>
      </w:r>
      <w:r>
        <w:rPr>
          <w:rFonts w:ascii="Consolas" w:hAnsi="Consolas" w:eastAsia="Consolas"/>
          <w:sz w:val="17"/>
        </w:rPr>
        <w:t>└───────────────┴────────────────────────────────────────────────────┘</w:t>
        <w:br/>
      </w:r>
    </w:p>
    <w:p>
      <w:pPr>
        <w:pStyle w:val="Heading3"/>
      </w:pPr>
      <w:r>
        <w:rPr>
          <w:rFonts w:ascii="Malgun Gothic" w:hAnsi="Malgun Gothic" w:eastAsia="Malgun Gothic"/>
        </w:rPr>
        <w:t>B. 분석/보고서 읽기 화면 (Desktop)</w:t>
      </w:r>
    </w:p>
    <w:p>
      <w:pPr>
        <w:pStyle w:val="CodeBlock"/>
        <w:shd w:fill="F4F7F6"/>
      </w:pPr>
      <w:r>
        <w:rPr>
          <w:rFonts w:ascii="Consolas" w:hAnsi="Consolas" w:eastAsia="Consolas"/>
          <w:sz w:val="17"/>
        </w:rPr>
        <w:t>┌────────────────────────────────────────────────────────────────────┐</w:t>
        <w:br/>
      </w:r>
      <w:r>
        <w:rPr>
          <w:rFonts w:ascii="Consolas" w:hAnsi="Consolas" w:eastAsia="Consolas"/>
          <w:sz w:val="17"/>
        </w:rPr>
        <w:t>│ Header                                                            │</w:t>
        <w:br/>
      </w:r>
      <w:r>
        <w:rPr>
          <w:rFonts w:ascii="Consolas" w:hAnsi="Consolas" w:eastAsia="Consolas"/>
          <w:sz w:val="17"/>
        </w:rPr>
        <w:t>├───────────────┬───────────────────────────────┬────────────────────┤</w:t>
        <w:br/>
      </w:r>
      <w:r>
        <w:rPr>
          <w:rFonts w:ascii="Consolas" w:hAnsi="Consolas" w:eastAsia="Consolas"/>
          <w:sz w:val="17"/>
        </w:rPr>
        <w:t>│ TOC / Nav     │ Reading Content 840~920px     │ Meta / Actions     │</w:t>
        <w:br/>
      </w:r>
      <w:r>
        <w:rPr>
          <w:rFonts w:ascii="Consolas" w:hAnsi="Consolas" w:eastAsia="Consolas"/>
          <w:sz w:val="17"/>
        </w:rPr>
        <w:t>│ (optional)    │                               │ (optional)          │</w:t>
        <w:br/>
      </w:r>
      <w:r>
        <w:rPr>
          <w:rFonts w:ascii="Consolas" w:hAnsi="Consolas" w:eastAsia="Consolas"/>
          <w:sz w:val="17"/>
        </w:rPr>
        <w:t>└───────────────┴───────────────────────────────┴────────────────────┘</w:t>
        <w:br/>
      </w:r>
    </w:p>
    <w:p>
      <w:pPr>
        <w:pStyle w:val="Heading3"/>
      </w:pPr>
      <w:r>
        <w:rPr>
          <w:rFonts w:ascii="Malgun Gothic" w:hAnsi="Malgun Gothic" w:eastAsia="Malgun Gothic"/>
        </w:rPr>
        <w:t>C. Mobile 작업공간</w:t>
      </w:r>
    </w:p>
    <w:p>
      <w:pPr>
        <w:pStyle w:val="CodeBlock"/>
        <w:shd w:fill="F4F7F6"/>
      </w:pPr>
      <w:r>
        <w:rPr>
          <w:rFonts w:ascii="Consolas" w:hAnsi="Consolas" w:eastAsia="Consolas"/>
          <w:sz w:val="17"/>
        </w:rPr>
        <w:t>┌──────────────────────────────┐</w:t>
        <w:br/>
      </w:r>
      <w:r>
        <w:rPr>
          <w:rFonts w:ascii="Consolas" w:hAnsi="Consolas" w:eastAsia="Consolas"/>
          <w:sz w:val="17"/>
        </w:rPr>
        <w:t>│ Header 56px                  │</w:t>
        <w:br/>
      </w:r>
      <w:r>
        <w:rPr>
          <w:rFonts w:ascii="Consolas" w:hAnsi="Consolas" w:eastAsia="Consolas"/>
          <w:sz w:val="17"/>
        </w:rPr>
        <w:t>├──────────────────────────────┤</w:t>
        <w:br/>
      </w:r>
      <w:r>
        <w:rPr>
          <w:rFonts w:ascii="Consolas" w:hAnsi="Consolas" w:eastAsia="Consolas"/>
          <w:sz w:val="17"/>
        </w:rPr>
        <w:t>│ Project Header / Tabs        │</w:t>
        <w:br/>
      </w:r>
      <w:r>
        <w:rPr>
          <w:rFonts w:ascii="Consolas" w:hAnsi="Consolas" w:eastAsia="Consolas"/>
          <w:sz w:val="17"/>
        </w:rPr>
        <w:t>├──────────────────────────────┤</w:t>
        <w:br/>
      </w:r>
      <w:r>
        <w:rPr>
          <w:rFonts w:ascii="Consolas" w:hAnsi="Consolas" w:eastAsia="Consolas"/>
          <w:sz w:val="17"/>
        </w:rPr>
        <w:t>│ Main Content                 │</w:t>
        <w:br/>
      </w:r>
      <w:r>
        <w:rPr>
          <w:rFonts w:ascii="Consolas" w:hAnsi="Consolas" w:eastAsia="Consolas"/>
          <w:sz w:val="17"/>
        </w:rPr>
        <w:t>│ - full width cards           │</w:t>
        <w:br/>
      </w:r>
      <w:r>
        <w:rPr>
          <w:rFonts w:ascii="Consolas" w:hAnsi="Consolas" w:eastAsia="Consolas"/>
          <w:sz w:val="17"/>
        </w:rPr>
        <w:t>│ - 1 column sections          │</w:t>
        <w:br/>
      </w:r>
      <w:r>
        <w:rPr>
          <w:rFonts w:ascii="Consolas" w:hAnsi="Consolas" w:eastAsia="Consolas"/>
          <w:sz w:val="17"/>
        </w:rPr>
        <w:t>│ - bottom sheet / drawer      │</w:t>
        <w:br/>
      </w:r>
      <w:r>
        <w:rPr>
          <w:rFonts w:ascii="Consolas" w:hAnsi="Consolas" w:eastAsia="Consolas"/>
          <w:sz w:val="17"/>
        </w:rPr>
        <w:t>└──────────────────────────────┘</w:t>
        <w:br/>
      </w:r>
    </w:p>
    <w:p>
      <w:pPr>
        <w:pStyle w:val="Heading2"/>
      </w:pPr>
      <w:r>
        <w:rPr>
          <w:rFonts w:ascii="Malgun Gothic" w:hAnsi="Malgun Gothic" w:eastAsia="Malgun Gothic"/>
        </w:rPr>
        <w:t>6.5 밀도 기준</w:t>
      </w:r>
    </w:p>
    <w:tbl>
      <w:tblPr>
        <w:tblStyle w:val="TableGrid"/>
        <w:tblW w:type="auto" w:w="0"/>
        <w:jc w:val="center"/>
        <w:tblLook w:firstColumn="1" w:firstRow="1" w:lastColumn="0" w:lastRow="0" w:noHBand="0" w:noVBand="1" w:val="04A0"/>
      </w:tblPr>
      <w:tblGrid>
        <w:gridCol w:w="4986"/>
        <w:gridCol w:w="4986"/>
      </w:tblGrid>
      <w:tr>
        <w:tc>
          <w:tcPr>
            <w:tcW w:type="dxa" w:w="4986"/>
            <w:shd w:fill="17365D"/>
            <w:vAlign w:val="center"/>
          </w:tcPr>
          <w:p>
            <w:pPr>
              <w:spacing w:after="0" w:before="0"/>
            </w:pPr>
            <w:r>
              <w:rPr>
                <w:rFonts w:ascii="Malgun Gothic" w:hAnsi="Malgun Gothic" w:eastAsia="Malgun Gothic"/>
                <w:b/>
                <w:color w:val="FFFFFF"/>
                <w:sz w:val="18"/>
              </w:rPr>
              <w:t>환경</w:t>
            </w:r>
          </w:p>
        </w:tc>
        <w:tc>
          <w:tcPr>
            <w:tcW w:type="dxa" w:w="4986"/>
            <w:shd w:fill="17365D"/>
            <w:vAlign w:val="center"/>
          </w:tcPr>
          <w:p>
            <w:pPr>
              <w:spacing w:after="0" w:before="0"/>
            </w:pPr>
            <w:r>
              <w:rPr>
                <w:rFonts w:ascii="Malgun Gothic" w:hAnsi="Malgun Gothic" w:eastAsia="Malgun Gothic"/>
                <w:b/>
                <w:color w:val="FFFFFF"/>
                <w:sz w:val="18"/>
              </w:rPr>
              <w:t>기준</w:t>
            </w:r>
          </w:p>
        </w:tc>
      </w:tr>
      <w:tr>
        <w:tc>
          <w:tcPr>
            <w:tcW w:type="dxa" w:w="4986"/>
            <w:shd w:fill="EDF3F7"/>
            <w:vAlign w:val="center"/>
          </w:tcPr>
          <w:p>
            <w:pPr>
              <w:spacing w:after="0" w:before="0"/>
            </w:pPr>
            <w:r>
              <w:rPr>
                <w:rFonts w:ascii="Malgun Gothic" w:hAnsi="Malgun Gothic" w:eastAsia="Malgun Gothic"/>
                <w:sz w:val="18"/>
              </w:rPr>
              <w:t>Desktop / Tablet</w:t>
            </w:r>
          </w:p>
        </w:tc>
        <w:tc>
          <w:tcPr>
            <w:tcW w:type="dxa" w:w="4986"/>
            <w:vAlign w:val="center"/>
          </w:tcPr>
          <w:p>
            <w:pPr>
              <w:spacing w:after="0" w:before="0"/>
            </w:pPr>
            <w:r>
              <w:rPr>
                <w:rFonts w:ascii="Malgun Gothic" w:hAnsi="Malgun Gothic" w:eastAsia="Malgun Gothic"/>
                <w:sz w:val="18"/>
              </w:rPr>
              <w:t>중간 밀도. 여유 있는 패딩과 명확한 섹션 구분을 유지한다.</w:t>
            </w:r>
          </w:p>
        </w:tc>
      </w:tr>
      <w:tr>
        <w:tc>
          <w:tcPr>
            <w:tcW w:type="dxa" w:w="4986"/>
            <w:shd w:fill="EDF3F7"/>
            <w:vAlign w:val="center"/>
          </w:tcPr>
          <w:p>
            <w:pPr>
              <w:spacing w:after="0" w:before="0"/>
            </w:pPr>
            <w:r>
              <w:rPr>
                <w:rFonts w:ascii="Malgun Gothic" w:hAnsi="Malgun Gothic" w:eastAsia="Malgun Gothic"/>
                <w:sz w:val="18"/>
              </w:rPr>
              <w:t>Mobile</w:t>
            </w:r>
          </w:p>
        </w:tc>
        <w:tc>
          <w:tcPr>
            <w:tcW w:type="dxa" w:w="4986"/>
            <w:vAlign w:val="center"/>
          </w:tcPr>
          <w:p>
            <w:pPr>
              <w:spacing w:after="0" w:before="0"/>
            </w:pPr>
            <w:r>
              <w:rPr>
                <w:rFonts w:ascii="Malgun Gothic" w:hAnsi="Malgun Gothic" w:eastAsia="Malgun Gothic"/>
                <w:sz w:val="18"/>
              </w:rPr>
              <w:t>상대적으로 조밀한 밀도. 카드 패딩과 요소 간격을 축소하고 우선순위가 낮은 메타정보는 접는다.</w:t>
            </w:r>
          </w:p>
        </w:tc>
      </w:tr>
    </w:tbl>
    <w:p/>
    <w:p>
      <w:pPr>
        <w:pStyle w:val="Heading1"/>
      </w:pPr>
      <w:r>
        <w:rPr>
          <w:rFonts w:ascii="Malgun Gothic" w:hAnsi="Malgun Gothic" w:eastAsia="Malgun Gothic"/>
        </w:rPr>
        <w:t>7. 모서리, 테두리, 그림자</w:t>
      </w:r>
    </w:p>
    <w:p>
      <w:pPr>
        <w:pStyle w:val="Heading2"/>
      </w:pPr>
      <w:r>
        <w:rPr>
          <w:rFonts w:ascii="Malgun Gothic" w:hAnsi="Malgun Gothic" w:eastAsia="Malgun Gothic"/>
        </w:rPr>
        <w:t>7.1 Radius 기준</w:t>
      </w:r>
    </w:p>
    <w:tbl>
      <w:tblPr>
        <w:tblStyle w:val="TableGrid"/>
        <w:tblW w:type="auto" w:w="0"/>
        <w:jc w:val="center"/>
        <w:tblLook w:firstColumn="1" w:firstRow="1" w:lastColumn="0" w:lastRow="0" w:noHBand="0" w:noVBand="1" w:val="04A0"/>
      </w:tblPr>
      <w:tblGrid>
        <w:gridCol w:w="4986"/>
        <w:gridCol w:w="4986"/>
      </w:tblGrid>
      <w:tr>
        <w:tc>
          <w:tcPr>
            <w:tcW w:type="dxa" w:w="4986"/>
            <w:shd w:fill="17365D"/>
            <w:vAlign w:val="center"/>
          </w:tcPr>
          <w:p>
            <w:pPr>
              <w:spacing w:after="0" w:before="0"/>
            </w:pPr>
            <w:r>
              <w:rPr>
                <w:rFonts w:ascii="Malgun Gothic" w:hAnsi="Malgun Gothic" w:eastAsia="Malgun Gothic"/>
                <w:b/>
                <w:color w:val="FFFFFF"/>
                <w:sz w:val="18"/>
              </w:rPr>
              <w:t>요소</w:t>
            </w:r>
          </w:p>
        </w:tc>
        <w:tc>
          <w:tcPr>
            <w:tcW w:type="dxa" w:w="4986"/>
            <w:shd w:fill="17365D"/>
            <w:vAlign w:val="center"/>
          </w:tcPr>
          <w:p>
            <w:pPr>
              <w:spacing w:after="0" w:before="0"/>
            </w:pPr>
            <w:r>
              <w:rPr>
                <w:rFonts w:ascii="Malgun Gothic" w:hAnsi="Malgun Gothic" w:eastAsia="Malgun Gothic"/>
                <w:b/>
                <w:color w:val="FFFFFF"/>
                <w:sz w:val="18"/>
              </w:rPr>
              <w:t>Radius</w:t>
            </w:r>
          </w:p>
        </w:tc>
      </w:tr>
      <w:tr>
        <w:tc>
          <w:tcPr>
            <w:tcW w:type="dxa" w:w="4986"/>
            <w:shd w:fill="EDF3F7"/>
            <w:vAlign w:val="center"/>
          </w:tcPr>
          <w:p>
            <w:pPr>
              <w:spacing w:after="0" w:before="0"/>
            </w:pPr>
            <w:r>
              <w:rPr>
                <w:rFonts w:ascii="Malgun Gothic" w:hAnsi="Malgun Gothic" w:eastAsia="Malgun Gothic"/>
                <w:sz w:val="18"/>
              </w:rPr>
              <w:t>Badge / Chip</w:t>
            </w:r>
          </w:p>
        </w:tc>
        <w:tc>
          <w:tcPr>
            <w:tcW w:type="dxa" w:w="4986"/>
            <w:vAlign w:val="center"/>
          </w:tcPr>
          <w:p>
            <w:pPr>
              <w:spacing w:after="0" w:before="0"/>
            </w:pPr>
            <w:r>
              <w:rPr>
                <w:rFonts w:ascii="Malgun Gothic" w:hAnsi="Malgun Gothic" w:eastAsia="Malgun Gothic"/>
                <w:sz w:val="18"/>
              </w:rPr>
              <w:t>999px</w:t>
            </w:r>
          </w:p>
        </w:tc>
      </w:tr>
      <w:tr>
        <w:tc>
          <w:tcPr>
            <w:tcW w:type="dxa" w:w="4986"/>
            <w:shd w:fill="EDF3F7"/>
            <w:vAlign w:val="center"/>
          </w:tcPr>
          <w:p>
            <w:pPr>
              <w:spacing w:after="0" w:before="0"/>
            </w:pPr>
            <w:r>
              <w:rPr>
                <w:rFonts w:ascii="Malgun Gothic" w:hAnsi="Malgun Gothic" w:eastAsia="Malgun Gothic"/>
                <w:sz w:val="18"/>
              </w:rPr>
              <w:t>Input / Select / Button</w:t>
            </w:r>
          </w:p>
        </w:tc>
        <w:tc>
          <w:tcPr>
            <w:tcW w:type="dxa" w:w="4986"/>
            <w:vAlign w:val="center"/>
          </w:tcPr>
          <w:p>
            <w:pPr>
              <w:spacing w:after="0" w:before="0"/>
            </w:pPr>
            <w:r>
              <w:rPr>
                <w:rFonts w:ascii="Malgun Gothic" w:hAnsi="Malgun Gothic" w:eastAsia="Malgun Gothic"/>
                <w:sz w:val="18"/>
              </w:rPr>
              <w:t>8px</w:t>
            </w:r>
          </w:p>
        </w:tc>
      </w:tr>
      <w:tr>
        <w:tc>
          <w:tcPr>
            <w:tcW w:type="dxa" w:w="4986"/>
            <w:shd w:fill="EDF3F7"/>
            <w:vAlign w:val="center"/>
          </w:tcPr>
          <w:p>
            <w:pPr>
              <w:spacing w:after="0" w:before="0"/>
            </w:pPr>
            <w:r>
              <w:rPr>
                <w:rFonts w:ascii="Malgun Gothic" w:hAnsi="Malgun Gothic" w:eastAsia="Malgun Gothic"/>
                <w:sz w:val="18"/>
              </w:rPr>
              <w:t>작은 카드</w:t>
            </w:r>
          </w:p>
        </w:tc>
        <w:tc>
          <w:tcPr>
            <w:tcW w:type="dxa" w:w="4986"/>
            <w:vAlign w:val="center"/>
          </w:tcPr>
          <w:p>
            <w:pPr>
              <w:spacing w:after="0" w:before="0"/>
            </w:pPr>
            <w:r>
              <w:rPr>
                <w:rFonts w:ascii="Malgun Gothic" w:hAnsi="Malgun Gothic" w:eastAsia="Malgun Gothic"/>
                <w:sz w:val="18"/>
              </w:rPr>
              <w:t>10px</w:t>
            </w:r>
          </w:p>
        </w:tc>
      </w:tr>
      <w:tr>
        <w:tc>
          <w:tcPr>
            <w:tcW w:type="dxa" w:w="4986"/>
            <w:shd w:fill="EDF3F7"/>
            <w:vAlign w:val="center"/>
          </w:tcPr>
          <w:p>
            <w:pPr>
              <w:spacing w:after="0" w:before="0"/>
            </w:pPr>
            <w:r>
              <w:rPr>
                <w:rFonts w:ascii="Malgun Gothic" w:hAnsi="Malgun Gothic" w:eastAsia="Malgun Gothic"/>
                <w:sz w:val="18"/>
              </w:rPr>
              <w:t>기본 카드</w:t>
            </w:r>
          </w:p>
        </w:tc>
        <w:tc>
          <w:tcPr>
            <w:tcW w:type="dxa" w:w="4986"/>
            <w:vAlign w:val="center"/>
          </w:tcPr>
          <w:p>
            <w:pPr>
              <w:spacing w:after="0" w:before="0"/>
            </w:pPr>
            <w:r>
              <w:rPr>
                <w:rFonts w:ascii="Malgun Gothic" w:hAnsi="Malgun Gothic" w:eastAsia="Malgun Gothic"/>
                <w:sz w:val="18"/>
              </w:rPr>
              <w:t>12px</w:t>
            </w:r>
          </w:p>
        </w:tc>
      </w:tr>
      <w:tr>
        <w:tc>
          <w:tcPr>
            <w:tcW w:type="dxa" w:w="4986"/>
            <w:shd w:fill="EDF3F7"/>
            <w:vAlign w:val="center"/>
          </w:tcPr>
          <w:p>
            <w:pPr>
              <w:spacing w:after="0" w:before="0"/>
            </w:pPr>
            <w:r>
              <w:rPr>
                <w:rFonts w:ascii="Malgun Gothic" w:hAnsi="Malgun Gothic" w:eastAsia="Malgun Gothic"/>
                <w:sz w:val="18"/>
              </w:rPr>
              <w:t>강조 카드 / 큰 패널</w:t>
            </w:r>
          </w:p>
        </w:tc>
        <w:tc>
          <w:tcPr>
            <w:tcW w:type="dxa" w:w="4986"/>
            <w:vAlign w:val="center"/>
          </w:tcPr>
          <w:p>
            <w:pPr>
              <w:spacing w:after="0" w:before="0"/>
            </w:pPr>
            <w:r>
              <w:rPr>
                <w:rFonts w:ascii="Malgun Gothic" w:hAnsi="Malgun Gothic" w:eastAsia="Malgun Gothic"/>
                <w:sz w:val="18"/>
              </w:rPr>
              <w:t>16px</w:t>
            </w:r>
          </w:p>
        </w:tc>
      </w:tr>
      <w:tr>
        <w:tc>
          <w:tcPr>
            <w:tcW w:type="dxa" w:w="4986"/>
            <w:shd w:fill="EDF3F7"/>
            <w:vAlign w:val="center"/>
          </w:tcPr>
          <w:p>
            <w:pPr>
              <w:spacing w:after="0" w:before="0"/>
            </w:pPr>
            <w:r>
              <w:rPr>
                <w:rFonts w:ascii="Malgun Gothic" w:hAnsi="Malgun Gothic" w:eastAsia="Malgun Gothic"/>
                <w:sz w:val="18"/>
              </w:rPr>
              <w:t>Modal / Drawer</w:t>
            </w:r>
          </w:p>
        </w:tc>
        <w:tc>
          <w:tcPr>
            <w:tcW w:type="dxa" w:w="4986"/>
            <w:vAlign w:val="center"/>
          </w:tcPr>
          <w:p>
            <w:pPr>
              <w:spacing w:after="0" w:before="0"/>
            </w:pPr>
            <w:r>
              <w:rPr>
                <w:rFonts w:ascii="Malgun Gothic" w:hAnsi="Malgun Gothic" w:eastAsia="Malgun Gothic"/>
                <w:sz w:val="18"/>
              </w:rPr>
              <w:t>16px</w:t>
            </w:r>
          </w:p>
        </w:tc>
      </w:tr>
    </w:tbl>
    <w:p/>
    <w:p>
      <w:r>
        <w:rPr>
          <w:rFonts w:ascii="Malgun Gothic" w:hAnsi="Malgun Gothic" w:eastAsia="Malgun Gothic"/>
          <w:b w:val="0"/>
          <w:i w:val="0"/>
        </w:rPr>
        <w:t>원칙: 전체적으로 둥글고 부드러운 인상을 유지하되, 과도한 원형화는 지양한다. 업무형 대시보드의 안정감을 유지하기 위해 대부분의 기본 컴포넌트는 8~12px 범위 내에서 통일한다.</w:t>
      </w:r>
    </w:p>
    <w:p>
      <w:pPr>
        <w:pStyle w:val="Heading2"/>
      </w:pPr>
      <w:r>
        <w:rPr>
          <w:rFonts w:ascii="Malgun Gothic" w:hAnsi="Malgun Gothic" w:eastAsia="Malgun Gothic"/>
        </w:rPr>
        <w:t>7.2 테두리 기준</w:t>
      </w:r>
    </w:p>
    <w:tbl>
      <w:tblPr>
        <w:tblStyle w:val="TableGrid"/>
        <w:tblW w:type="auto" w:w="0"/>
        <w:jc w:val="center"/>
        <w:tblLook w:firstColumn="1" w:firstRow="1" w:lastColumn="0" w:lastRow="0" w:noHBand="0" w:noVBand="1" w:val="04A0"/>
      </w:tblPr>
      <w:tblGrid>
        <w:gridCol w:w="4986"/>
        <w:gridCol w:w="4986"/>
      </w:tblGrid>
      <w:tr>
        <w:tc>
          <w:tcPr>
            <w:tcW w:type="dxa" w:w="4986"/>
            <w:shd w:fill="17365D"/>
            <w:vAlign w:val="center"/>
          </w:tcPr>
          <w:p>
            <w:pPr>
              <w:spacing w:after="0" w:before="0"/>
            </w:pPr>
            <w:r>
              <w:rPr>
                <w:rFonts w:ascii="Malgun Gothic" w:hAnsi="Malgun Gothic" w:eastAsia="Malgun Gothic"/>
                <w:b/>
                <w:color w:val="FFFFFF"/>
                <w:sz w:val="18"/>
              </w:rPr>
              <w:t>상태</w:t>
            </w:r>
          </w:p>
        </w:tc>
        <w:tc>
          <w:tcPr>
            <w:tcW w:type="dxa" w:w="4986"/>
            <w:shd w:fill="17365D"/>
            <w:vAlign w:val="center"/>
          </w:tcPr>
          <w:p>
            <w:pPr>
              <w:spacing w:after="0" w:before="0"/>
            </w:pPr>
            <w:r>
              <w:rPr>
                <w:rFonts w:ascii="Malgun Gothic" w:hAnsi="Malgun Gothic" w:eastAsia="Malgun Gothic"/>
                <w:b/>
                <w:color w:val="FFFFFF"/>
                <w:sz w:val="18"/>
              </w:rPr>
              <w:t>테두리</w:t>
            </w:r>
          </w:p>
        </w:tc>
      </w:tr>
      <w:tr>
        <w:tc>
          <w:tcPr>
            <w:tcW w:type="dxa" w:w="4986"/>
            <w:shd w:fill="EDF3F7"/>
            <w:vAlign w:val="center"/>
          </w:tcPr>
          <w:p>
            <w:pPr>
              <w:spacing w:after="0" w:before="0"/>
            </w:pPr>
            <w:r>
              <w:rPr>
                <w:rFonts w:ascii="Malgun Gothic" w:hAnsi="Malgun Gothic" w:eastAsia="Malgun Gothic"/>
                <w:sz w:val="18"/>
              </w:rPr>
              <w:t>기본</w:t>
            </w:r>
          </w:p>
        </w:tc>
        <w:tc>
          <w:tcPr>
            <w:tcW w:type="dxa" w:w="4986"/>
            <w:vAlign w:val="center"/>
          </w:tcPr>
          <w:p>
            <w:pPr>
              <w:spacing w:after="0" w:before="0"/>
            </w:pPr>
            <w:r>
              <w:rPr>
                <w:rFonts w:ascii="Malgun Gothic" w:hAnsi="Malgun Gothic" w:eastAsia="Malgun Gothic"/>
                <w:sz w:val="18"/>
              </w:rPr>
              <w:t>1px solid Neutral 200</w:t>
            </w:r>
          </w:p>
        </w:tc>
      </w:tr>
      <w:tr>
        <w:tc>
          <w:tcPr>
            <w:tcW w:type="dxa" w:w="4986"/>
            <w:shd w:fill="EDF3F7"/>
            <w:vAlign w:val="center"/>
          </w:tcPr>
          <w:p>
            <w:pPr>
              <w:spacing w:after="0" w:before="0"/>
            </w:pPr>
            <w:r>
              <w:rPr>
                <w:rFonts w:ascii="Malgun Gothic" w:hAnsi="Malgun Gothic" w:eastAsia="Malgun Gothic"/>
                <w:sz w:val="18"/>
              </w:rPr>
              <w:t>강조</w:t>
            </w:r>
          </w:p>
        </w:tc>
        <w:tc>
          <w:tcPr>
            <w:tcW w:type="dxa" w:w="4986"/>
            <w:vAlign w:val="center"/>
          </w:tcPr>
          <w:p>
            <w:pPr>
              <w:spacing w:after="0" w:before="0"/>
            </w:pPr>
            <w:r>
              <w:rPr>
                <w:rFonts w:ascii="Malgun Gothic" w:hAnsi="Malgun Gothic" w:eastAsia="Malgun Gothic"/>
                <w:sz w:val="18"/>
              </w:rPr>
              <w:t>1px solid Mint 500</w:t>
            </w:r>
          </w:p>
        </w:tc>
      </w:tr>
      <w:tr>
        <w:tc>
          <w:tcPr>
            <w:tcW w:type="dxa" w:w="4986"/>
            <w:shd w:fill="EDF3F7"/>
            <w:vAlign w:val="center"/>
          </w:tcPr>
          <w:p>
            <w:pPr>
              <w:spacing w:after="0" w:before="0"/>
            </w:pPr>
            <w:r>
              <w:rPr>
                <w:rFonts w:ascii="Malgun Gothic" w:hAnsi="Malgun Gothic" w:eastAsia="Malgun Gothic"/>
                <w:sz w:val="18"/>
              </w:rPr>
              <w:t>오류</w:t>
            </w:r>
          </w:p>
        </w:tc>
        <w:tc>
          <w:tcPr>
            <w:tcW w:type="dxa" w:w="4986"/>
            <w:vAlign w:val="center"/>
          </w:tcPr>
          <w:p>
            <w:pPr>
              <w:spacing w:after="0" w:before="0"/>
            </w:pPr>
            <w:r>
              <w:rPr>
                <w:rFonts w:ascii="Malgun Gothic" w:hAnsi="Malgun Gothic" w:eastAsia="Malgun Gothic"/>
                <w:sz w:val="18"/>
              </w:rPr>
              <w:t>1px solid Danger</w:t>
            </w:r>
          </w:p>
        </w:tc>
      </w:tr>
      <w:tr>
        <w:tc>
          <w:tcPr>
            <w:tcW w:type="dxa" w:w="4986"/>
            <w:shd w:fill="EDF3F7"/>
            <w:vAlign w:val="center"/>
          </w:tcPr>
          <w:p>
            <w:pPr>
              <w:spacing w:after="0" w:before="0"/>
            </w:pPr>
            <w:r>
              <w:rPr>
                <w:rFonts w:ascii="Malgun Gothic" w:hAnsi="Malgun Gothic" w:eastAsia="Malgun Gothic"/>
                <w:sz w:val="18"/>
              </w:rPr>
              <w:t>Dark 기본</w:t>
            </w:r>
          </w:p>
        </w:tc>
        <w:tc>
          <w:tcPr>
            <w:tcW w:type="dxa" w:w="4986"/>
            <w:vAlign w:val="center"/>
          </w:tcPr>
          <w:p>
            <w:pPr>
              <w:spacing w:after="0" w:before="0"/>
            </w:pPr>
            <w:r>
              <w:rPr>
                <w:rFonts w:ascii="Malgun Gothic" w:hAnsi="Malgun Gothic" w:eastAsia="Malgun Gothic"/>
                <w:sz w:val="18"/>
              </w:rPr>
              <w:t>1px solid Dark Border</w:t>
            </w:r>
          </w:p>
        </w:tc>
      </w:tr>
    </w:tbl>
    <w:p/>
    <w:p>
      <w:pPr>
        <w:pStyle w:val="Heading2"/>
      </w:pPr>
      <w:r>
        <w:rPr>
          <w:rFonts w:ascii="Malgun Gothic" w:hAnsi="Malgun Gothic" w:eastAsia="Malgun Gothic"/>
        </w:rPr>
        <w:t>7.3 그림자 기준</w:t>
      </w:r>
    </w:p>
    <w:tbl>
      <w:tblPr>
        <w:tblStyle w:val="TableGrid"/>
        <w:tblW w:type="auto" w:w="0"/>
        <w:jc w:val="center"/>
        <w:tblLook w:firstColumn="1" w:firstRow="1" w:lastColumn="0" w:lastRow="0" w:noHBand="0" w:noVBand="1" w:val="04A0"/>
      </w:tblPr>
      <w:tblGrid>
        <w:gridCol w:w="4986"/>
        <w:gridCol w:w="4986"/>
      </w:tblGrid>
      <w:tr>
        <w:tc>
          <w:tcPr>
            <w:tcW w:type="dxa" w:w="4986"/>
            <w:shd w:fill="17365D"/>
            <w:vAlign w:val="center"/>
          </w:tcPr>
          <w:p>
            <w:pPr>
              <w:spacing w:after="0" w:before="0"/>
            </w:pPr>
            <w:r>
              <w:rPr>
                <w:rFonts w:ascii="Malgun Gothic" w:hAnsi="Malgun Gothic" w:eastAsia="Malgun Gothic"/>
                <w:b/>
                <w:color w:val="FFFFFF"/>
                <w:sz w:val="18"/>
              </w:rPr>
              <w:t>단계</w:t>
            </w:r>
          </w:p>
        </w:tc>
        <w:tc>
          <w:tcPr>
            <w:tcW w:type="dxa" w:w="4986"/>
            <w:shd w:fill="17365D"/>
            <w:vAlign w:val="center"/>
          </w:tcPr>
          <w:p>
            <w:pPr>
              <w:spacing w:after="0" w:before="0"/>
            </w:pPr>
            <w:r>
              <w:rPr>
                <w:rFonts w:ascii="Malgun Gothic" w:hAnsi="Malgun Gothic" w:eastAsia="Malgun Gothic"/>
                <w:b/>
                <w:color w:val="FFFFFF"/>
                <w:sz w:val="18"/>
              </w:rPr>
              <w:t>사용처</w:t>
            </w:r>
          </w:p>
        </w:tc>
      </w:tr>
      <w:tr>
        <w:tc>
          <w:tcPr>
            <w:tcW w:type="dxa" w:w="4986"/>
            <w:shd w:fill="EDF3F7"/>
            <w:vAlign w:val="center"/>
          </w:tcPr>
          <w:p>
            <w:pPr>
              <w:spacing w:after="0" w:before="0"/>
            </w:pPr>
            <w:r>
              <w:rPr>
                <w:rFonts w:ascii="Malgun Gothic" w:hAnsi="Malgun Gothic" w:eastAsia="Malgun Gothic"/>
                <w:sz w:val="18"/>
              </w:rPr>
              <w:t>Elevation 0</w:t>
            </w:r>
          </w:p>
        </w:tc>
        <w:tc>
          <w:tcPr>
            <w:tcW w:type="dxa" w:w="4986"/>
            <w:vAlign w:val="center"/>
          </w:tcPr>
          <w:p>
            <w:pPr>
              <w:spacing w:after="0" w:before="0"/>
            </w:pPr>
            <w:r>
              <w:rPr>
                <w:rFonts w:ascii="Malgun Gothic" w:hAnsi="Malgun Gothic" w:eastAsia="Malgun Gothic"/>
                <w:sz w:val="18"/>
              </w:rPr>
              <w:t>기본 카드, 입력창 — 그림자 없음 또는 매우 약함</w:t>
            </w:r>
          </w:p>
        </w:tc>
      </w:tr>
      <w:tr>
        <w:tc>
          <w:tcPr>
            <w:tcW w:type="dxa" w:w="4986"/>
            <w:shd w:fill="EDF3F7"/>
            <w:vAlign w:val="center"/>
          </w:tcPr>
          <w:p>
            <w:pPr>
              <w:spacing w:after="0" w:before="0"/>
            </w:pPr>
            <w:r>
              <w:rPr>
                <w:rFonts w:ascii="Malgun Gothic" w:hAnsi="Malgun Gothic" w:eastAsia="Malgun Gothic"/>
                <w:sz w:val="18"/>
              </w:rPr>
              <w:t>Elevation 1</w:t>
            </w:r>
          </w:p>
        </w:tc>
        <w:tc>
          <w:tcPr>
            <w:tcW w:type="dxa" w:w="4986"/>
            <w:vAlign w:val="center"/>
          </w:tcPr>
          <w:p>
            <w:pPr>
              <w:spacing w:after="0" w:before="0"/>
            </w:pPr>
            <w:r>
              <w:rPr>
                <w:rFonts w:ascii="Malgun Gothic" w:hAnsi="Malgun Gothic" w:eastAsia="Malgun Gothic"/>
                <w:sz w:val="18"/>
              </w:rPr>
              <w:t>Hover 카드, Dropdown hover</w:t>
            </w:r>
          </w:p>
        </w:tc>
      </w:tr>
      <w:tr>
        <w:tc>
          <w:tcPr>
            <w:tcW w:type="dxa" w:w="4986"/>
            <w:shd w:fill="EDF3F7"/>
            <w:vAlign w:val="center"/>
          </w:tcPr>
          <w:p>
            <w:pPr>
              <w:spacing w:after="0" w:before="0"/>
            </w:pPr>
            <w:r>
              <w:rPr>
                <w:rFonts w:ascii="Malgun Gothic" w:hAnsi="Malgun Gothic" w:eastAsia="Malgun Gothic"/>
                <w:sz w:val="18"/>
              </w:rPr>
              <w:t>Elevation 2</w:t>
            </w:r>
          </w:p>
        </w:tc>
        <w:tc>
          <w:tcPr>
            <w:tcW w:type="dxa" w:w="4986"/>
            <w:vAlign w:val="center"/>
          </w:tcPr>
          <w:p>
            <w:pPr>
              <w:spacing w:after="0" w:before="0"/>
            </w:pPr>
            <w:r>
              <w:rPr>
                <w:rFonts w:ascii="Malgun Gothic" w:hAnsi="Malgun Gothic" w:eastAsia="Malgun Gothic"/>
                <w:sz w:val="18"/>
              </w:rPr>
              <w:t>Popover, Dropdown, Floating panel</w:t>
            </w:r>
          </w:p>
        </w:tc>
      </w:tr>
      <w:tr>
        <w:tc>
          <w:tcPr>
            <w:tcW w:type="dxa" w:w="4986"/>
            <w:shd w:fill="EDF3F7"/>
            <w:vAlign w:val="center"/>
          </w:tcPr>
          <w:p>
            <w:pPr>
              <w:spacing w:after="0" w:before="0"/>
            </w:pPr>
            <w:r>
              <w:rPr>
                <w:rFonts w:ascii="Malgun Gothic" w:hAnsi="Malgun Gothic" w:eastAsia="Malgun Gothic"/>
                <w:sz w:val="18"/>
              </w:rPr>
              <w:t>Elevation 3</w:t>
            </w:r>
          </w:p>
        </w:tc>
        <w:tc>
          <w:tcPr>
            <w:tcW w:type="dxa" w:w="4986"/>
            <w:vAlign w:val="center"/>
          </w:tcPr>
          <w:p>
            <w:pPr>
              <w:spacing w:after="0" w:before="0"/>
            </w:pPr>
            <w:r>
              <w:rPr>
                <w:rFonts w:ascii="Malgun Gothic" w:hAnsi="Malgun Gothic" w:eastAsia="Malgun Gothic"/>
                <w:sz w:val="18"/>
              </w:rPr>
              <w:t>Modal, 중요 Overlay</w:t>
            </w:r>
          </w:p>
        </w:tc>
      </w:tr>
    </w:tbl>
    <w:p/>
    <w:p>
      <w:r>
        <w:rPr>
          <w:rFonts w:ascii="Malgun Gothic" w:hAnsi="Malgun Gothic" w:eastAsia="Malgun Gothic"/>
          <w:b w:val="0"/>
          <w:i w:val="0"/>
        </w:rPr>
        <w:t>원칙: 그림자보다 배경색 차이와 얇은 테두리로 표면을 구분한다. 특히 Light Theme에서는 과도한 그림자를 사용하지 않는다.</w:t>
      </w:r>
    </w:p>
    <w:p>
      <w:pPr>
        <w:pStyle w:val="Heading1"/>
      </w:pPr>
      <w:r>
        <w:rPr>
          <w:rFonts w:ascii="Malgun Gothic" w:hAnsi="Malgun Gothic" w:eastAsia="Malgun Gothic"/>
        </w:rPr>
        <w:t>8. 아이콘과 데이터 시각화</w:t>
      </w:r>
    </w:p>
    <w:p>
      <w:pPr>
        <w:pStyle w:val="Heading2"/>
      </w:pPr>
      <w:r>
        <w:rPr>
          <w:rFonts w:ascii="Malgun Gothic" w:hAnsi="Malgun Gothic" w:eastAsia="Malgun Gothic"/>
        </w:rPr>
        <w:t>8.1 아이콘</w:t>
      </w:r>
    </w:p>
    <w:tbl>
      <w:tblPr>
        <w:tblStyle w:val="TableGrid"/>
        <w:tblW w:type="auto" w:w="0"/>
        <w:jc w:val="center"/>
        <w:tblLook w:firstColumn="1" w:firstRow="1" w:lastColumn="0" w:lastRow="0" w:noHBand="0" w:noVBand="1" w:val="04A0"/>
      </w:tblPr>
      <w:tblGrid>
        <w:gridCol w:w="4986"/>
        <w:gridCol w:w="4986"/>
      </w:tblGrid>
      <w:tr>
        <w:tc>
          <w:tcPr>
            <w:tcW w:type="dxa" w:w="4986"/>
            <w:shd w:fill="17365D"/>
            <w:vAlign w:val="center"/>
          </w:tcPr>
          <w:p>
            <w:pPr>
              <w:spacing w:after="0" w:before="0"/>
            </w:pPr>
            <w:r>
              <w:rPr>
                <w:rFonts w:ascii="Malgun Gothic" w:hAnsi="Malgun Gothic" w:eastAsia="Malgun Gothic"/>
                <w:b/>
                <w:color w:val="FFFFFF"/>
                <w:sz w:val="18"/>
              </w:rPr>
              <w:t>항목</w:t>
            </w:r>
          </w:p>
        </w:tc>
        <w:tc>
          <w:tcPr>
            <w:tcW w:type="dxa" w:w="4986"/>
            <w:shd w:fill="17365D"/>
            <w:vAlign w:val="center"/>
          </w:tcPr>
          <w:p>
            <w:pPr>
              <w:spacing w:after="0" w:before="0"/>
            </w:pPr>
            <w:r>
              <w:rPr>
                <w:rFonts w:ascii="Malgun Gothic" w:hAnsi="Malgun Gothic" w:eastAsia="Malgun Gothic"/>
                <w:b/>
                <w:color w:val="FFFFFF"/>
                <w:sz w:val="18"/>
              </w:rPr>
              <w:t>기준</w:t>
            </w:r>
          </w:p>
        </w:tc>
      </w:tr>
      <w:tr>
        <w:tc>
          <w:tcPr>
            <w:tcW w:type="dxa" w:w="4986"/>
            <w:shd w:fill="EDF3F7"/>
            <w:vAlign w:val="center"/>
          </w:tcPr>
          <w:p>
            <w:pPr>
              <w:spacing w:after="0" w:before="0"/>
            </w:pPr>
            <w:r>
              <w:rPr>
                <w:rFonts w:ascii="Malgun Gothic" w:hAnsi="Malgun Gothic" w:eastAsia="Malgun Gothic"/>
                <w:sz w:val="18"/>
              </w:rPr>
              <w:t>권장 라이브러리</w:t>
            </w:r>
          </w:p>
        </w:tc>
        <w:tc>
          <w:tcPr>
            <w:tcW w:type="dxa" w:w="4986"/>
            <w:vAlign w:val="center"/>
          </w:tcPr>
          <w:p>
            <w:pPr>
              <w:spacing w:after="0" w:before="0"/>
            </w:pPr>
            <w:r>
              <w:rPr>
                <w:rFonts w:ascii="Malgun Gothic" w:hAnsi="Malgun Gothic" w:eastAsia="Malgun Gothic"/>
                <w:sz w:val="18"/>
              </w:rPr>
              <w:t>Lucide</w:t>
            </w:r>
          </w:p>
        </w:tc>
      </w:tr>
      <w:tr>
        <w:tc>
          <w:tcPr>
            <w:tcW w:type="dxa" w:w="4986"/>
            <w:shd w:fill="EDF3F7"/>
            <w:vAlign w:val="center"/>
          </w:tcPr>
          <w:p>
            <w:pPr>
              <w:spacing w:after="0" w:before="0"/>
            </w:pPr>
            <w:r>
              <w:rPr>
                <w:rFonts w:ascii="Malgun Gothic" w:hAnsi="Malgun Gothic" w:eastAsia="Malgun Gothic"/>
                <w:sz w:val="18"/>
              </w:rPr>
              <w:t>스타일</w:t>
            </w:r>
          </w:p>
        </w:tc>
        <w:tc>
          <w:tcPr>
            <w:tcW w:type="dxa" w:w="4986"/>
            <w:vAlign w:val="center"/>
          </w:tcPr>
          <w:p>
            <w:pPr>
              <w:spacing w:after="0" w:before="0"/>
            </w:pPr>
            <w:r>
              <w:rPr>
                <w:rFonts w:ascii="Malgun Gothic" w:hAnsi="Malgun Gothic" w:eastAsia="Malgun Gothic"/>
                <w:sz w:val="18"/>
              </w:rPr>
              <w:t>선형, 단순, 가벼운 Stroke 기반</w:t>
            </w:r>
          </w:p>
        </w:tc>
      </w:tr>
      <w:tr>
        <w:tc>
          <w:tcPr>
            <w:tcW w:type="dxa" w:w="4986"/>
            <w:shd w:fill="EDF3F7"/>
            <w:vAlign w:val="center"/>
          </w:tcPr>
          <w:p>
            <w:pPr>
              <w:spacing w:after="0" w:before="0"/>
            </w:pPr>
            <w:r>
              <w:rPr>
                <w:rFonts w:ascii="Malgun Gothic" w:hAnsi="Malgun Gothic" w:eastAsia="Malgun Gothic"/>
                <w:sz w:val="18"/>
              </w:rPr>
              <w:t>기본 크기</w:t>
            </w:r>
          </w:p>
        </w:tc>
        <w:tc>
          <w:tcPr>
            <w:tcW w:type="dxa" w:w="4986"/>
            <w:vAlign w:val="center"/>
          </w:tcPr>
          <w:p>
            <w:pPr>
              <w:spacing w:after="0" w:before="0"/>
            </w:pPr>
            <w:r>
              <w:rPr>
                <w:rFonts w:ascii="Malgun Gothic" w:hAnsi="Malgun Gothic" w:eastAsia="Malgun Gothic"/>
                <w:sz w:val="18"/>
              </w:rPr>
              <w:t>20px</w:t>
            </w:r>
          </w:p>
        </w:tc>
      </w:tr>
      <w:tr>
        <w:tc>
          <w:tcPr>
            <w:tcW w:type="dxa" w:w="4986"/>
            <w:shd w:fill="EDF3F7"/>
            <w:vAlign w:val="center"/>
          </w:tcPr>
          <w:p>
            <w:pPr>
              <w:spacing w:after="0" w:before="0"/>
            </w:pPr>
            <w:r>
              <w:rPr>
                <w:rFonts w:ascii="Malgun Gothic" w:hAnsi="Malgun Gothic" w:eastAsia="Malgun Gothic"/>
                <w:sz w:val="18"/>
              </w:rPr>
              <w:t>작은 크기</w:t>
            </w:r>
          </w:p>
        </w:tc>
        <w:tc>
          <w:tcPr>
            <w:tcW w:type="dxa" w:w="4986"/>
            <w:vAlign w:val="center"/>
          </w:tcPr>
          <w:p>
            <w:pPr>
              <w:spacing w:after="0" w:before="0"/>
            </w:pPr>
            <w:r>
              <w:rPr>
                <w:rFonts w:ascii="Malgun Gothic" w:hAnsi="Malgun Gothic" w:eastAsia="Malgun Gothic"/>
                <w:sz w:val="18"/>
              </w:rPr>
              <w:t>16px</w:t>
            </w:r>
          </w:p>
        </w:tc>
      </w:tr>
      <w:tr>
        <w:tc>
          <w:tcPr>
            <w:tcW w:type="dxa" w:w="4986"/>
            <w:shd w:fill="EDF3F7"/>
            <w:vAlign w:val="center"/>
          </w:tcPr>
          <w:p>
            <w:pPr>
              <w:spacing w:after="0" w:before="0"/>
            </w:pPr>
            <w:r>
              <w:rPr>
                <w:rFonts w:ascii="Malgun Gothic" w:hAnsi="Malgun Gothic" w:eastAsia="Malgun Gothic"/>
                <w:sz w:val="18"/>
              </w:rPr>
              <w:t>메뉴 크기</w:t>
            </w:r>
          </w:p>
        </w:tc>
        <w:tc>
          <w:tcPr>
            <w:tcW w:type="dxa" w:w="4986"/>
            <w:vAlign w:val="center"/>
          </w:tcPr>
          <w:p>
            <w:pPr>
              <w:spacing w:after="0" w:before="0"/>
            </w:pPr>
            <w:r>
              <w:rPr>
                <w:rFonts w:ascii="Malgun Gothic" w:hAnsi="Malgun Gothic" w:eastAsia="Malgun Gothic"/>
                <w:sz w:val="18"/>
              </w:rPr>
              <w:t>20~24px</w:t>
            </w:r>
          </w:p>
        </w:tc>
      </w:tr>
      <w:tr>
        <w:tc>
          <w:tcPr>
            <w:tcW w:type="dxa" w:w="4986"/>
            <w:shd w:fill="EDF3F7"/>
            <w:vAlign w:val="center"/>
          </w:tcPr>
          <w:p>
            <w:pPr>
              <w:spacing w:after="0" w:before="0"/>
            </w:pPr>
            <w:r>
              <w:rPr>
                <w:rFonts w:ascii="Malgun Gothic" w:hAnsi="Malgun Gothic" w:eastAsia="Malgun Gothic"/>
                <w:sz w:val="18"/>
              </w:rPr>
              <w:t>빈 상태 일러스트성 아이콘</w:t>
            </w:r>
          </w:p>
        </w:tc>
        <w:tc>
          <w:tcPr>
            <w:tcW w:type="dxa" w:w="4986"/>
            <w:vAlign w:val="center"/>
          </w:tcPr>
          <w:p>
            <w:pPr>
              <w:spacing w:after="0" w:before="0"/>
            </w:pPr>
            <w:r>
              <w:rPr>
                <w:rFonts w:ascii="Malgun Gothic" w:hAnsi="Malgun Gothic" w:eastAsia="Malgun Gothic"/>
                <w:sz w:val="18"/>
              </w:rPr>
              <w:t>40~48px</w:t>
            </w:r>
          </w:p>
        </w:tc>
      </w:tr>
    </w:tbl>
    <w:p/>
    <w:p>
      <w:pPr>
        <w:pStyle w:val="Heading2"/>
      </w:pPr>
      <w:r>
        <w:rPr>
          <w:rFonts w:ascii="Malgun Gothic" w:hAnsi="Malgun Gothic" w:eastAsia="Malgun Gothic"/>
        </w:rPr>
        <w:t>8.2 차트 색상</w:t>
      </w:r>
    </w:p>
    <w:tbl>
      <w:tblPr>
        <w:tblStyle w:val="TableGrid"/>
        <w:tblW w:type="auto" w:w="0"/>
        <w:jc w:val="center"/>
        <w:tblLook w:firstColumn="1" w:firstRow="1" w:lastColumn="0" w:lastRow="0" w:noHBand="0" w:noVBand="1" w:val="04A0"/>
      </w:tblPr>
      <w:tblGrid>
        <w:gridCol w:w="4986"/>
        <w:gridCol w:w="4986"/>
      </w:tblGrid>
      <w:tr>
        <w:tc>
          <w:tcPr>
            <w:tcW w:type="dxa" w:w="4986"/>
            <w:shd w:fill="17365D"/>
            <w:vAlign w:val="center"/>
          </w:tcPr>
          <w:p>
            <w:pPr>
              <w:spacing w:after="0" w:before="0"/>
            </w:pPr>
            <w:r>
              <w:rPr>
                <w:rFonts w:ascii="Malgun Gothic" w:hAnsi="Malgun Gothic" w:eastAsia="Malgun Gothic"/>
                <w:b/>
                <w:color w:val="FFFFFF"/>
                <w:sz w:val="18"/>
              </w:rPr>
              <w:t>순서</w:t>
            </w:r>
          </w:p>
        </w:tc>
        <w:tc>
          <w:tcPr>
            <w:tcW w:type="dxa" w:w="4986"/>
            <w:shd w:fill="17365D"/>
            <w:vAlign w:val="center"/>
          </w:tcPr>
          <w:p>
            <w:pPr>
              <w:spacing w:after="0" w:before="0"/>
            </w:pPr>
            <w:r>
              <w:rPr>
                <w:rFonts w:ascii="Malgun Gothic" w:hAnsi="Malgun Gothic" w:eastAsia="Malgun Gothic"/>
                <w:b/>
                <w:color w:val="FFFFFF"/>
                <w:sz w:val="18"/>
              </w:rPr>
              <w:t>권장 색상</w:t>
            </w:r>
          </w:p>
        </w:tc>
      </w:tr>
      <w:tr>
        <w:tc>
          <w:tcPr>
            <w:tcW w:type="dxa" w:w="4986"/>
            <w:shd w:fill="EDF3F7"/>
            <w:vAlign w:val="center"/>
          </w:tcPr>
          <w:p>
            <w:pPr>
              <w:spacing w:after="0" w:before="0"/>
            </w:pPr>
            <w:r>
              <w:rPr>
                <w:rFonts w:ascii="Malgun Gothic" w:hAnsi="Malgun Gothic" w:eastAsia="Malgun Gothic"/>
                <w:sz w:val="18"/>
              </w:rPr>
              <w:t>1순위</w:t>
            </w:r>
          </w:p>
        </w:tc>
        <w:tc>
          <w:tcPr>
            <w:tcW w:type="dxa" w:w="4986"/>
            <w:vAlign w:val="center"/>
          </w:tcPr>
          <w:p>
            <w:pPr>
              <w:spacing w:after="0" w:before="0"/>
            </w:pPr>
            <w:r>
              <w:rPr>
                <w:rFonts w:ascii="Malgun Gothic" w:hAnsi="Malgun Gothic" w:eastAsia="Malgun Gothic"/>
                <w:sz w:val="18"/>
              </w:rPr>
              <w:t>Mint 500</w:t>
            </w:r>
          </w:p>
        </w:tc>
      </w:tr>
      <w:tr>
        <w:tc>
          <w:tcPr>
            <w:tcW w:type="dxa" w:w="4986"/>
            <w:shd w:fill="EDF3F7"/>
            <w:vAlign w:val="center"/>
          </w:tcPr>
          <w:p>
            <w:pPr>
              <w:spacing w:after="0" w:before="0"/>
            </w:pPr>
            <w:r>
              <w:rPr>
                <w:rFonts w:ascii="Malgun Gothic" w:hAnsi="Malgun Gothic" w:eastAsia="Malgun Gothic"/>
                <w:sz w:val="18"/>
              </w:rPr>
              <w:t>2순위</w:t>
            </w:r>
          </w:p>
        </w:tc>
        <w:tc>
          <w:tcPr>
            <w:tcW w:type="dxa" w:w="4986"/>
            <w:vAlign w:val="center"/>
          </w:tcPr>
          <w:p>
            <w:pPr>
              <w:spacing w:after="0" w:before="0"/>
            </w:pPr>
            <w:r>
              <w:rPr>
                <w:rFonts w:ascii="Malgun Gothic" w:hAnsi="Malgun Gothic" w:eastAsia="Malgun Gothic"/>
                <w:sz w:val="18"/>
              </w:rPr>
              <w:t>Info Blue</w:t>
            </w:r>
          </w:p>
        </w:tc>
      </w:tr>
      <w:tr>
        <w:tc>
          <w:tcPr>
            <w:tcW w:type="dxa" w:w="4986"/>
            <w:shd w:fill="EDF3F7"/>
            <w:vAlign w:val="center"/>
          </w:tcPr>
          <w:p>
            <w:pPr>
              <w:spacing w:after="0" w:before="0"/>
            </w:pPr>
            <w:r>
              <w:rPr>
                <w:rFonts w:ascii="Malgun Gothic" w:hAnsi="Malgun Gothic" w:eastAsia="Malgun Gothic"/>
                <w:sz w:val="18"/>
              </w:rPr>
              <w:t>3순위</w:t>
            </w:r>
          </w:p>
        </w:tc>
        <w:tc>
          <w:tcPr>
            <w:tcW w:type="dxa" w:w="4986"/>
            <w:vAlign w:val="center"/>
          </w:tcPr>
          <w:p>
            <w:pPr>
              <w:spacing w:after="0" w:before="0"/>
            </w:pPr>
            <w:r>
              <w:rPr>
                <w:rFonts w:ascii="Malgun Gothic" w:hAnsi="Malgun Gothic" w:eastAsia="Malgun Gothic"/>
                <w:sz w:val="18"/>
              </w:rPr>
              <w:t>Violet 계열(후속 확정)</w:t>
            </w:r>
          </w:p>
        </w:tc>
      </w:tr>
      <w:tr>
        <w:tc>
          <w:tcPr>
            <w:tcW w:type="dxa" w:w="4986"/>
            <w:shd w:fill="EDF3F7"/>
            <w:vAlign w:val="center"/>
          </w:tcPr>
          <w:p>
            <w:pPr>
              <w:spacing w:after="0" w:before="0"/>
            </w:pPr>
            <w:r>
              <w:rPr>
                <w:rFonts w:ascii="Malgun Gothic" w:hAnsi="Malgun Gothic" w:eastAsia="Malgun Gothic"/>
                <w:sz w:val="18"/>
              </w:rPr>
              <w:t>4순위</w:t>
            </w:r>
          </w:p>
        </w:tc>
        <w:tc>
          <w:tcPr>
            <w:tcW w:type="dxa" w:w="4986"/>
            <w:vAlign w:val="center"/>
          </w:tcPr>
          <w:p>
            <w:pPr>
              <w:spacing w:after="0" w:before="0"/>
            </w:pPr>
            <w:r>
              <w:rPr>
                <w:rFonts w:ascii="Malgun Gothic" w:hAnsi="Malgun Gothic" w:eastAsia="Malgun Gothic"/>
                <w:sz w:val="18"/>
              </w:rPr>
              <w:t>Warning Amber</w:t>
            </w:r>
          </w:p>
        </w:tc>
      </w:tr>
      <w:tr>
        <w:tc>
          <w:tcPr>
            <w:tcW w:type="dxa" w:w="4986"/>
            <w:shd w:fill="EDF3F7"/>
            <w:vAlign w:val="center"/>
          </w:tcPr>
          <w:p>
            <w:pPr>
              <w:spacing w:after="0" w:before="0"/>
            </w:pPr>
            <w:r>
              <w:rPr>
                <w:rFonts w:ascii="Malgun Gothic" w:hAnsi="Malgun Gothic" w:eastAsia="Malgun Gothic"/>
                <w:sz w:val="18"/>
              </w:rPr>
              <w:t>5순위</w:t>
            </w:r>
          </w:p>
        </w:tc>
        <w:tc>
          <w:tcPr>
            <w:tcW w:type="dxa" w:w="4986"/>
            <w:vAlign w:val="center"/>
          </w:tcPr>
          <w:p>
            <w:pPr>
              <w:spacing w:after="0" w:before="0"/>
            </w:pPr>
            <w:r>
              <w:rPr>
                <w:rFonts w:ascii="Malgun Gothic" w:hAnsi="Malgun Gothic" w:eastAsia="Malgun Gothic"/>
                <w:sz w:val="18"/>
              </w:rPr>
              <w:t>Coral 계열(후속 확정)</w:t>
            </w:r>
          </w:p>
        </w:tc>
      </w:tr>
      <w:tr>
        <w:tc>
          <w:tcPr>
            <w:tcW w:type="dxa" w:w="4986"/>
            <w:shd w:fill="EDF3F7"/>
            <w:vAlign w:val="center"/>
          </w:tcPr>
          <w:p>
            <w:pPr>
              <w:spacing w:after="0" w:before="0"/>
            </w:pPr>
            <w:r>
              <w:rPr>
                <w:rFonts w:ascii="Malgun Gothic" w:hAnsi="Malgun Gothic" w:eastAsia="Malgun Gothic"/>
                <w:sz w:val="18"/>
              </w:rPr>
              <w:t>6순위</w:t>
            </w:r>
          </w:p>
        </w:tc>
        <w:tc>
          <w:tcPr>
            <w:tcW w:type="dxa" w:w="4986"/>
            <w:vAlign w:val="center"/>
          </w:tcPr>
          <w:p>
            <w:pPr>
              <w:spacing w:after="0" w:before="0"/>
            </w:pPr>
            <w:r>
              <w:rPr>
                <w:rFonts w:ascii="Malgun Gothic" w:hAnsi="Malgun Gothic" w:eastAsia="Malgun Gothic"/>
                <w:sz w:val="18"/>
              </w:rPr>
              <w:t>Neutral Gray</w:t>
            </w:r>
          </w:p>
        </w:tc>
      </w:tr>
    </w:tbl>
    <w:p/>
    <w:p>
      <w:pPr>
        <w:pStyle w:val="ListBullet"/>
        <w:ind w:left="0"/>
      </w:pPr>
      <w:r>
        <w:rPr>
          <w:rFonts w:ascii="Malgun Gothic" w:hAnsi="Malgun Gothic" w:eastAsia="Malgun Gothic"/>
        </w:rPr>
        <w:t>긍정·부정 판단은 브랜드색이 아닌 상태색을 사용한다.</w:t>
      </w:r>
    </w:p>
    <w:p>
      <w:pPr>
        <w:pStyle w:val="ListBullet"/>
        <w:ind w:left="0"/>
      </w:pPr>
      <w:r>
        <w:rPr>
          <w:rFonts w:ascii="Malgun Gothic" w:hAnsi="Malgun Gothic" w:eastAsia="Malgun Gothic"/>
        </w:rPr>
        <w:t>같은 지표는 화면마다 같은 색을 사용한다.</w:t>
      </w:r>
    </w:p>
    <w:p>
      <w:pPr>
        <w:pStyle w:val="ListBullet"/>
        <w:ind w:left="0"/>
      </w:pPr>
      <w:r>
        <w:rPr>
          <w:rFonts w:ascii="Malgun Gothic" w:hAnsi="Malgun Gothic" w:eastAsia="Malgun Gothic"/>
        </w:rPr>
        <w:t>3D 차트는 사용하지 않는다.</w:t>
      </w:r>
    </w:p>
    <w:p>
      <w:pPr>
        <w:pStyle w:val="ListBullet"/>
        <w:ind w:left="0"/>
      </w:pPr>
      <w:r>
        <w:rPr>
          <w:rFonts w:ascii="Malgun Gothic" w:hAnsi="Malgun Gothic" w:eastAsia="Malgun Gothic"/>
        </w:rPr>
        <w:t>도넛 차트는 요약형에 제한적으로 사용하고, 수치 비교는 막대/선/표 우선으로 사용한다.</w:t>
      </w:r>
    </w:p>
    <w:p>
      <w:pPr>
        <w:pStyle w:val="Heading1"/>
      </w:pPr>
      <w:r>
        <w:rPr>
          <w:rFonts w:ascii="Malgun Gothic" w:hAnsi="Malgun Gothic" w:eastAsia="Malgun Gothic"/>
        </w:rPr>
        <w:t>9. 모션·상태·접근성</w:t>
      </w:r>
    </w:p>
    <w:p>
      <w:pPr>
        <w:pStyle w:val="Heading2"/>
      </w:pPr>
      <w:r>
        <w:rPr>
          <w:rFonts w:ascii="Malgun Gothic" w:hAnsi="Malgun Gothic" w:eastAsia="Malgun Gothic"/>
        </w:rPr>
        <w:t>9.1 모션 기초</w:t>
      </w:r>
    </w:p>
    <w:tbl>
      <w:tblPr>
        <w:tblStyle w:val="TableGrid"/>
        <w:tblW w:type="auto" w:w="0"/>
        <w:jc w:val="center"/>
        <w:tblLook w:firstColumn="1" w:firstRow="1" w:lastColumn="0" w:lastRow="0" w:noHBand="0" w:noVBand="1" w:val="04A0"/>
      </w:tblPr>
      <w:tblGrid>
        <w:gridCol w:w="4986"/>
        <w:gridCol w:w="4986"/>
      </w:tblGrid>
      <w:tr>
        <w:tc>
          <w:tcPr>
            <w:tcW w:type="dxa" w:w="4986"/>
            <w:shd w:fill="17365D"/>
            <w:vAlign w:val="center"/>
          </w:tcPr>
          <w:p>
            <w:pPr>
              <w:spacing w:after="0" w:before="0"/>
            </w:pPr>
            <w:r>
              <w:rPr>
                <w:rFonts w:ascii="Malgun Gothic" w:hAnsi="Malgun Gothic" w:eastAsia="Malgun Gothic"/>
                <w:b/>
                <w:color w:val="FFFFFF"/>
                <w:sz w:val="18"/>
              </w:rPr>
              <w:t>항목</w:t>
            </w:r>
          </w:p>
        </w:tc>
        <w:tc>
          <w:tcPr>
            <w:tcW w:type="dxa" w:w="4986"/>
            <w:shd w:fill="17365D"/>
            <w:vAlign w:val="center"/>
          </w:tcPr>
          <w:p>
            <w:pPr>
              <w:spacing w:after="0" w:before="0"/>
            </w:pPr>
            <w:r>
              <w:rPr>
                <w:rFonts w:ascii="Malgun Gothic" w:hAnsi="Malgun Gothic" w:eastAsia="Malgun Gothic"/>
                <w:b/>
                <w:color w:val="FFFFFF"/>
                <w:sz w:val="18"/>
              </w:rPr>
              <w:t>기준</w:t>
            </w:r>
          </w:p>
        </w:tc>
      </w:tr>
      <w:tr>
        <w:tc>
          <w:tcPr>
            <w:tcW w:type="dxa" w:w="4986"/>
            <w:shd w:fill="EDF3F7"/>
            <w:vAlign w:val="center"/>
          </w:tcPr>
          <w:p>
            <w:pPr>
              <w:spacing w:after="0" w:before="0"/>
            </w:pPr>
            <w:r>
              <w:rPr>
                <w:rFonts w:ascii="Malgun Gothic" w:hAnsi="Malgun Gothic" w:eastAsia="Malgun Gothic"/>
                <w:sz w:val="18"/>
              </w:rPr>
              <w:t>기본 duration</w:t>
            </w:r>
          </w:p>
        </w:tc>
        <w:tc>
          <w:tcPr>
            <w:tcW w:type="dxa" w:w="4986"/>
            <w:vAlign w:val="center"/>
          </w:tcPr>
          <w:p>
            <w:pPr>
              <w:spacing w:after="0" w:before="0"/>
            </w:pPr>
            <w:r>
              <w:rPr>
                <w:rFonts w:ascii="Malgun Gothic" w:hAnsi="Malgun Gothic" w:eastAsia="Malgun Gothic"/>
                <w:sz w:val="18"/>
              </w:rPr>
              <w:t>120ms ~ 180ms</w:t>
            </w:r>
          </w:p>
        </w:tc>
      </w:tr>
      <w:tr>
        <w:tc>
          <w:tcPr>
            <w:tcW w:type="dxa" w:w="4986"/>
            <w:shd w:fill="EDF3F7"/>
            <w:vAlign w:val="center"/>
          </w:tcPr>
          <w:p>
            <w:pPr>
              <w:spacing w:after="0" w:before="0"/>
            </w:pPr>
            <w:r>
              <w:rPr>
                <w:rFonts w:ascii="Malgun Gothic" w:hAnsi="Malgun Gothic" w:eastAsia="Malgun Gothic"/>
                <w:sz w:val="18"/>
              </w:rPr>
              <w:t>패널/모달</w:t>
            </w:r>
          </w:p>
        </w:tc>
        <w:tc>
          <w:tcPr>
            <w:tcW w:type="dxa" w:w="4986"/>
            <w:vAlign w:val="center"/>
          </w:tcPr>
          <w:p>
            <w:pPr>
              <w:spacing w:after="0" w:before="0"/>
            </w:pPr>
            <w:r>
              <w:rPr>
                <w:rFonts w:ascii="Malgun Gothic" w:hAnsi="Malgun Gothic" w:eastAsia="Malgun Gothic"/>
                <w:sz w:val="18"/>
              </w:rPr>
              <w:t>180ms ~ 240ms</w:t>
            </w:r>
          </w:p>
        </w:tc>
      </w:tr>
      <w:tr>
        <w:tc>
          <w:tcPr>
            <w:tcW w:type="dxa" w:w="4986"/>
            <w:shd w:fill="EDF3F7"/>
            <w:vAlign w:val="center"/>
          </w:tcPr>
          <w:p>
            <w:pPr>
              <w:spacing w:after="0" w:before="0"/>
            </w:pPr>
            <w:r>
              <w:rPr>
                <w:rFonts w:ascii="Malgun Gothic" w:hAnsi="Malgun Gothic" w:eastAsia="Malgun Gothic"/>
                <w:sz w:val="18"/>
              </w:rPr>
              <w:t>easing</w:t>
            </w:r>
          </w:p>
        </w:tc>
        <w:tc>
          <w:tcPr>
            <w:tcW w:type="dxa" w:w="4986"/>
            <w:vAlign w:val="center"/>
          </w:tcPr>
          <w:p>
            <w:pPr>
              <w:spacing w:after="0" w:before="0"/>
            </w:pPr>
            <w:r>
              <w:rPr>
                <w:rFonts w:ascii="Malgun Gothic" w:hAnsi="Malgun Gothic" w:eastAsia="Malgun Gothic"/>
                <w:sz w:val="18"/>
              </w:rPr>
              <w:t>ease-out 중심</w:t>
            </w:r>
          </w:p>
        </w:tc>
      </w:tr>
      <w:tr>
        <w:tc>
          <w:tcPr>
            <w:tcW w:type="dxa" w:w="4986"/>
            <w:shd w:fill="EDF3F7"/>
            <w:vAlign w:val="center"/>
          </w:tcPr>
          <w:p>
            <w:pPr>
              <w:spacing w:after="0" w:before="0"/>
            </w:pPr>
            <w:r>
              <w:rPr>
                <w:rFonts w:ascii="Malgun Gothic" w:hAnsi="Malgun Gothic" w:eastAsia="Malgun Gothic"/>
                <w:sz w:val="18"/>
              </w:rPr>
              <w:t>원칙</w:t>
            </w:r>
          </w:p>
        </w:tc>
        <w:tc>
          <w:tcPr>
            <w:tcW w:type="dxa" w:w="4986"/>
            <w:vAlign w:val="center"/>
          </w:tcPr>
          <w:p>
            <w:pPr>
              <w:spacing w:after="0" w:before="0"/>
            </w:pPr>
            <w:r>
              <w:rPr>
                <w:rFonts w:ascii="Malgun Gothic" w:hAnsi="Malgun Gothic" w:eastAsia="Malgun Gothic"/>
                <w:sz w:val="18"/>
              </w:rPr>
              <w:t>짧고 자연스럽게, 과도한 탄성 효과 금지</w:t>
            </w:r>
          </w:p>
        </w:tc>
      </w:tr>
    </w:tbl>
    <w:p/>
    <w:p>
      <w:pPr>
        <w:pStyle w:val="ListBullet"/>
        <w:ind w:left="0"/>
      </w:pPr>
      <w:r>
        <w:rPr>
          <w:rFonts w:ascii="Malgun Gothic" w:hAnsi="Malgun Gothic" w:eastAsia="Malgun Gothic"/>
        </w:rPr>
        <w:t>Hover와 Focus, Collapse/Expand, Drawer, Tab 전환 정도에 제한적으로 사용한다.</w:t>
      </w:r>
    </w:p>
    <w:p>
      <w:pPr>
        <w:pStyle w:val="ListBullet"/>
        <w:ind w:left="0"/>
      </w:pPr>
      <w:r>
        <w:rPr>
          <w:rFonts w:ascii="Malgun Gothic" w:hAnsi="Malgun Gothic" w:eastAsia="Malgun Gothic"/>
        </w:rPr>
        <w:t>로딩 중에는 Skeleton과 Progress Indicator를 사용하되 지속적인 시각 피로를 유발하는 애니메이션은 피한다.</w:t>
      </w:r>
    </w:p>
    <w:p>
      <w:pPr>
        <w:pStyle w:val="ListBullet"/>
        <w:ind w:left="0"/>
      </w:pPr>
      <w:r>
        <w:rPr>
          <w:rFonts w:ascii="Malgun Gothic" w:hAnsi="Malgun Gothic" w:eastAsia="Malgun Gothic"/>
        </w:rPr>
        <w:t>OS의 ‘동작 줄이기’ 설정을 존중한다.</w:t>
      </w:r>
    </w:p>
    <w:p>
      <w:pPr>
        <w:pStyle w:val="Heading2"/>
      </w:pPr>
      <w:r>
        <w:rPr>
          <w:rFonts w:ascii="Malgun Gothic" w:hAnsi="Malgun Gothic" w:eastAsia="Malgun Gothic"/>
        </w:rPr>
        <w:t>9.2 상태 표현</w:t>
      </w:r>
    </w:p>
    <w:tbl>
      <w:tblPr>
        <w:tblStyle w:val="TableGrid"/>
        <w:tblW w:type="auto" w:w="0"/>
        <w:jc w:val="center"/>
        <w:tblLook w:firstColumn="1" w:firstRow="1" w:lastColumn="0" w:lastRow="0" w:noHBand="0" w:noVBand="1" w:val="04A0"/>
      </w:tblPr>
      <w:tblGrid>
        <w:gridCol w:w="4986"/>
        <w:gridCol w:w="4986"/>
      </w:tblGrid>
      <w:tr>
        <w:tc>
          <w:tcPr>
            <w:tcW w:type="dxa" w:w="4986"/>
            <w:shd w:fill="17365D"/>
            <w:vAlign w:val="center"/>
          </w:tcPr>
          <w:p>
            <w:pPr>
              <w:spacing w:after="0" w:before="0"/>
            </w:pPr>
            <w:r>
              <w:rPr>
                <w:rFonts w:ascii="Malgun Gothic" w:hAnsi="Malgun Gothic" w:eastAsia="Malgun Gothic"/>
                <w:b/>
                <w:color w:val="FFFFFF"/>
                <w:sz w:val="18"/>
              </w:rPr>
              <w:t>요소</w:t>
            </w:r>
          </w:p>
        </w:tc>
        <w:tc>
          <w:tcPr>
            <w:tcW w:type="dxa" w:w="4986"/>
            <w:shd w:fill="17365D"/>
            <w:vAlign w:val="center"/>
          </w:tcPr>
          <w:p>
            <w:pPr>
              <w:spacing w:after="0" w:before="0"/>
            </w:pPr>
            <w:r>
              <w:rPr>
                <w:rFonts w:ascii="Malgun Gothic" w:hAnsi="Malgun Gothic" w:eastAsia="Malgun Gothic"/>
                <w:b/>
                <w:color w:val="FFFFFF"/>
                <w:sz w:val="18"/>
              </w:rPr>
              <w:t>원칙</w:t>
            </w:r>
          </w:p>
        </w:tc>
      </w:tr>
      <w:tr>
        <w:tc>
          <w:tcPr>
            <w:tcW w:type="dxa" w:w="4986"/>
            <w:shd w:fill="EDF3F7"/>
            <w:vAlign w:val="center"/>
          </w:tcPr>
          <w:p>
            <w:pPr>
              <w:spacing w:after="0" w:before="0"/>
            </w:pPr>
            <w:r>
              <w:rPr>
                <w:rFonts w:ascii="Malgun Gothic" w:hAnsi="Malgun Gothic" w:eastAsia="Malgun Gothic"/>
                <w:sz w:val="18"/>
              </w:rPr>
              <w:t>Primary Action</w:t>
            </w:r>
          </w:p>
        </w:tc>
        <w:tc>
          <w:tcPr>
            <w:tcW w:type="dxa" w:w="4986"/>
            <w:vAlign w:val="center"/>
          </w:tcPr>
          <w:p>
            <w:pPr>
              <w:spacing w:after="0" w:before="0"/>
            </w:pPr>
            <w:r>
              <w:rPr>
                <w:rFonts w:ascii="Malgun Gothic" w:hAnsi="Malgun Gothic" w:eastAsia="Malgun Gothic"/>
                <w:sz w:val="18"/>
              </w:rPr>
              <w:t>한 화면에 1개의 핵심 행동</w:t>
            </w:r>
          </w:p>
        </w:tc>
      </w:tr>
      <w:tr>
        <w:tc>
          <w:tcPr>
            <w:tcW w:type="dxa" w:w="4986"/>
            <w:shd w:fill="EDF3F7"/>
            <w:vAlign w:val="center"/>
          </w:tcPr>
          <w:p>
            <w:pPr>
              <w:spacing w:after="0" w:before="0"/>
            </w:pPr>
            <w:r>
              <w:rPr>
                <w:rFonts w:ascii="Malgun Gothic" w:hAnsi="Malgun Gothic" w:eastAsia="Malgun Gothic"/>
                <w:sz w:val="18"/>
              </w:rPr>
              <w:t>Disabled</w:t>
            </w:r>
          </w:p>
        </w:tc>
        <w:tc>
          <w:tcPr>
            <w:tcW w:type="dxa" w:w="4986"/>
            <w:vAlign w:val="center"/>
          </w:tcPr>
          <w:p>
            <w:pPr>
              <w:spacing w:after="0" w:before="0"/>
            </w:pPr>
            <w:r>
              <w:rPr>
                <w:rFonts w:ascii="Malgun Gothic" w:hAnsi="Malgun Gothic" w:eastAsia="Malgun Gothic"/>
                <w:sz w:val="18"/>
              </w:rPr>
              <w:t>명도만 낮추지 말고 상호작용 불가를 시각적으로 명확히 표현</w:t>
            </w:r>
          </w:p>
        </w:tc>
      </w:tr>
      <w:tr>
        <w:tc>
          <w:tcPr>
            <w:tcW w:type="dxa" w:w="4986"/>
            <w:shd w:fill="EDF3F7"/>
            <w:vAlign w:val="center"/>
          </w:tcPr>
          <w:p>
            <w:pPr>
              <w:spacing w:after="0" w:before="0"/>
            </w:pPr>
            <w:r>
              <w:rPr>
                <w:rFonts w:ascii="Malgun Gothic" w:hAnsi="Malgun Gothic" w:eastAsia="Malgun Gothic"/>
                <w:sz w:val="18"/>
              </w:rPr>
              <w:t>Focus</w:t>
            </w:r>
          </w:p>
        </w:tc>
        <w:tc>
          <w:tcPr>
            <w:tcW w:type="dxa" w:w="4986"/>
            <w:vAlign w:val="center"/>
          </w:tcPr>
          <w:p>
            <w:pPr>
              <w:spacing w:after="0" w:before="0"/>
            </w:pPr>
            <w:r>
              <w:rPr>
                <w:rFonts w:ascii="Malgun Gothic" w:hAnsi="Malgun Gothic" w:eastAsia="Malgun Gothic"/>
                <w:sz w:val="18"/>
              </w:rPr>
              <w:t>색상 대비가 높은 outline 유지</w:t>
            </w:r>
          </w:p>
        </w:tc>
      </w:tr>
      <w:tr>
        <w:tc>
          <w:tcPr>
            <w:tcW w:type="dxa" w:w="4986"/>
            <w:shd w:fill="EDF3F7"/>
            <w:vAlign w:val="center"/>
          </w:tcPr>
          <w:p>
            <w:pPr>
              <w:spacing w:after="0" w:before="0"/>
            </w:pPr>
            <w:r>
              <w:rPr>
                <w:rFonts w:ascii="Malgun Gothic" w:hAnsi="Malgun Gothic" w:eastAsia="Malgun Gothic"/>
                <w:sz w:val="18"/>
              </w:rPr>
              <w:t>Error</w:t>
            </w:r>
          </w:p>
        </w:tc>
        <w:tc>
          <w:tcPr>
            <w:tcW w:type="dxa" w:w="4986"/>
            <w:vAlign w:val="center"/>
          </w:tcPr>
          <w:p>
            <w:pPr>
              <w:spacing w:after="0" w:before="0"/>
            </w:pPr>
            <w:r>
              <w:rPr>
                <w:rFonts w:ascii="Malgun Gothic" w:hAnsi="Malgun Gothic" w:eastAsia="Malgun Gothic"/>
                <w:sz w:val="18"/>
              </w:rPr>
              <w:t>색상 + 아이콘 + 텍스트로 동시 표현</w:t>
            </w:r>
          </w:p>
        </w:tc>
      </w:tr>
      <w:tr>
        <w:tc>
          <w:tcPr>
            <w:tcW w:type="dxa" w:w="4986"/>
            <w:shd w:fill="EDF3F7"/>
            <w:vAlign w:val="center"/>
          </w:tcPr>
          <w:p>
            <w:pPr>
              <w:spacing w:after="0" w:before="0"/>
            </w:pPr>
            <w:r>
              <w:rPr>
                <w:rFonts w:ascii="Malgun Gothic" w:hAnsi="Malgun Gothic" w:eastAsia="Malgun Gothic"/>
                <w:sz w:val="18"/>
              </w:rPr>
              <w:t>Progress</w:t>
            </w:r>
          </w:p>
        </w:tc>
        <w:tc>
          <w:tcPr>
            <w:tcW w:type="dxa" w:w="4986"/>
            <w:vAlign w:val="center"/>
          </w:tcPr>
          <w:p>
            <w:pPr>
              <w:spacing w:after="0" w:before="0"/>
            </w:pPr>
            <w:r>
              <w:rPr>
                <w:rFonts w:ascii="Malgun Gothic" w:hAnsi="Malgun Gothic" w:eastAsia="Malgun Gothic"/>
                <w:sz w:val="18"/>
              </w:rPr>
              <w:t>Job 진행률과 상태 라벨을 동시에 제공</w:t>
            </w:r>
          </w:p>
        </w:tc>
      </w:tr>
    </w:tbl>
    <w:p/>
    <w:p>
      <w:pPr>
        <w:pStyle w:val="Heading2"/>
      </w:pPr>
      <w:r>
        <w:rPr>
          <w:rFonts w:ascii="Malgun Gothic" w:hAnsi="Malgun Gothic" w:eastAsia="Malgun Gothic"/>
        </w:rPr>
        <w:t>9.3 접근성</w:t>
      </w:r>
    </w:p>
    <w:p>
      <w:pPr>
        <w:pStyle w:val="ListBullet"/>
        <w:ind w:left="0"/>
      </w:pPr>
      <w:r>
        <w:rPr>
          <w:rFonts w:ascii="Malgun Gothic" w:hAnsi="Malgun Gothic" w:eastAsia="Malgun Gothic"/>
        </w:rPr>
        <w:t>일반 텍스트 대비 4.5:1 이상을 목표로 한다.</w:t>
      </w:r>
    </w:p>
    <w:p>
      <w:pPr>
        <w:pStyle w:val="ListBullet"/>
        <w:ind w:left="0"/>
      </w:pPr>
      <w:r>
        <w:rPr>
          <w:rFonts w:ascii="Malgun Gothic" w:hAnsi="Malgun Gothic" w:eastAsia="Malgun Gothic"/>
        </w:rPr>
        <w:t>큰 텍스트는 3:1 이상을 유지한다.</w:t>
      </w:r>
    </w:p>
    <w:p>
      <w:pPr>
        <w:pStyle w:val="ListBullet"/>
        <w:ind w:left="0"/>
      </w:pPr>
      <w:r>
        <w:rPr>
          <w:rFonts w:ascii="Malgun Gothic" w:hAnsi="Malgun Gothic" w:eastAsia="Malgun Gothic"/>
        </w:rPr>
        <w:t>상태는 색상만으로 구분하지 않는다. 라벨, 아이콘, 텍스트를 함께 제공한다.</w:t>
      </w:r>
    </w:p>
    <w:p>
      <w:pPr>
        <w:pStyle w:val="ListBullet"/>
        <w:ind w:left="0"/>
      </w:pPr>
      <w:r>
        <w:rPr>
          <w:rFonts w:ascii="Malgun Gothic" w:hAnsi="Malgun Gothic" w:eastAsia="Malgun Gothic"/>
        </w:rPr>
        <w:t>키보드만으로 조작 가능해야 한다.</w:t>
      </w:r>
    </w:p>
    <w:p>
      <w:pPr>
        <w:pStyle w:val="ListBullet"/>
        <w:ind w:left="0"/>
      </w:pPr>
      <w:r>
        <w:rPr>
          <w:rFonts w:ascii="Malgun Gothic" w:hAnsi="Malgun Gothic" w:eastAsia="Malgun Gothic"/>
        </w:rPr>
        <w:t>포커스 스타일은 제거하지 않는다.</w:t>
      </w:r>
    </w:p>
    <w:p>
      <w:pPr>
        <w:pStyle w:val="ListBullet"/>
        <w:ind w:left="0"/>
      </w:pPr>
      <w:r>
        <w:rPr>
          <w:rFonts w:ascii="Malgun Gothic" w:hAnsi="Malgun Gothic" w:eastAsia="Malgun Gothic"/>
        </w:rPr>
        <w:t>본문 최소 14px, 기본 16px을 유지한다.</w:t>
      </w:r>
    </w:p>
    <w:p>
      <w:pPr>
        <w:pStyle w:val="ListBullet"/>
        <w:ind w:left="0"/>
      </w:pPr>
      <w:r>
        <w:rPr>
          <w:rFonts w:ascii="Malgun Gothic" w:hAnsi="Malgun Gothic" w:eastAsia="Malgun Gothic"/>
        </w:rPr>
        <w:t>필수 입력은 색뿐 아니라 문자와 구조로 구분한다.</w:t>
      </w:r>
    </w:p>
    <w:p>
      <w:pPr>
        <w:pStyle w:val="ListBullet"/>
        <w:ind w:left="0"/>
      </w:pPr>
      <w:r>
        <w:rPr>
          <w:rFonts w:ascii="Malgun Gothic" w:hAnsi="Malgun Gothic" w:eastAsia="Malgun Gothic"/>
        </w:rPr>
        <w:t>모바일에서는 터치 대상 최소 40~44px을 권장한다.</w:t>
      </w:r>
    </w:p>
    <w:p>
      <w:pPr>
        <w:pStyle w:val="CodeBlock"/>
        <w:shd w:fill="F4F7F6"/>
      </w:pPr>
      <w:r>
        <w:rPr>
          <w:rFonts w:ascii="Consolas" w:hAnsi="Consolas" w:eastAsia="Consolas"/>
          <w:sz w:val="17"/>
        </w:rPr>
        <w:t>추천 Focus 스타일</w:t>
        <w:br/>
      </w:r>
      <w:r>
        <w:rPr>
          <w:rFonts w:ascii="Consolas" w:hAnsi="Consolas" w:eastAsia="Consolas"/>
          <w:sz w:val="17"/>
        </w:rPr>
        <w:t>outline: 3px solid rgba(34, 184, 154, 0.28);</w:t>
        <w:br/>
      </w:r>
      <w:r>
        <w:rPr>
          <w:rFonts w:ascii="Consolas" w:hAnsi="Consolas" w:eastAsia="Consolas"/>
          <w:sz w:val="17"/>
        </w:rPr>
        <w:t>outline-offset: 2px;</w:t>
        <w:br/>
      </w:r>
    </w:p>
    <w:p>
      <w:pPr>
        <w:pStyle w:val="Heading1"/>
      </w:pPr>
      <w:r>
        <w:rPr>
          <w:rFonts w:ascii="Malgun Gothic" w:hAnsi="Malgun Gothic" w:eastAsia="Malgun Gothic"/>
        </w:rPr>
        <w:t>10. 토큰 적용 예시</w:t>
      </w:r>
    </w:p>
    <w:p>
      <w:pPr>
        <w:pStyle w:val="Heading2"/>
      </w:pPr>
      <w:r>
        <w:rPr>
          <w:rFonts w:ascii="Malgun Gothic" w:hAnsi="Malgun Gothic" w:eastAsia="Malgun Gothic"/>
        </w:rPr>
        <w:t>10.1 핵심 디자인 토큰 예시</w:t>
      </w:r>
    </w:p>
    <w:p>
      <w:pPr>
        <w:pStyle w:val="CodeBlock"/>
        <w:shd w:fill="F4F7F6"/>
      </w:pPr>
      <w:r>
        <w:rPr>
          <w:rFonts w:ascii="Consolas" w:hAnsi="Consolas" w:eastAsia="Consolas"/>
          <w:sz w:val="17"/>
        </w:rPr>
        <w:t>:root {</w:t>
        <w:br/>
      </w:r>
      <w:r>
        <w:rPr>
          <w:rFonts w:ascii="Consolas" w:hAnsi="Consolas" w:eastAsia="Consolas"/>
          <w:sz w:val="17"/>
        </w:rPr>
        <w:t xml:space="preserve">  --color-brand-primary: #22B89A;</w:t>
        <w:br/>
      </w:r>
      <w:r>
        <w:rPr>
          <w:rFonts w:ascii="Consolas" w:hAnsi="Consolas" w:eastAsia="Consolas"/>
          <w:sz w:val="17"/>
        </w:rPr>
        <w:t xml:space="preserve">  --color-brand-primary-strong: #116F5F;</w:t>
        <w:br/>
      </w:r>
      <w:r>
        <w:rPr>
          <w:rFonts w:ascii="Consolas" w:hAnsi="Consolas" w:eastAsia="Consolas"/>
          <w:sz w:val="17"/>
        </w:rPr>
        <w:t xml:space="preserve">  --color-bg-default: #F7F9F8;</w:t>
        <w:br/>
      </w:r>
      <w:r>
        <w:rPr>
          <w:rFonts w:ascii="Consolas" w:hAnsi="Consolas" w:eastAsia="Consolas"/>
          <w:sz w:val="17"/>
        </w:rPr>
        <w:t xml:space="preserve">  --color-surface: #FFFFFF;</w:t>
        <w:br/>
      </w:r>
      <w:r>
        <w:rPr>
          <w:rFonts w:ascii="Consolas" w:hAnsi="Consolas" w:eastAsia="Consolas"/>
          <w:sz w:val="17"/>
        </w:rPr>
        <w:t xml:space="preserve">  --color-text-primary: #26312D;</w:t>
        <w:br/>
      </w:r>
      <w:r>
        <w:rPr>
          <w:rFonts w:ascii="Consolas" w:hAnsi="Consolas" w:eastAsia="Consolas"/>
          <w:sz w:val="17"/>
        </w:rPr>
        <w:t xml:space="preserve">  --color-text-secondary: #697572;</w:t>
        <w:br/>
      </w:r>
      <w:r>
        <w:rPr>
          <w:rFonts w:ascii="Consolas" w:hAnsi="Consolas" w:eastAsia="Consolas"/>
          <w:sz w:val="17"/>
        </w:rPr>
        <w:t xml:space="preserve">  --color-border-default: #DCE3E1;</w:t>
        <w:br/>
      </w:r>
      <w:r>
        <w:rPr>
          <w:rFonts w:ascii="Consolas" w:hAnsi="Consolas" w:eastAsia="Consolas"/>
          <w:sz w:val="17"/>
        </w:rPr>
        <w:t xml:space="preserve">  --color-success: #2E7D4F;</w:t>
        <w:br/>
      </w:r>
      <w:r>
        <w:rPr>
          <w:rFonts w:ascii="Consolas" w:hAnsi="Consolas" w:eastAsia="Consolas"/>
          <w:sz w:val="17"/>
        </w:rPr>
        <w:t xml:space="preserve">  --color-warning: #B7791F;</w:t>
        <w:br/>
      </w:r>
      <w:r>
        <w:rPr>
          <w:rFonts w:ascii="Consolas" w:hAnsi="Consolas" w:eastAsia="Consolas"/>
          <w:sz w:val="17"/>
        </w:rPr>
        <w:t xml:space="preserve">  --color-danger: #C23B3B;</w:t>
        <w:br/>
      </w:r>
      <w:r>
        <w:rPr>
          <w:rFonts w:ascii="Consolas" w:hAnsi="Consolas" w:eastAsia="Consolas"/>
          <w:sz w:val="17"/>
        </w:rPr>
        <w:t xml:space="preserve">  --radius-control: 8px;</w:t>
        <w:br/>
      </w:r>
      <w:r>
        <w:rPr>
          <w:rFonts w:ascii="Consolas" w:hAnsi="Consolas" w:eastAsia="Consolas"/>
          <w:sz w:val="17"/>
        </w:rPr>
        <w:t xml:space="preserve">  --radius-card: 12px;</w:t>
        <w:br/>
      </w:r>
      <w:r>
        <w:rPr>
          <w:rFonts w:ascii="Consolas" w:hAnsi="Consolas" w:eastAsia="Consolas"/>
          <w:sz w:val="17"/>
        </w:rPr>
        <w:t xml:space="preserve">  --radius-panel: 16px;</w:t>
        <w:br/>
      </w:r>
      <w:r>
        <w:rPr>
          <w:rFonts w:ascii="Consolas" w:hAnsi="Consolas" w:eastAsia="Consolas"/>
          <w:sz w:val="17"/>
        </w:rPr>
        <w:t xml:space="preserve">  --space-4: 16px;</w:t>
        <w:br/>
      </w:r>
      <w:r>
        <w:rPr>
          <w:rFonts w:ascii="Consolas" w:hAnsi="Consolas" w:eastAsia="Consolas"/>
          <w:sz w:val="17"/>
        </w:rPr>
        <w:t xml:space="preserve">  --space-6: 24px;</w:t>
        <w:br/>
      </w:r>
      <w:r>
        <w:rPr>
          <w:rFonts w:ascii="Consolas" w:hAnsi="Consolas" w:eastAsia="Consolas"/>
          <w:sz w:val="17"/>
        </w:rPr>
        <w:t xml:space="preserve">  --space-8: 32px;</w:t>
        <w:br/>
      </w:r>
      <w:r>
        <w:rPr>
          <w:rFonts w:ascii="Consolas" w:hAnsi="Consolas" w:eastAsia="Consolas"/>
          <w:sz w:val="17"/>
        </w:rPr>
        <w:t xml:space="preserve">  --font-body: "Pretendard", "Noto Sans KR", sans-serif;</w:t>
        <w:br/>
      </w:r>
      <w:r>
        <w:rPr>
          <w:rFonts w:ascii="Consolas" w:hAnsi="Consolas" w:eastAsia="Consolas"/>
          <w:sz w:val="17"/>
        </w:rPr>
        <w:t>}</w:t>
        <w:br/>
      </w:r>
    </w:p>
    <w:p>
      <w:pPr>
        <w:pStyle w:val="Heading2"/>
      </w:pPr>
      <w:r>
        <w:rPr>
          <w:rFonts w:ascii="Malgun Gothic" w:hAnsi="Malgun Gothic" w:eastAsia="Malgun Gothic"/>
        </w:rPr>
        <w:t>10.2 Dark Theme 토큰 예시</w:t>
      </w:r>
    </w:p>
    <w:p>
      <w:pPr>
        <w:pStyle w:val="CodeBlock"/>
        <w:shd w:fill="F4F7F6"/>
      </w:pPr>
      <w:r>
        <w:rPr>
          <w:rFonts w:ascii="Consolas" w:hAnsi="Consolas" w:eastAsia="Consolas"/>
          <w:sz w:val="17"/>
        </w:rPr>
        <w:t>[data-theme="dark"] {</w:t>
        <w:br/>
      </w:r>
      <w:r>
        <w:rPr>
          <w:rFonts w:ascii="Consolas" w:hAnsi="Consolas" w:eastAsia="Consolas"/>
          <w:sz w:val="17"/>
        </w:rPr>
        <w:t xml:space="preserve">  --color-bg-default: #101715;</w:t>
        <w:br/>
      </w:r>
      <w:r>
        <w:rPr>
          <w:rFonts w:ascii="Consolas" w:hAnsi="Consolas" w:eastAsia="Consolas"/>
          <w:sz w:val="17"/>
        </w:rPr>
        <w:t xml:space="preserve">  --color-surface: #17211E;</w:t>
        <w:br/>
      </w:r>
      <w:r>
        <w:rPr>
          <w:rFonts w:ascii="Consolas" w:hAnsi="Consolas" w:eastAsia="Consolas"/>
          <w:sz w:val="17"/>
        </w:rPr>
        <w:t xml:space="preserve">  --color-surface-2: #1D2A26;</w:t>
        <w:br/>
      </w:r>
      <w:r>
        <w:rPr>
          <w:rFonts w:ascii="Consolas" w:hAnsi="Consolas" w:eastAsia="Consolas"/>
          <w:sz w:val="17"/>
        </w:rPr>
        <w:t xml:space="preserve">  --color-text-primary: #EDF5F2;</w:t>
        <w:br/>
      </w:r>
      <w:r>
        <w:rPr>
          <w:rFonts w:ascii="Consolas" w:hAnsi="Consolas" w:eastAsia="Consolas"/>
          <w:sz w:val="17"/>
        </w:rPr>
        <w:t xml:space="preserve">  --color-text-secondary: #B8C9C3;</w:t>
        <w:br/>
      </w:r>
      <w:r>
        <w:rPr>
          <w:rFonts w:ascii="Consolas" w:hAnsi="Consolas" w:eastAsia="Consolas"/>
          <w:sz w:val="17"/>
        </w:rPr>
        <w:t xml:space="preserve">  --color-border-default: #2B3B36;</w:t>
        <w:br/>
      </w:r>
      <w:r>
        <w:rPr>
          <w:rFonts w:ascii="Consolas" w:hAnsi="Consolas" w:eastAsia="Consolas"/>
          <w:sz w:val="17"/>
        </w:rPr>
        <w:t xml:space="preserve">  --color-brand-primary: #22B89A;</w:t>
        <w:br/>
      </w:r>
      <w:r>
        <w:rPr>
          <w:rFonts w:ascii="Consolas" w:hAnsi="Consolas" w:eastAsia="Consolas"/>
          <w:sz w:val="17"/>
        </w:rPr>
        <w:t xml:space="preserve">  --color-brand-primary-strong: #79DCC8;</w:t>
        <w:br/>
      </w:r>
      <w:r>
        <w:rPr>
          <w:rFonts w:ascii="Consolas" w:hAnsi="Consolas" w:eastAsia="Consolas"/>
          <w:sz w:val="17"/>
        </w:rPr>
        <w:t>}</w:t>
        <w:br/>
      </w:r>
    </w:p>
    <w:p>
      <w:pPr>
        <w:pStyle w:val="Heading2"/>
      </w:pPr>
      <w:r>
        <w:rPr>
          <w:rFonts w:ascii="Malgun Gothic" w:hAnsi="Malgun Gothic" w:eastAsia="Malgun Gothic"/>
        </w:rPr>
        <w:t>10.3 버튼 가이드 예시</w:t>
      </w:r>
    </w:p>
    <w:tbl>
      <w:tblPr>
        <w:tblStyle w:val="TableGrid"/>
        <w:tblW w:type="auto" w:w="0"/>
        <w:jc w:val="center"/>
        <w:tblLook w:firstColumn="1" w:firstRow="1" w:lastColumn="0" w:lastRow="0" w:noHBand="0" w:noVBand="1" w:val="04A0"/>
      </w:tblPr>
      <w:tblGrid>
        <w:gridCol w:w="4986"/>
        <w:gridCol w:w="4986"/>
      </w:tblGrid>
      <w:tr>
        <w:tc>
          <w:tcPr>
            <w:tcW w:type="dxa" w:w="4986"/>
            <w:shd w:fill="17365D"/>
            <w:vAlign w:val="center"/>
          </w:tcPr>
          <w:p>
            <w:pPr>
              <w:spacing w:after="0" w:before="0"/>
            </w:pPr>
            <w:r>
              <w:rPr>
                <w:rFonts w:ascii="Malgun Gothic" w:hAnsi="Malgun Gothic" w:eastAsia="Malgun Gothic"/>
                <w:b/>
                <w:color w:val="FFFFFF"/>
                <w:sz w:val="18"/>
              </w:rPr>
              <w:t>버튼 유형</w:t>
            </w:r>
          </w:p>
        </w:tc>
        <w:tc>
          <w:tcPr>
            <w:tcW w:type="dxa" w:w="4986"/>
            <w:shd w:fill="17365D"/>
            <w:vAlign w:val="center"/>
          </w:tcPr>
          <w:p>
            <w:pPr>
              <w:spacing w:after="0" w:before="0"/>
            </w:pPr>
            <w:r>
              <w:rPr>
                <w:rFonts w:ascii="Malgun Gothic" w:hAnsi="Malgun Gothic" w:eastAsia="Malgun Gothic"/>
                <w:b/>
                <w:color w:val="FFFFFF"/>
                <w:sz w:val="18"/>
              </w:rPr>
              <w:t>표준</w:t>
            </w:r>
          </w:p>
        </w:tc>
      </w:tr>
      <w:tr>
        <w:tc>
          <w:tcPr>
            <w:tcW w:type="dxa" w:w="4986"/>
            <w:shd w:fill="EDF3F7"/>
            <w:vAlign w:val="center"/>
          </w:tcPr>
          <w:p>
            <w:pPr>
              <w:spacing w:after="0" w:before="0"/>
            </w:pPr>
            <w:r>
              <w:rPr>
                <w:rFonts w:ascii="Malgun Gothic" w:hAnsi="Malgun Gothic" w:eastAsia="Malgun Gothic"/>
                <w:sz w:val="18"/>
              </w:rPr>
              <w:t>Primary Button</w:t>
            </w:r>
          </w:p>
        </w:tc>
        <w:tc>
          <w:tcPr>
            <w:tcW w:type="dxa" w:w="4986"/>
            <w:vAlign w:val="center"/>
          </w:tcPr>
          <w:p>
            <w:pPr>
              <w:spacing w:after="0" w:before="0"/>
            </w:pPr>
            <w:r>
              <w:rPr>
                <w:rFonts w:ascii="Malgun Gothic" w:hAnsi="Malgun Gothic" w:eastAsia="Malgun Gothic"/>
                <w:sz w:val="18"/>
              </w:rPr>
              <w:t>Mint 700 배경 / White 텍스트 / 8px radius / 40~44px 높이</w:t>
            </w:r>
          </w:p>
        </w:tc>
      </w:tr>
      <w:tr>
        <w:tc>
          <w:tcPr>
            <w:tcW w:type="dxa" w:w="4986"/>
            <w:shd w:fill="EDF3F7"/>
            <w:vAlign w:val="center"/>
          </w:tcPr>
          <w:p>
            <w:pPr>
              <w:spacing w:after="0" w:before="0"/>
            </w:pPr>
            <w:r>
              <w:rPr>
                <w:rFonts w:ascii="Malgun Gothic" w:hAnsi="Malgun Gothic" w:eastAsia="Malgun Gothic"/>
                <w:sz w:val="18"/>
              </w:rPr>
              <w:t>Secondary Button</w:t>
            </w:r>
          </w:p>
        </w:tc>
        <w:tc>
          <w:tcPr>
            <w:tcW w:type="dxa" w:w="4986"/>
            <w:vAlign w:val="center"/>
          </w:tcPr>
          <w:p>
            <w:pPr>
              <w:spacing w:after="0" w:before="0"/>
            </w:pPr>
            <w:r>
              <w:rPr>
                <w:rFonts w:ascii="Malgun Gothic" w:hAnsi="Malgun Gothic" w:eastAsia="Malgun Gothic"/>
                <w:sz w:val="18"/>
              </w:rPr>
              <w:t>Mint 50 배경 / Mint 800 텍스트 / Mint 200 테두리</w:t>
            </w:r>
          </w:p>
        </w:tc>
      </w:tr>
      <w:tr>
        <w:tc>
          <w:tcPr>
            <w:tcW w:type="dxa" w:w="4986"/>
            <w:shd w:fill="EDF3F7"/>
            <w:vAlign w:val="center"/>
          </w:tcPr>
          <w:p>
            <w:pPr>
              <w:spacing w:after="0" w:before="0"/>
            </w:pPr>
            <w:r>
              <w:rPr>
                <w:rFonts w:ascii="Malgun Gothic" w:hAnsi="Malgun Gothic" w:eastAsia="Malgun Gothic"/>
                <w:sz w:val="18"/>
              </w:rPr>
              <w:t>Outline Button</w:t>
            </w:r>
          </w:p>
        </w:tc>
        <w:tc>
          <w:tcPr>
            <w:tcW w:type="dxa" w:w="4986"/>
            <w:vAlign w:val="center"/>
          </w:tcPr>
          <w:p>
            <w:pPr>
              <w:spacing w:after="0" w:before="0"/>
            </w:pPr>
            <w:r>
              <w:rPr>
                <w:rFonts w:ascii="Malgun Gothic" w:hAnsi="Malgun Gothic" w:eastAsia="Malgun Gothic"/>
                <w:sz w:val="18"/>
              </w:rPr>
              <w:t>White 또는 Transparent / Neutral 800 텍스트 / Neutral 300 테두리</w:t>
            </w:r>
          </w:p>
        </w:tc>
      </w:tr>
      <w:tr>
        <w:tc>
          <w:tcPr>
            <w:tcW w:type="dxa" w:w="4986"/>
            <w:shd w:fill="EDF3F7"/>
            <w:vAlign w:val="center"/>
          </w:tcPr>
          <w:p>
            <w:pPr>
              <w:spacing w:after="0" w:before="0"/>
            </w:pPr>
            <w:r>
              <w:rPr>
                <w:rFonts w:ascii="Malgun Gothic" w:hAnsi="Malgun Gothic" w:eastAsia="Malgun Gothic"/>
                <w:sz w:val="18"/>
              </w:rPr>
              <w:t>Danger Button</w:t>
            </w:r>
          </w:p>
        </w:tc>
        <w:tc>
          <w:tcPr>
            <w:tcW w:type="dxa" w:w="4986"/>
            <w:vAlign w:val="center"/>
          </w:tcPr>
          <w:p>
            <w:pPr>
              <w:spacing w:after="0" w:before="0"/>
            </w:pPr>
            <w:r>
              <w:rPr>
                <w:rFonts w:ascii="Malgun Gothic" w:hAnsi="Malgun Gothic" w:eastAsia="Malgun Gothic"/>
                <w:sz w:val="18"/>
              </w:rPr>
              <w:t>Danger 배경 / White 텍스트</w:t>
            </w:r>
          </w:p>
        </w:tc>
      </w:tr>
    </w:tbl>
    <w:p/>
    <w:p>
      <w:pPr>
        <w:pStyle w:val="Heading1"/>
      </w:pPr>
      <w:r>
        <w:rPr>
          <w:rFonts w:ascii="Malgun Gothic" w:hAnsi="Malgun Gothic" w:eastAsia="Malgun Gothic"/>
        </w:rPr>
        <w:t>11. 구현 가이드 및 후속 문서 연계</w:t>
      </w:r>
    </w:p>
    <w:p>
      <w:pPr>
        <w:pStyle w:val="Heading2"/>
      </w:pPr>
      <w:r>
        <w:rPr>
          <w:rFonts w:ascii="Malgun Gothic" w:hAnsi="Malgun Gothic" w:eastAsia="Malgun Gothic"/>
        </w:rPr>
        <w:t>11.1 즉시 후속 산출물</w:t>
      </w:r>
    </w:p>
    <w:p>
      <w:pPr>
        <w:pStyle w:val="ListBullet"/>
        <w:ind w:left="0"/>
      </w:pPr>
      <w:r>
        <w:rPr>
          <w:rFonts w:ascii="Malgun Gothic" w:hAnsi="Malgun Gothic" w:eastAsia="Malgun Gothic"/>
        </w:rPr>
        <w:t>컴포넌트 가이드: Button, Input, Select, Card, Table, Tabs, Modal, Badge, Progress, Job Status 등 상세화</w:t>
      </w:r>
    </w:p>
    <w:p>
      <w:pPr>
        <w:pStyle w:val="ListBullet"/>
        <w:ind w:left="0"/>
      </w:pPr>
      <w:r>
        <w:rPr>
          <w:rFonts w:ascii="Malgun Gothic" w:hAnsi="Malgun Gothic" w:eastAsia="Malgun Gothic"/>
        </w:rPr>
        <w:t>화면 정보구조 정의서: 사용자/관리자 화면 구조와 내비게이션, 작업 흐름 정리</w:t>
      </w:r>
    </w:p>
    <w:p>
      <w:pPr>
        <w:pStyle w:val="ListBullet"/>
        <w:ind w:left="0"/>
      </w:pPr>
      <w:r>
        <w:rPr>
          <w:rFonts w:ascii="Malgun Gothic" w:hAnsi="Malgun Gothic" w:eastAsia="Malgun Gothic"/>
        </w:rPr>
        <w:t>반응형·인터랙션 가이드: Breakpoint별 패턴과 Motion 상세화</w:t>
      </w:r>
    </w:p>
    <w:p>
      <w:pPr>
        <w:pStyle w:val="ListBullet"/>
        <w:ind w:left="0"/>
      </w:pPr>
      <w:r>
        <w:rPr>
          <w:rFonts w:ascii="Malgun Gothic" w:hAnsi="Malgun Gothic" w:eastAsia="Malgun Gothic"/>
        </w:rPr>
        <w:t>프론트엔드 리빌딩 지시문: 디자인 토큰과 도메인 구조를 반영한 실제 구현 지침</w:t>
      </w:r>
    </w:p>
    <w:p>
      <w:pPr>
        <w:pStyle w:val="Heading2"/>
      </w:pPr>
      <w:r>
        <w:rPr>
          <w:rFonts w:ascii="Malgun Gothic" w:hAnsi="Malgun Gothic" w:eastAsia="Malgun Gothic"/>
        </w:rPr>
        <w:t>11.2 적용 우선순위</w:t>
      </w:r>
    </w:p>
    <w:p>
      <w:pPr>
        <w:pStyle w:val="CodeBlock"/>
        <w:shd w:fill="F4F7F6"/>
      </w:pPr>
      <w:r>
        <w:rPr>
          <w:rFonts w:ascii="Consolas" w:hAnsi="Consolas" w:eastAsia="Consolas"/>
          <w:sz w:val="17"/>
        </w:rPr>
        <w:t>1. 디자인 토큰 CSS/TS 정리</w:t>
        <w:br/>
      </w:r>
      <w:r>
        <w:rPr>
          <w:rFonts w:ascii="Consolas" w:hAnsi="Consolas" w:eastAsia="Consolas"/>
          <w:sz w:val="17"/>
        </w:rPr>
        <w:t>2. 공통 Layout 구축</w:t>
        <w:br/>
      </w:r>
      <w:r>
        <w:rPr>
          <w:rFonts w:ascii="Consolas" w:hAnsi="Consolas" w:eastAsia="Consolas"/>
          <w:sz w:val="17"/>
        </w:rPr>
        <w:t>3. 공통 UI 컴포넌트 구축</w:t>
        <w:br/>
      </w:r>
      <w:r>
        <w:rPr>
          <w:rFonts w:ascii="Consolas" w:hAnsi="Consolas" w:eastAsia="Consolas"/>
          <w:sz w:val="17"/>
        </w:rPr>
        <w:t>4. 로그인/회원가입 재구축 (Bootstrap 제거)</w:t>
        <w:br/>
      </w:r>
      <w:r>
        <w:rPr>
          <w:rFonts w:ascii="Consolas" w:hAnsi="Consolas" w:eastAsia="Consolas"/>
          <w:sz w:val="17"/>
        </w:rPr>
        <w:t>5. 대시보드/프로젝트 워크스페이스 레이아웃 적용</w:t>
        <w:br/>
      </w:r>
      <w:r>
        <w:rPr>
          <w:rFonts w:ascii="Consolas" w:hAnsi="Consolas" w:eastAsia="Consolas"/>
          <w:sz w:val="17"/>
        </w:rPr>
        <w:t>6. 도메인 화면별 컴포넌트 연결</w:t>
        <w:br/>
      </w:r>
      <w:r>
        <w:rPr>
          <w:rFonts w:ascii="Consolas" w:hAnsi="Consolas" w:eastAsia="Consolas"/>
          <w:sz w:val="17"/>
        </w:rPr>
        <w:t>7. Dark Theme 토글 및 Mobile 최적화</w:t>
        <w:br/>
      </w:r>
    </w:p>
    <w:p>
      <w:pPr>
        <w:pStyle w:val="Heading2"/>
      </w:pPr>
      <w:r>
        <w:rPr>
          <w:rFonts w:ascii="Malgun Gothic" w:hAnsi="Malgun Gothic" w:eastAsia="Malgun Gothic"/>
        </w:rPr>
        <w:t>11.3 최종 권고</w:t>
      </w:r>
    </w:p>
    <w:tbl>
      <w:tblPr>
        <w:tblStyle w:val="TableGrid"/>
        <w:tblW w:type="auto" w:w="0"/>
        <w:jc w:val="center"/>
        <w:tblLook w:firstColumn="1" w:firstRow="1" w:lastColumn="0" w:lastRow="0" w:noHBand="0" w:noVBand="1" w:val="04A0"/>
      </w:tblPr>
      <w:tblGrid>
        <w:gridCol w:w="9972"/>
      </w:tblGrid>
      <w:tr>
        <w:tc>
          <w:tcPr>
            <w:tcW w:type="dxa" w:w="9972"/>
            <w:shd w:fill="EAF6F0"/>
            <w:tcBorders>
              <w:left w:val="single" w:sz="18" w:color="116F5F"/>
              <w:top w:val="single" w:sz="8" w:color="116F5F"/>
              <w:right w:val="single" w:sz="4" w:color="116F5F"/>
              <w:bottom w:val="single" w:sz="8" w:color="116F5F"/>
            </w:tcBorders>
            <w:vAlign w:val="center"/>
          </w:tcPr>
          <w:p>
            <w:pPr>
              <w:spacing w:after="0" w:before="0"/>
            </w:pPr>
            <w:r>
              <w:rPr>
                <w:rFonts w:ascii="Malgun Gothic" w:hAnsi="Malgun Gothic" w:eastAsia="Malgun Gothic"/>
                <w:b/>
                <w:color w:val="116F5F"/>
                <w:sz w:val="18"/>
              </w:rPr>
              <w:t>권고 사항</w:t>
              <w:br/>
            </w:r>
            <w:r>
              <w:rPr>
                <w:rFonts w:ascii="Malgun Gothic" w:hAnsi="Malgun Gothic" w:eastAsia="Malgun Gothic"/>
                <w:sz w:val="18"/>
              </w:rPr>
              <w:t>디자인 Foundation은 ‘무엇을 예쁘게 만들 것인가’보다 ‘모든 화면에서 무엇을 일관되게 유지할 것인가’를 정하는 문서다. 이후 문서와 구현 단계에서는 본 Foundation의 색상, 타입 스케일, 레이아웃 폭, 반응형 기준, 테마 토큰을 기준선으로 삼아야 한다.</w:t>
            </w:r>
          </w:p>
        </w:tc>
      </w:tr>
    </w:tbl>
    <w:p/>
    <w:sectPr w:rsidR="00FC693F" w:rsidRPr="0006063C" w:rsidSect="00034616">
      <w:headerReference w:type="default" r:id="rId9"/>
      <w:footerReference w:type="default" r:id="rId10"/>
      <w:pgSz w:w="12240" w:h="15840"/>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Malgun Gothic"/>
        <w:color w:val="697572"/>
        <w:sz w:val="16"/>
      </w:rPr>
      <w:t>AI 기반 사업 아이디어 검증·의사결정 지원 플랫폼</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algun Gothic" w:hAnsi="Malgun Gothic" w:eastAsia="Malgun Gothic"/>
        <w:color w:val="697572"/>
        <w:sz w:val="16"/>
      </w:rPr>
      <w:t>AI 사업검증 플랫폼 | 디자인 Foundation 정의서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Malgun Gothic" w:hAnsi="Malgun Gothic" w:eastAsia="Malgun Gothic"/>
      <w:b w:val="0"/>
      <w:color w:val="17211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Malgun Gothic" w:hAnsi="Malgun Gothic" w:eastAsia="Malgun Gothic"/>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Malgun Gothic" w:hAnsi="Malgun Gothic" w:eastAsia="Malgun Gothic"/>
      <w:b/>
      <w:bCs/>
      <w:color w:val="0D574B"/>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algun Gothic" w:hAnsi="Malgun Gothic" w:eastAsia="Malgun Gothic"/>
      <w:b/>
      <w:bCs/>
      <w:color w:val="26312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Malgun Gothic" w:hAnsi="Malgun Gothic" w:eastAsia="Malgun Gothic"/>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20" w:line="240" w:lineRule="auto"/>
      <w:ind w:left="227" w:right="227"/>
    </w:pPr>
    <w:rPr>
      <w:rFonts w:ascii="Consolas" w:hAnsi="Consolas" w:eastAsia="Consolas"/>
      <w:b w:val="0"/>
      <w:color w:val="26312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