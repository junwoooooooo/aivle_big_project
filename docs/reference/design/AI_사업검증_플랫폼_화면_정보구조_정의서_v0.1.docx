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Malgun Gothic"/>
          <w:b/>
          <w:color w:val="0D574B"/>
          <w:sz w:val="28"/>
        </w:rPr>
        <w:t>AI 기반 사업 아이디어 검증·의사결정 지원 플랫폼</w:t>
      </w:r>
    </w:p>
    <w:p>
      <w:pPr>
        <w:jc w:val="center"/>
      </w:pPr>
      <w:r>
        <w:rPr>
          <w:rFonts w:ascii="Malgun Gothic" w:hAnsi="Malgun Gothic" w:eastAsia="Malgun Gothic"/>
          <w:b/>
          <w:color w:val="17365D"/>
          <w:sz w:val="52"/>
        </w:rPr>
        <w:t>화면 정보구조 정의서</w:t>
      </w:r>
    </w:p>
    <w:p>
      <w:pPr>
        <w:jc w:val="center"/>
      </w:pPr>
      <w:r>
        <w:rPr>
          <w:rFonts w:ascii="Malgun Gothic" w:hAnsi="Malgun Gothic" w:eastAsia="Malgun Gothic"/>
          <w:b/>
          <w:color w:val="116F5F"/>
          <w:sz w:val="26"/>
        </w:rPr>
        <w:t>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 xml:space="preserve">문서 목적  </w:t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전체 화면, 내비게이션, 라우팅, 역할·권한, 화면별 정보·상태·API·컴포넌트를 정의하여 프론트엔드 리빌딩의 기준으로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내용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핵심 IA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프로젝트 중심 · 단계 중심 · 상태 중심 · 근거 추적 가능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디자인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민트 기반 Light/Dark, Desktop 중간 밀도, Mobile 조밀형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사용자 용어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FGI → AI 패널 조사, FGD → AI 패널 토론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로그인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기존 Bootstrap 화면 제외 및 재구축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라우팅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projectId와 자원 ID 기반, 새로고침 복구 가능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1. 문서 범위·역할·핵심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정의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Guest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공개·인증 화면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User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자신의 프로젝트 생성·분석·보고서·마케팅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Project Owner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프로젝트 수정·완료·삭제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Admin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사용자·Job·페르소나·기준·시스템 관리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System/AI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파싱·분석·시뮬레이션·생성 내부 처리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원칙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적용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중심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모든 핵심 데이터와 화면을 projectId에 귀속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단계 중심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현재 단계, 완료·잠금·오류, 다음 행동을 항상 표시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상태 중심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Empty/Loading/Partial/Failed/Canceled/Success 처리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복구 가능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실패 재시도, 버전, 임시저장, 새로고침 복구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근거 추적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입력·모델·문서·보고서 버전과 출처 확인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사용자 통제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결과를 자동 확정하지 않고 확인·보완 제공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 xml:space="preserve">프론트 구현  </w:t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현재 API가 없는 화면은 동일 View Model을 사용하는 Mock Adapter로 구현하고, 실제 API 준비 후 HTTP Adapter만 교체한다.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2. 전체 사이트맵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4"/>
        </w:rPr>
        <w:t>PUBLIC: 홈 / 서비스 소개 / 이용 안내 / 로그인 / 회원가입 / 비밀번호 재설정 / 약관 / 개인정보처리방침</w:t>
        <w:br/>
      </w:r>
      <w:r>
        <w:rPr>
          <w:rFonts w:ascii="Consolas" w:hAnsi="Consolas" w:eastAsia="Consolas"/>
          <w:color w:val="26312D"/>
          <w:sz w:val="14"/>
        </w:rPr>
        <w:t>USER: 대시보드 / 프로젝트 목록·생성 / 보고서 모아보기 / 계정·테마</w:t>
        <w:br/>
      </w:r>
      <w:r>
        <w:rPr>
          <w:rFonts w:ascii="Consolas" w:hAnsi="Consolas" w:eastAsia="Consolas"/>
          <w:color w:val="26312D"/>
          <w:sz w:val="14"/>
        </w:rPr>
        <w:t>PROJECT:</w:t>
        <w:br/>
      </w:r>
      <w:r>
        <w:rPr>
          <w:rFonts w:ascii="Consolas" w:hAnsi="Consolas" w:eastAsia="Consolas"/>
          <w:color w:val="26312D"/>
          <w:sz w:val="14"/>
        </w:rPr>
        <w:t xml:space="preserve">  개요</w:t>
        <w:br/>
      </w:r>
      <w:r>
        <w:rPr>
          <w:rFonts w:ascii="Consolas" w:hAnsi="Consolas" w:eastAsia="Consolas"/>
          <w:color w:val="26312D"/>
          <w:sz w:val="14"/>
        </w:rPr>
        <w:t xml:space="preserve">  사업계획서: 문서·버전 / 구조화 / 누락 보완</w:t>
        <w:br/>
      </w:r>
      <w:r>
        <w:rPr>
          <w:rFonts w:ascii="Consolas" w:hAnsi="Consolas" w:eastAsia="Consolas"/>
          <w:color w:val="26312D"/>
          <w:sz w:val="14"/>
        </w:rPr>
        <w:t xml:space="preserve">  법률·규제</w:t>
        <w:br/>
      </w:r>
      <w:r>
        <w:rPr>
          <w:rFonts w:ascii="Consolas" w:hAnsi="Consolas" w:eastAsia="Consolas"/>
          <w:color w:val="26312D"/>
          <w:sz w:val="14"/>
        </w:rPr>
        <w:t xml:space="preserve">  사업 타당성: 시장 / BM / 기술·운영 / 재무</w:t>
        <w:br/>
      </w:r>
      <w:r>
        <w:rPr>
          <w:rFonts w:ascii="Consolas" w:hAnsi="Consolas" w:eastAsia="Consolas"/>
          <w:color w:val="26312D"/>
          <w:sz w:val="14"/>
        </w:rPr>
        <w:t xml:space="preserve">  AI 시장 검증: 페르소나 / AI 패널 조사 / AI 패널 토론 / 종합</w:t>
        <w:br/>
      </w:r>
      <w:r>
        <w:rPr>
          <w:rFonts w:ascii="Consolas" w:hAnsi="Consolas" w:eastAsia="Consolas"/>
          <w:color w:val="26312D"/>
          <w:sz w:val="14"/>
        </w:rPr>
        <w:t xml:space="preserve">  보고서: 항목별 / 중간 / 최종 / 버전</w:t>
        <w:br/>
      </w:r>
      <w:r>
        <w:rPr>
          <w:rFonts w:ascii="Consolas" w:hAnsi="Consolas" w:eastAsia="Consolas"/>
          <w:color w:val="26312D"/>
          <w:sz w:val="14"/>
        </w:rPr>
        <w:t xml:space="preserve">  마케팅 콘텐츠</w:t>
        <w:br/>
      </w:r>
      <w:r>
        <w:rPr>
          <w:rFonts w:ascii="Consolas" w:hAnsi="Consolas" w:eastAsia="Consolas"/>
          <w:color w:val="26312D"/>
          <w:sz w:val="14"/>
        </w:rPr>
        <w:t xml:space="preserve">  프로젝트 설정</w:t>
        <w:br/>
      </w:r>
      <w:r>
        <w:rPr>
          <w:rFonts w:ascii="Consolas" w:hAnsi="Consolas" w:eastAsia="Consolas"/>
          <w:color w:val="26312D"/>
          <w:sz w:val="14"/>
        </w:rPr>
        <w:t>ADMIN: 운영 / 사용자 / Job·오류 / 페르소나 세그먼트 / 판단 기준 / 시스템 설정</w:t>
        <w:br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3. 내비게이션·라우팅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영역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Desktop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Global Header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로고, 프로젝트 전환, 보고서, 테마, 사용자 메뉴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로고, 현재 프로젝트, Drawer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Project Sidebar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248px 단계 내비게이션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Drawer + 현재 단계 요약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Page Header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Breadcrumb, 제목, 상태, Primary Action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제목, 상태, Primary + More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좌측 목차 + 840~920px 본문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목차 Drawer/Dropdown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화면군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Route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인증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/auth/login · /auth/signup · /auth/password-reset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대시보드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/dashboard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 · /projects/new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개요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/projects/:projectId/overview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/projects/:projectId/documents · /structured-plan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분석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/legal-review · /analyses/market · /business-model · /technology-operation · /financial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시장 검증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/personas · /panel-survey · /panel-discussion · /market-validation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/reports · /reports/:reportId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마케팅·설정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/marketing · /settings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관리자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/admin/*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 xml:space="preserve">라우팅 금지  </w:t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핵심 화면 데이터를 location.state에만 저장하지 않는다. URL과 API를 통해 직접 진입·새로고침·공유가 가능해야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4. 화면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화면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역할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등급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비고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PUB-01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홈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Public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 간소화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AUTH-01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Bootstrap 제거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AUTH-02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회원가입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동의 포함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AUTH-03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비밀번호 재설정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USR-01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대시보드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행동 중심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USR-02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목록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USR-03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생성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USR-04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모아보기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집계 API 후속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USR-05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계정·환경설정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테마 포함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PRJ-01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개요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DOC-01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문서·버전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DOC-02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구조화 결과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DOC-03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누락 정보 보완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ANL-01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법률·규제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ANL-02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분석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ANL-03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BM 분석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ANL-04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기술·운영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ANL-05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재무·수익성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SIM-01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 구성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SIM-02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조사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내부 FGI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SIM-03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토론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내부 FGD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SIM-04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반응 종합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RPT-01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관리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RPT-02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상세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MKT-01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마케팅 콘텐츠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핵심 MVP</w:t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PRJ-02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설정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Owner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Core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ADM-01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운영 대시보드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ADM-02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사용자 관리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ADM-03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Job·오류 관리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ADM-04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 세그먼트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ADM-05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판단 기준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Extension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  <w:tr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ADM-06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시스템 설정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Extension</w:t>
            </w:r>
          </w:p>
        </w:tc>
        <w:tc>
          <w:tcPr>
            <w:tcW w:type="dxa" w:w="3125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5. 공개·인증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PUB-01 · 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Guest/User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서비스 가치와 흐름 소개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로그인/프로젝트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가치 제안, 주요 기능, 검증 절차, CTA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기본, 로그인 여부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정적 콘텐츠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PublicHeader, Hero, ProcessStep, CTA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1열, CTA 과밀 금지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MVP에서 간소화 가능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AUTH-01 · 로그인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/auth/login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계정 인증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/dashboard 또는 원 URL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브랜드 소개, 이메일, 비밀번호, 오류, 약관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입력, 제출, 실패, 잠금, 성공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 /auth/login · GET /auth/me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AuthLayout, FormField, PasswordInput, Alert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1열; Desktop 2열 가능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기존 Bootstrap 전면 제외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AUTH-02 · 회원가입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/auth/signup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계정 생성·동의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인증/로그인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이메일, 비밀번호, 이름, 약관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입력, 중복, 성공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 /auth/signup · consent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AuthLayout, FormField, Checkbox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이메일 인증 후속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AUTH-03 · 비밀번호 재설정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/auth/password-reset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Guest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비밀번호 재설정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이메일, 인증 상태, 새 비밀번호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요청, 만료, 오류, 완료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reset request/confirm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FormField, StepIndicator, Alert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단일 카드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토큰 노출 최소화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6. 사용자 공통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USR-01 · 대시보드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/dashboard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진행 현황과 다음 행동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상세/생성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프로젝트, 최근 Job, 보고서, 보완 항목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로딩, Empty, Partial,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 /projects · progress · reports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ProjectCard, JobStatusCard, NextActionCard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1열, 다음 행동 우선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통계보다 행동 중심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USR-02 · 프로젝트 목록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검색·필터·진입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상세/생성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제목, 단계, 상태, 최근 수정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Loading,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 /projects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FilterBar, ProjectCard/Table, Pagination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Card List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논리 삭제 제외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USR-03 · 프로젝트 생성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/projects/new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새 프로젝트 생성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 등록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제목, 설명, 산업 분류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입력, 검증, 제출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 /projects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PageHeader, FormField, Button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단일 폼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생성 시 DOCUMENT/DRAFT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USR-04 · 보고서 모아보기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/reports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간 보고서 조회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상세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프로젝트, 유형, 상태, 버전, 날짜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Loading,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예상 통합 reports API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FilterBar, ReportCard/Table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Card List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백엔드 집계 API 후속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USR-05 · 계정·환경설정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/settings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User/Admin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프로필·보안·테마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이전 화면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프로필, 비밀번호, Light/Dark/System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저장, 오류, 성공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 /auth/me · password/change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SettingsNav, FormField, ThemeSelector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섹션 Stack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테마 선택 저장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7. 프로젝트·문서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PRJ-01 · 프로젝트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/projects/:projectId/overview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상태와 다음 행동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각 단계 화면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기본정보, 단계, Job, 핵심 결과, 보완 항목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Loading, Empty, Partial,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Project · progress · analyses · reports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ProjectHeader, StepIndicator, MetricCard, NextActionCard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현재 단계·Primary 우선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DOC-01 · 문서 등록·버전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/projects/:projectId/documents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사업계획서 업로드·버전 관리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구조화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활성 문서, 파일, 버전, 파싱 상태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Uploading, Validating, Available,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documents · versions · download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BusinessPlanUploader, DocumentVersionList, FileItem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업로더 전체폭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20MB, 실제 지원 형식 확정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DOC-02 · 구조화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/projects/:projectId/structured-plan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추출 데이터 확인·수정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누락 보완/법률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완성도, 섹션, 원문, 신뢰도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Parsing, Needs Input, Confirmed,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GET/PATCH structured-plans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StructuredPlanSection, Accordion, Progress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Accordion 중심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확정 후 입력 스냅샷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DOC-03 · 누락 정보 보완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/projects/:projectId/structured-plan/missing-fields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필수 누락 데이터 입력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 검토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필수·선택 필드, 완료율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Open, Filled, Waived,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GET/PATCH missing-fields · confirm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MissingFieldForm, SaveBar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단계형 폼 가능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필수 OPEN 시 분석 제한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8. 분석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ANL-01 · 법률·규제 검토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/projects/:projectId/legal-review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규제 위험과 진행 가능 여부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분석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판정, 위험도, Findings, 근거, 권고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Not Started, Running, Partial, Success,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 analyses/legal · GET result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AnalysisSummaryCard, RiskBadge, LegalFindingCard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요약 우선, Findings 접기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 자문 아님 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ANL-02 · 시장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/projects/:projectId/analyses/market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시장·타깃·경쟁 검토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BM 분석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점수, 지표, 위험, 권고, 근거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Queued, Running, Partial, Success,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Feasibility MARKET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AnalysisSummaryCard, MetricCard, Chart, EvidenceList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차트 세로 Stack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ANL-03 · BM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/projects/:projectId/analyses/business-model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가치·수익 구조 검토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기술·운영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BM 지표, 위험, 권고, 근거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공통 Job 상태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Feasibility BUSINESS_MODEL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AnalysisSummaryCard, RecommendationList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수평 Scroll Tabs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ANL-04 · 기술·운영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/projects/:projectId/analyses/technology-operation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구현·운영 가능성 검토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재무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기술 요구, 운영 위험, 일정, 권고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공통 Job 상태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Feasibility TECHNOLOGY_OPERATION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AnalysisSummaryCard, RiskList, EvidenceList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ANL-05 · 재무·수익성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/projects/:projectId/analyses/financial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재무 가정과 수익성 검토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매출, 비용, 손익분기, ROI, 가정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Not Started, Running, Success,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 financial · GET result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FinancialMetricPanel, AssumptionTable, Chart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표 카드/스크롤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통화·기간·단위 명시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9. AI 시장 검증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SIM-01 · 페르소나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/projects/:projectId/personas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검증 참여 AI 인격 선택·생성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조사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세그먼트, 인격, 표본, 가중치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Generating, Selected, Invalid Sum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segments · project personas · generate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PersonaSegmentCard, PersonaCard, WeightEditor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카드 1열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세그먼트와 인격 구분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SIM-02 · AI 패널 조사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/projects/:projectId/panel-survey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질문 실행과 응답 종합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토론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질문, 평가축, 응답, 점수, 감성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Draft, Running, Success,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simulations · questions · responses · summary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SurveyQuestionCard, ResponseCard, JobProgress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질문/응답 탭 축약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내부 FGI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SIM-03 · AI 패널 토론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/projects/:projectId/panel-discussion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라운드별 논점·합의·이견 확인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반응 종합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라운드, 발언, 답글, 감성, 요약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Not Started, Running/Streaming, Success,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rounds · discussion logs · summary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DiscussionTimeline, RoundNavigator, PersonaMiniCard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발언 메타 축소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내부 FGD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SIM-04 · 시장 반응 종합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/projects/:projectId/market-validation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조사·토론 통합 해석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최종 보고서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구매의향, 가격 수용도, 강점, 위험, 세그먼트 차이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Loading, Partial, Success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insights · prediction-metrics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PredictionMetricCard, Chart, InsightList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차트 1열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예측 한계 고지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10. 보고서·마케팅·설정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RPT-01 · 보고서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/projects/:projectId/reports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생성·목록·버전 관리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상세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항목별, 중간, 최종, 상태, 버전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Generating, Ready,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POST/GET project reports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ReportCard, FilterTabs, JobProgress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카드 목록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공식 용어 ‘보고서 관리’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RPT-02 · 보고서 상세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/projects/:projectId/reports/:reportId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 읽기·출처·다운로드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다운로드/마케팅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목차, 본문, 버전, 출처, 파일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Generating, Ready, Failed, Archived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report · versions · download · regenerate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ReportSectionNav, VersionSelector, SourceList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목차 Drawer, 1열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읽기 폭 840~920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MKT-01 · 마케팅 콘텐츠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/projects/:projectId/marketing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Member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분석 기반 광고 콘텐츠 생성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다운로드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대상 제품, 타깃, 원본 자산, 변형안, 평가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Uploading, Generating, Ready, Failed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materials · assets · generate · variants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AssetUploader, TargetSelector, VariantCard, JobProgress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변형안 세로 비교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일반 이미지 편집기 아님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PRJ-02 · 프로젝트 설정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/projects/:projectId/settings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Owner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기본정보·완료·삭제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목록/개요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제목, 설명, 상태, 삭제 영향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Saving, Conflict, Delete Pending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PATCH/DELETE project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SettingsSection, DangerZone, ConfirmModal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섹션 Stack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파생 데이터 영향 고지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11. 관리자 화면 상세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ADM-01 · 운영 대시보드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서비스·Job·오류 현황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세부 관리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사용자, 실행 Job, 실패율, 최근 오류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Loading, Partial,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예상 admin stats/jobs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AdminShell, StatusCard, Chart, JobTable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최소 지원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ADM-02 · 사용자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/admin/users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사용자 조회·상태 관리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상세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검색, 역할, 상태, 잠금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Loading,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GET/PATCH admin/users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AdminTable, FilterBar, StatusBadge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카드/가로 스크롤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민감정보 마스킹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ADM-03 · Job·오류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/admin/jobs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분석 작업 추적·재시도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Job 상세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유형, 프로젝트, 상태, 오류, 시간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Running, Failed, Partial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 admin/jobs · retry/cancel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JobTable, JobLogDrawer, StatusBadge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필터 축약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원문 로그 금지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ADM-04 · 페르소나 세그먼트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/admin/persona-segments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세그먼트·버전·활성 관리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상세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코드, 표본, 비중, 데이터셋, 모델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Empty, Active, Inactive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 persona APIs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AdminTable, SegmentCard, VersionBadge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카드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영향 범위 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ADM-05 · 판단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/admin/evaluation-criteria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분석 기준·가중치 관리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편집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유형, 가중치, 버전, 활성 상태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Draft, Active, Archived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예상 criteria APIs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CriterionEditor, VersionHistory, ConfirmModal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제한적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Extension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6312D"/>
          <w:sz w:val="16"/>
        </w:rPr>
        <w:t>ADM-06 · 시스템 설정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Route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/admin/settings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접근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Admin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목적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파일·AI·운영 설정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다음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이전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핵심 정보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크기, 허용 형식, endpoint 상태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상태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Loading, Saving, Error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API/데이터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GET/PATCH settings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컴포넌트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SettingsSection, Switch, NumberInput</w:t>
            </w:r>
          </w:p>
        </w:tc>
      </w:tr>
      <w:tr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모바일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제한적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4"/>
              </w:rPr>
              <w:t>비고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민감값 비노출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12. 공통 상태·전환·모바일 변환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상태 화면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내용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복귀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401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 필요·세션 만료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 후 원 URL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403/404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권한 없음 또는 자원 비노출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대시보드/프로젝트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500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예상치 못한 오류 + 요청 ID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재시도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Network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연결 오류·미저장 안내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재시도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Maintenance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점검 안내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행동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다음 화면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 생성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 등록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구조화 확정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법률·규제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 완료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분석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병렬 분석 완료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재무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 확정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조사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조사 완료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AI 패널 토론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토론 완료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시장 반응 종합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최종 보고서 완료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마케팅/완료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Desktop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Sidebar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Drawer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다중 액션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Primary + More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3열 보고서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본문 1열 + 목차 Drawer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Card List 또는 가로 스크롤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Tabs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수평 스크롤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Meta Panel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Accordion/Bottom Sheet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Card padding 24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13. 화면-도메인-API 성숙도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화면군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핵심 도메인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상태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프로젝트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Project, User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최소 API 존재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StoredFile, ProjectDocument, StructuredPlan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엔터티·SQL 존재 / API 예상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분석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AnalysisJob, Legal, Feasibility, Financial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엔터티·SQL 존재 / API 예상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페르소나·시뮬레이션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Persona, Simulation, FGI/FGD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엔터티·SQL 존재 / API 예상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보고서·마케팅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Report, MarketingMaterial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엔터티·SQL 존재 / API 예상</w:t>
            </w:r>
          </w:p>
        </w:tc>
      </w:tr>
      <w:tr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관리자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Criteria, Audit, Settings</w:t>
            </w:r>
          </w:p>
        </w:tc>
        <w:tc>
          <w:tcPr>
            <w:tcW w:type="dxa" w:w="52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일부 Extension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6312D"/>
          <w:sz w:val="16"/>
        </w:rPr>
        <w:t>14. 구현 우선순위·검수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단계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1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로그인, 대시보드, 프로젝트 목록·생성·개요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2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문서·구조화·누락 보완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3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법률·시장·BM·기술·재무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4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페르소나·AI 패널 조사·토론·종합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5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보고서·마케팅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6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계정·관리자·접근성·테마 고도화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검수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질문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라우팅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새로고침·직접 진입이 가능한가?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권한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역할·프로젝트 권한을 구분하는가?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단계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현재 상태와 다음 행동이 보이는가?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상태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Empty/Loading/Partial/Failed를 처리하는가?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API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도메인·DTO·화면이 연결되는가?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모바일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정보 우선순위가 재배치되는가?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테마·접근성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Dark 의미·포커스·라벨이 유지되는가?</w:t>
            </w:r>
          </w:p>
        </w:tc>
      </w:tr>
      <w:tr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보안</w:t>
            </w:r>
          </w:p>
        </w:tc>
        <w:tc>
          <w:tcPr>
            <w:tcW w:type="dxa" w:w="7812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4"/>
              </w:rPr>
              <w:t>민감 문서·로그를 과도하게 노출하지 않는가?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 xml:space="preserve">다음 산출물  </w:t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반응형·인터랙션 가이드 작성 후, 모든 UX 문서를 통합해 프론트엔드 리빌딩 작업 지시문을 작성한다.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547" w:right="605" w:bottom="547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97572"/>
        <w:sz w:val="13"/>
      </w:rPr>
      <w:t>프로젝트·백엔드·디자인 기준 통합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97572"/>
        <w:sz w:val="13"/>
      </w:rPr>
      <w:t>AI 사업검증 플랫폼 | 화면 정보구조 정의서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/>
    </w:pPr>
    <w:rPr>
      <w:rFonts w:ascii="Malgun Gothic" w:hAnsi="Malgun Gothic" w:eastAsia="Malgun Gothic"/>
      <w:b w:val="0"/>
      <w:color w:val="17211E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574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312D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216" w:right="216"/>
    </w:pPr>
    <w:rPr>
      <w:rFonts w:ascii="Consolas" w:hAnsi="Consolas" w:eastAsia="Consolas"/>
      <w:color w:val="26312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