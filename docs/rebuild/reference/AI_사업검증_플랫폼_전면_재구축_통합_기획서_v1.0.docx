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NanumSquare" w:hAnsi="NanumSquare" w:eastAsia="NanumSquare"/>
          <w:b/>
          <w:color w:val="17324D"/>
          <w:sz w:val="60"/>
        </w:rPr>
        <w:t>AI 사업검증 플랫폼</w:t>
      </w:r>
    </w:p>
    <w:p>
      <w:pPr>
        <w:jc w:val="center"/>
      </w:pPr>
      <w:r>
        <w:rPr>
          <w:rFonts w:ascii="NanumSquare" w:hAnsi="NanumSquare" w:eastAsia="NanumSquare"/>
          <w:b/>
          <w:color w:val="244F73"/>
          <w:sz w:val="50"/>
        </w:rPr>
        <w:t>전면 재구축 통합 기획서</w:t>
      </w:r>
    </w:p>
    <w:p>
      <w:pPr>
        <w:jc w:val="center"/>
      </w:pPr>
      <w:r>
        <w:rPr>
          <w:color w:val="486581"/>
          <w:sz w:val="26"/>
        </w:rPr>
        <w:t>New Pipeline Rebuild Master Plan v1.0</w:t>
      </w:r>
    </w:p>
    <w:p>
      <w:pPr>
        <w:jc w:val="center"/>
      </w:pPr>
      <w:r>
        <w:rPr>
          <w:color w:val="CBD5E1"/>
          <w:sz w:val="20"/>
        </w:rPr>
        <w:t>━━━━━━━━━━━━━━━━━━━━━━━━━━━━━━━━</w:t>
      </w:r>
    </w:p>
    <w:p>
      <w:pPr>
        <w:pStyle w:val="CoverMeta"/>
        <w:jc w:val="center"/>
      </w:pPr>
      <w:r>
        <w:t>대상 저장소  chamgo260210/bp_new_3</w:t>
      </w:r>
    </w:p>
    <w:p>
      <w:pPr>
        <w:pStyle w:val="CoverMeta"/>
        <w:jc w:val="center"/>
      </w:pPr>
      <w:r>
        <w:t>분석 기준  main / 2b4871e21025</w:t>
      </w:r>
    </w:p>
    <w:p>
      <w:pPr>
        <w:pStyle w:val="CoverMeta"/>
        <w:jc w:val="center"/>
      </w:pPr>
      <w:r>
        <w:t>마케팅 참고  AIdev / 581234abbcd7</w:t>
      </w:r>
    </w:p>
    <w:p>
      <w:pPr>
        <w:pStyle w:val="CoverMeta"/>
        <w:jc w:val="center"/>
      </w:pPr>
      <w:r>
        <w:t>작성일  2026-08-06</w:t>
      </w:r>
    </w:p>
    <w:p>
      <w:pPr>
        <w:spacing w:before="1600"/>
        <w:jc w:val="center"/>
      </w:pPr>
      <w:r>
        <w:rPr>
          <w:color w:val="486581"/>
          <w:sz w:val="22"/>
        </w:rPr>
        <w:t>제품 파이프라인 · UI/UX · 데이터 정본 · 외부 모듈 계약 · 저장소 정리 · 구현 계획</w:t>
      </w:r>
    </w:p>
    <w:p>
      <w:r>
        <w:br w:type="page"/>
      </w:r>
    </w:p>
    <w:p>
      <w:pPr>
        <w:pStyle w:val="Heading1"/>
      </w:pPr>
      <w:r>
        <w:t>문서 구성</w:t>
      </w:r>
    </w:p>
    <w:p>
      <w:pPr>
        <w:spacing w:after="60"/>
        <w:ind w:left="288"/>
      </w:pPr>
      <w:r>
        <w:rPr>
          <w:b/>
          <w:color w:val="244F73"/>
        </w:rPr>
        <w:t xml:space="preserve">1. </w:t>
      </w:r>
      <w:r>
        <w:t>재구축 배경과 제품 목표</w:t>
      </w:r>
    </w:p>
    <w:p>
      <w:pPr>
        <w:spacing w:after="60"/>
        <w:ind w:left="288"/>
      </w:pPr>
      <w:r>
        <w:rPr>
          <w:b/>
          <w:color w:val="244F73"/>
        </w:rPr>
        <w:t xml:space="preserve">2. </w:t>
      </w:r>
      <w:r>
        <w:t>최종 사용자 단계와 구현 경계</w:t>
      </w:r>
    </w:p>
    <w:p>
      <w:pPr>
        <w:spacing w:after="60"/>
        <w:ind w:left="288"/>
      </w:pPr>
      <w:r>
        <w:rPr>
          <w:b/>
          <w:color w:val="244F73"/>
        </w:rPr>
        <w:t xml:space="preserve">3. </w:t>
      </w:r>
      <w:r>
        <w:t>정보구조·내비게이션·모듈 상태</w:t>
      </w:r>
    </w:p>
    <w:p>
      <w:pPr>
        <w:spacing w:after="60"/>
        <w:ind w:left="288"/>
      </w:pPr>
      <w:r>
        <w:rPr>
          <w:b/>
          <w:color w:val="244F73"/>
        </w:rPr>
        <w:t xml:space="preserve">4. </w:t>
      </w:r>
      <w:r>
        <w:t>아이디어 정리 UI/UX</w:t>
      </w:r>
    </w:p>
    <w:p>
      <w:pPr>
        <w:spacing w:after="60"/>
        <w:ind w:left="288"/>
      </w:pPr>
      <w:r>
        <w:rPr>
          <w:b/>
          <w:color w:val="244F73"/>
        </w:rPr>
        <w:t xml:space="preserve">5. </w:t>
      </w:r>
      <w:r>
        <w:t>5개 컨셉 생성·법률검토</w:t>
      </w:r>
    </w:p>
    <w:p>
      <w:pPr>
        <w:spacing w:after="60"/>
        <w:ind w:left="288"/>
      </w:pPr>
      <w:r>
        <w:rPr>
          <w:b/>
          <w:color w:val="244F73"/>
        </w:rPr>
        <w:t xml:space="preserve">6. </w:t>
      </w:r>
      <w:r>
        <w:t>컨셉 비교·선택</w:t>
      </w:r>
    </w:p>
    <w:p>
      <w:pPr>
        <w:spacing w:after="60"/>
        <w:ind w:left="288"/>
      </w:pPr>
      <w:r>
        <w:rPr>
          <w:b/>
          <w:color w:val="244F73"/>
        </w:rPr>
        <w:t xml:space="preserve">7. </w:t>
      </w:r>
      <w:r>
        <w:t>시장분석·기획 변화·최종 확정</w:t>
      </w:r>
    </w:p>
    <w:p>
      <w:pPr>
        <w:spacing w:after="60"/>
        <w:ind w:left="288"/>
      </w:pPr>
      <w:r>
        <w:rPr>
          <w:b/>
          <w:color w:val="244F73"/>
        </w:rPr>
        <w:t xml:space="preserve">8. </w:t>
      </w:r>
      <w:r>
        <w:t>외부 BM·재무·페르소나 모듈</w:t>
      </w:r>
    </w:p>
    <w:p>
      <w:pPr>
        <w:spacing w:after="60"/>
        <w:ind w:left="288"/>
      </w:pPr>
      <w:r>
        <w:rPr>
          <w:b/>
          <w:color w:val="244F73"/>
        </w:rPr>
        <w:t xml:space="preserve">9. </w:t>
      </w:r>
      <w:r>
        <w:t>마케팅 콘텐츠 제작</w:t>
      </w:r>
    </w:p>
    <w:p>
      <w:pPr>
        <w:spacing w:after="60"/>
        <w:ind w:left="288"/>
      </w:pPr>
      <w:r>
        <w:rPr>
          <w:b/>
          <w:color w:val="244F73"/>
        </w:rPr>
        <w:t xml:space="preserve">10. </w:t>
      </w:r>
      <w:r>
        <w:t>비동기 실행과 Event</w:t>
      </w:r>
    </w:p>
    <w:p>
      <w:pPr>
        <w:spacing w:after="60"/>
        <w:ind w:left="288"/>
      </w:pPr>
      <w:r>
        <w:rPr>
          <w:b/>
          <w:color w:val="244F73"/>
        </w:rPr>
        <w:t xml:space="preserve">11. </w:t>
      </w:r>
      <w:r>
        <w:t>데이터·API·외부 계약</w:t>
      </w:r>
    </w:p>
    <w:p>
      <w:pPr>
        <w:spacing w:after="60"/>
        <w:ind w:left="288"/>
      </w:pPr>
      <w:r>
        <w:rPr>
          <w:b/>
          <w:color w:val="244F73"/>
        </w:rPr>
        <w:t xml:space="preserve">12. </w:t>
      </w:r>
      <w:r>
        <w:t>UI 디자인 시스템·접근성</w:t>
      </w:r>
    </w:p>
    <w:p>
      <w:pPr>
        <w:spacing w:after="60"/>
        <w:ind w:left="288"/>
      </w:pPr>
      <w:r>
        <w:rPr>
          <w:b/>
          <w:color w:val="244F73"/>
        </w:rPr>
        <w:t xml:space="preserve">13. </w:t>
      </w:r>
      <w:r>
        <w:t>저장소 재정리·DB 초기화</w:t>
      </w:r>
    </w:p>
    <w:p>
      <w:pPr>
        <w:spacing w:after="60"/>
        <w:ind w:left="288"/>
      </w:pPr>
      <w:r>
        <w:rPr>
          <w:b/>
          <w:color w:val="244F73"/>
        </w:rPr>
        <w:t xml:space="preserve">14. </w:t>
      </w:r>
      <w:r>
        <w:t>R0~R7 구현 계획</w:t>
      </w:r>
    </w:p>
    <w:p>
      <w:pPr>
        <w:spacing w:after="60"/>
        <w:ind w:left="288"/>
      </w:pPr>
      <w:r>
        <w:rPr>
          <w:b/>
          <w:color w:val="244F73"/>
        </w:rPr>
        <w:t xml:space="preserve">15. </w:t>
      </w:r>
      <w:r>
        <w:t>테스트·승인·고정 불변식</w:t>
      </w:r>
    </w:p>
    <w:p>
      <w:r>
        <w:br w:type="page"/>
      </w:r>
    </w:p>
    <w:p>
      <w:pPr>
        <w:pStyle w:val="ListBullet"/>
      </w:pPr>
      <w:r>
        <w:t>대상 저장소: `chamgo260210/bp_new_3`</w:t>
      </w:r>
    </w:p>
    <w:p>
      <w:pPr>
        <w:pStyle w:val="ListBullet"/>
      </w:pPr>
      <w:r>
        <w:t>분석 기준: `main` / `2b4871e210253309f08b164c6dfddefc4ce5d0bc`</w:t>
      </w:r>
    </w:p>
    <w:p>
      <w:pPr>
        <w:pStyle w:val="ListBullet"/>
      </w:pPr>
      <w:r>
        <w:t>마케팅 이식 참고: `junwoooooooo/aivle_big_project` / `AIdev` / `581234abbcd77ab5931744be15fa7f28a272e58e`</w:t>
      </w:r>
    </w:p>
    <w:p>
      <w:pPr>
        <w:pStyle w:val="ListBullet"/>
      </w:pPr>
      <w:r>
        <w:t>문서 상태: 재구축 기준안</w:t>
      </w:r>
    </w:p>
    <w:p>
      <w:pPr>
        <w:pStyle w:val="ListBullet"/>
      </w:pPr>
      <w:r>
        <w:t>작성일: 2026-08-06</w:t>
      </w:r>
    </w:p>
    <w:p>
      <w:pPr>
        <w:pStyle w:val="Heading1"/>
      </w:pPr>
      <w:r>
        <w:t>0. 문서의 목적과 효력</w:t>
      </w:r>
    </w:p>
    <w:p>
      <w:r>
        <w:t>이 문서는 기존 단계형 Journey와 대화형 Workspace를 중심으로 구축하던 방향을 중단하고, 새로운 제품 파이프라인·UI/UX·데이터 정본·외부 모듈 연결·비동기 실행·저장소 정리·DB 초기화·테스트 기준을 하나로 고정한다.</w:t>
      </w:r>
    </w:p>
    <w:p>
      <w:r>
        <w:t>본 문서 승인 이후 신규 구현의 우선순위는 다음과 같다.</w:t>
      </w:r>
    </w:p>
    <w:p>
      <w:pPr>
        <w:pStyle w:val="ListNumber"/>
      </w:pPr>
      <w:r>
        <w:t>본 통합 기획서</w:t>
      </w:r>
    </w:p>
    <w:p>
      <w:pPr>
        <w:pStyle w:val="ListNumber"/>
      </w:pPr>
      <w:r>
        <w:t>`NEW_PIPELINE_PRODUCT_SPEC_v1.0.md`</w:t>
      </w:r>
    </w:p>
    <w:p>
      <w:pPr>
        <w:pStyle w:val="ListNumber"/>
      </w:pPr>
      <w:r>
        <w:t>`NEW_PIPELINE_UI_UX_SPEC_v1.0.md`</w:t>
      </w:r>
    </w:p>
    <w:p>
      <w:pPr>
        <w:pStyle w:val="ListNumber"/>
      </w:pPr>
      <w:r>
        <w:t>데이터·API·외부 모듈 계약 문서</w:t>
      </w:r>
    </w:p>
    <w:p>
      <w:pPr>
        <w:pStyle w:val="ListNumber"/>
      </w:pPr>
      <w:r>
        <w:t>저장소 정리 및 구현 계획</w:t>
      </w:r>
    </w:p>
    <w:p>
      <w:pPr>
        <w:pStyle w:val="ListNumber"/>
      </w:pPr>
      <w:r>
        <w:t>단계별 실행 지시문</w:t>
      </w:r>
    </w:p>
    <w:p>
      <w:pPr>
        <w:pStyle w:val="ListNumber"/>
      </w:pPr>
      <w:r>
        <w:t>진행 결과 문서</w:t>
      </w:r>
    </w:p>
    <w:p>
      <w:r/>
      <w:r>
        <w:rPr>
          <w:rFonts w:ascii="Noto Sans Mono CJK KR" w:hAnsi="Noto Sans Mono CJK KR" w:eastAsia="Noto Sans Mono CJK KR"/>
          <w:color w:val="244F73"/>
          <w:sz w:val="18"/>
        </w:rPr>
        <w:t>docs/redesign/CONVERSATIONAL_VALIDATION_WORKSPACE_*</w:t>
      </w:r>
      <w:r>
        <w:t>와 G0~G6 문서는 과거 구현 근거로만 보존하며 신규 제품 계약을 변경하지 않는다.</w:t>
      </w:r>
    </w:p>
    <w:p>
      <w:pPr>
        <w:spacing w:before="40" w:after="40"/>
      </w:pPr>
      <w:r>
        <w:rPr>
          <w:color w:val="E2E8F0"/>
          <w:sz w:val="14"/>
        </w:rPr>
        <w:t>──────────────────────────────────────────────────────────────────────</w:t>
      </w:r>
    </w:p>
    <w:p>
      <w:pPr>
        <w:pStyle w:val="Heading1"/>
      </w:pPr>
      <w:r>
        <w:t>1. 재구축 배경</w:t>
      </w:r>
    </w:p>
    <w:p>
      <w:r>
        <w:t xml:space="preserve">현재 저장소는 전역 </w:t>
      </w:r>
      <w:r>
        <w:rPr>
          <w:rFonts w:ascii="Noto Sans Mono CJK KR" w:hAnsi="Noto Sans Mono CJK KR" w:eastAsia="Noto Sans Mono CJK KR"/>
          <w:color w:val="244F73"/>
          <w:sz w:val="18"/>
        </w:rPr>
        <w:t>project.stage</w:t>
      </w:r>
      <w:r>
        <w:t>와 Journey Route를 중심으로 다음 순서를 전제한다.</w:t>
      </w:r>
    </w:p>
    <w:p>
      <w:r/>
      <w:r>
        <w:rPr>
          <w:rFonts w:ascii="Noto Sans Mono CJK KR" w:hAnsi="Noto Sans Mono CJK KR" w:eastAsia="Noto Sans Mono CJK KR"/>
          <w:color w:val="244F73"/>
          <w:sz w:val="18"/>
        </w:rPr>
        <w:t>아이디어 입력 → 아이디어 해석 → 법률·규제 검토 → 컨셉 생성 → 컨셉 분석 → 컨셉 선택 → 페르소나 → 인터뷰 → 마케팅 → 최종 보고서</w:t>
      </w:r>
      <w:r/>
    </w:p>
    <w:p>
      <w:r>
        <w:t xml:space="preserve">현재 </w:t>
      </w:r>
      <w:r>
        <w:rPr>
          <w:rFonts w:ascii="Noto Sans Mono CJK KR" w:hAnsi="Noto Sans Mono CJK KR" w:eastAsia="Noto Sans Mono CJK KR"/>
          <w:color w:val="244F73"/>
          <w:sz w:val="18"/>
        </w:rPr>
        <w:t>frontEnd/src/features/projects/model/projectWorkflowModel.js</w:t>
      </w:r>
      <w:r>
        <w:t xml:space="preserve">와 </w:t>
      </w:r>
      <w:r>
        <w:rPr>
          <w:rFonts w:ascii="Noto Sans Mono CJK KR" w:hAnsi="Noto Sans Mono CJK KR" w:eastAsia="Noto Sans Mono CJK KR"/>
          <w:color w:val="244F73"/>
          <w:sz w:val="18"/>
        </w:rPr>
        <w:t>projectRoutes.js</w:t>
      </w:r>
      <w:r>
        <w:t>에는 이 순서가 직접 반영되어 있다. 기존 G5·G6은 법률 Boundary를 먼저 확정하고 컨셉 3개를 생성·공개하는 구조다. 이 구조는 새 제품 방향과 맞지 않고, 외부 분석 모듈을 단계 사이에 결합하기 어렵다.</w:t>
      </w:r>
    </w:p>
    <w:p>
      <w:r>
        <w:t>새 방향에서는 별도 법률검토 단계를 없애고, 컨셉 생성과 법률검토를 하나의 5개 Slot 팩토리로 통합한다. 사용자는 컨셉 하나를 선택해 외부 시장분석으로 넘기고, 시장분석에서 제안된 변경안을 검토해 최종 기획을 확정한다. BM·재무 분석과 페르소나 응답 테스트는 외부 모듈로 연결하며, 마케팅은 최종 확정 기획을 받아 콘텐츠만 제작한다.</w:t>
      </w:r>
    </w:p>
    <w:p>
      <w:pPr>
        <w:spacing w:before="40" w:after="40"/>
      </w:pPr>
      <w:r>
        <w:rPr>
          <w:color w:val="E2E8F0"/>
          <w:sz w:val="14"/>
        </w:rPr>
        <w:t>──────────────────────────────────────────────────────────────────────</w:t>
      </w:r>
    </w:p>
    <w:p>
      <w:pPr>
        <w:pStyle w:val="Heading1"/>
      </w:pPr>
      <w:r>
        <w:t>2. 제품 목표</w:t>
      </w:r>
    </w:p>
    <w:p>
      <w:r>
        <w:t>사용자가 막연한 아이디어를 입력하면 서비스는 다음 결과까지 연결한다.</w:t>
      </w:r>
    </w:p>
    <w:p>
      <w:r/>
      <w:r>
        <w:rPr>
          <w:rFonts w:ascii="Noto Sans Mono CJK KR" w:hAnsi="Noto Sans Mono CJK KR" w:eastAsia="Noto Sans Mono CJK KR"/>
          <w:color w:val="244F73"/>
          <w:sz w:val="18"/>
        </w:rPr>
        <w:t>아이디어 정리 → 법률검토 통과 컨셉 5개 → 비교·선택 → 시장분석·기획 확정 → BM·재무 분석 + 페르소나 응답 테스트 → 마케팅 콘텐츠</w:t>
      </w:r>
      <w:r/>
    </w:p>
    <w:p>
      <w:r>
        <w:t>핵심 목표는 다음과 같다.</w:t>
      </w:r>
    </w:p>
    <w:p>
      <w:pPr>
        <w:pStyle w:val="ListBullet"/>
      </w:pPr>
      <w:r>
        <w:t>초기 입력 부담을 낮춘다.</w:t>
      </w:r>
    </w:p>
    <w:p>
      <w:pPr>
        <w:pStyle w:val="ListBullet"/>
      </w:pPr>
      <w:r>
        <w:t>법적으로 실행 가능한 컨셉만 공개한다.</w:t>
      </w:r>
    </w:p>
    <w:p>
      <w:pPr>
        <w:pStyle w:val="ListBullet"/>
      </w:pPr>
      <w:r>
        <w:t>컨셉 후보 생성·검증·재설계·교체 과정을 사용자에게 투명하게 보여준다.</w:t>
      </w:r>
    </w:p>
    <w:p>
      <w:pPr>
        <w:pStyle w:val="ListBullet"/>
      </w:pPr>
      <w:r>
        <w:t>최종 확정 기획을 모든 후속 모듈의 단일 정본으로 사용한다.</w:t>
      </w:r>
    </w:p>
    <w:p>
      <w:pPr>
        <w:pStyle w:val="ListBullet"/>
      </w:pPr>
      <w:r>
        <w:t>외부 분석 모듈을 저장소 내부 Entity나 전역 Stage에 결합하지 않는다.</w:t>
      </w:r>
    </w:p>
    <w:p>
      <w:pPr>
        <w:pStyle w:val="ListBullet"/>
      </w:pPr>
      <w:r>
        <w:t>UI는 복잡한 단계 잠금보다 현재 상태와 필요한 다음 행동을 설명한다.</w:t>
      </w:r>
    </w:p>
    <w:p>
      <w:pPr>
        <w:pStyle w:val="ListBullet"/>
      </w:pPr>
      <w:r>
        <w:t>실제로 동작하지 않는 기능·이전 메뉴·중복 Workspace는 과감히 제거한다.</w:t>
      </w:r>
    </w:p>
    <w:p>
      <w:pPr>
        <w:spacing w:before="40" w:after="40"/>
      </w:pPr>
      <w:r>
        <w:rPr>
          <w:color w:val="E2E8F0"/>
          <w:sz w:val="14"/>
        </w:rPr>
        <w:t>──────────────────────────────────────────────────────────────────────</w:t>
      </w:r>
    </w:p>
    <w:p>
      <w:pPr>
        <w:pStyle w:val="Heading1"/>
      </w:pPr>
      <w:r>
        <w:t>3. 최종 사용자 단계</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tcMar>
              <w:top w:w="80" w:type="dxa"/>
              <w:start w:w="90" w:type="dxa"/>
              <w:bottom w:w="80" w:type="dxa"/>
              <w:end w:w="90" w:type="dxa"/>
            </w:tcMar>
            <w:vAlign w:val="center"/>
            <w:shd w:fill="DCE9F3"/>
          </w:tcPr>
          <w:p>
            <w:pPr>
              <w:pStyle w:val="TableText"/>
            </w:pPr>
            <w:r>
              <w:rPr>
                <w:b/>
              </w:rPr>
              <w:t>번호</w:t>
            </w:r>
          </w:p>
        </w:tc>
        <w:tc>
          <w:tcPr>
            <w:tcW w:type="dxa" w:w="2541"/>
            <w:tcMar>
              <w:top w:w="80" w:type="dxa"/>
              <w:start w:w="90" w:type="dxa"/>
              <w:bottom w:w="80" w:type="dxa"/>
              <w:end w:w="90" w:type="dxa"/>
            </w:tcMar>
            <w:vAlign w:val="center"/>
            <w:shd w:fill="DCE9F3"/>
          </w:tcPr>
          <w:p>
            <w:pPr>
              <w:pStyle w:val="TableText"/>
            </w:pPr>
            <w:r>
              <w:rPr>
                <w:b/>
              </w:rPr>
              <w:t>사용자 표시명</w:t>
            </w:r>
          </w:p>
        </w:tc>
        <w:tc>
          <w:tcPr>
            <w:tcW w:type="dxa" w:w="2541"/>
            <w:tcMar>
              <w:top w:w="80" w:type="dxa"/>
              <w:start w:w="90" w:type="dxa"/>
              <w:bottom w:w="80" w:type="dxa"/>
              <w:end w:w="90" w:type="dxa"/>
            </w:tcMar>
            <w:vAlign w:val="center"/>
            <w:shd w:fill="DCE9F3"/>
          </w:tcPr>
          <w:p>
            <w:pPr>
              <w:pStyle w:val="TableText"/>
            </w:pPr>
            <w:r>
              <w:rPr>
                <w:b/>
              </w:rPr>
              <w:t>핵심 결과</w:t>
            </w:r>
          </w:p>
        </w:tc>
        <w:tc>
          <w:tcPr>
            <w:tcW w:type="dxa" w:w="2541"/>
            <w:tcMar>
              <w:top w:w="80" w:type="dxa"/>
              <w:start w:w="90" w:type="dxa"/>
              <w:bottom w:w="80" w:type="dxa"/>
              <w:end w:w="90" w:type="dxa"/>
            </w:tcMar>
            <w:vAlign w:val="center"/>
            <w:shd w:fill="DCE9F3"/>
          </w:tcPr>
          <w:p>
            <w:pPr>
              <w:pStyle w:val="TableText"/>
            </w:pPr>
            <w:r>
              <w:rPr>
                <w:b/>
              </w:rPr>
              <w:t>담당 경계</w:t>
            </w:r>
          </w:p>
        </w:tc>
      </w:tr>
      <w:tr>
        <w:tc>
          <w:tcPr>
            <w:tcW w:type="dxa" w:w="2541"/>
            <w:tcMar>
              <w:top w:w="80" w:type="dxa"/>
              <w:start w:w="90" w:type="dxa"/>
              <w:bottom w:w="80" w:type="dxa"/>
              <w:end w:w="90" w:type="dxa"/>
            </w:tcMar>
            <w:vAlign w:val="center"/>
          </w:tcPr>
          <w:p>
            <w:pPr>
              <w:pStyle w:val="TableText"/>
            </w:pPr>
            <w:r>
              <w:rPr>
                <w:b w:val="0"/>
              </w:rPr>
              <w:t>1</w:t>
            </w:r>
          </w:p>
        </w:tc>
        <w:tc>
          <w:tcPr>
            <w:tcW w:type="dxa" w:w="2541"/>
            <w:tcMar>
              <w:top w:w="80" w:type="dxa"/>
              <w:start w:w="90" w:type="dxa"/>
              <w:bottom w:w="80" w:type="dxa"/>
              <w:end w:w="90" w:type="dxa"/>
            </w:tcMar>
            <w:vAlign w:val="center"/>
          </w:tcPr>
          <w:p>
            <w:pPr>
              <w:pStyle w:val="TableText"/>
            </w:pPr>
            <w:r>
              <w:rPr>
                <w:b w:val="0"/>
              </w:rPr>
              <w:t>아이디어 정리</w:t>
            </w:r>
          </w:p>
        </w:tc>
        <w:tc>
          <w:tcPr>
            <w:tcW w:type="dxa" w:w="2541"/>
            <w:tcMar>
              <w:top w:w="80" w:type="dxa"/>
              <w:start w:w="90" w:type="dxa"/>
              <w:bottom w:w="80" w:type="dxa"/>
              <w:end w:w="90" w:type="dxa"/>
            </w:tcMar>
            <w:vAlign w:val="center"/>
          </w:tcPr>
          <w:p>
            <w:pPr>
              <w:pStyle w:val="TableText"/>
            </w:pPr>
            <w:r>
              <w:rPr>
                <w:b w:val="0"/>
              </w:rPr>
              <w:t>확정 Idea Brief</w:t>
            </w:r>
          </w:p>
        </w:tc>
        <w:tc>
          <w:tcPr>
            <w:tcW w:type="dxa" w:w="2541"/>
            <w:tcMar>
              <w:top w:w="80" w:type="dxa"/>
              <w:start w:w="90" w:type="dxa"/>
              <w:bottom w:w="80" w:type="dxa"/>
              <w:end w:w="90" w:type="dxa"/>
            </w:tcMar>
            <w:vAlign w:val="center"/>
          </w:tcPr>
          <w:p>
            <w:pPr>
              <w:pStyle w:val="TableText"/>
            </w:pPr>
            <w:r>
              <w:rPr>
                <w:b w:val="0"/>
              </w:rPr>
              <w:t>직접 구현</w:t>
            </w:r>
          </w:p>
        </w:tc>
      </w:tr>
      <w:tr>
        <w:tc>
          <w:tcPr>
            <w:tcW w:type="dxa" w:w="2541"/>
            <w:tcMar>
              <w:top w:w="80" w:type="dxa"/>
              <w:start w:w="90" w:type="dxa"/>
              <w:bottom w:w="80" w:type="dxa"/>
              <w:end w:w="90" w:type="dxa"/>
            </w:tcMar>
            <w:vAlign w:val="center"/>
          </w:tcPr>
          <w:p>
            <w:pPr>
              <w:pStyle w:val="TableText"/>
            </w:pPr>
            <w:r>
              <w:rPr>
                <w:b w:val="0"/>
              </w:rPr>
              <w:t>2</w:t>
            </w:r>
          </w:p>
        </w:tc>
        <w:tc>
          <w:tcPr>
            <w:tcW w:type="dxa" w:w="2541"/>
            <w:tcMar>
              <w:top w:w="80" w:type="dxa"/>
              <w:start w:w="90" w:type="dxa"/>
              <w:bottom w:w="80" w:type="dxa"/>
              <w:end w:w="90" w:type="dxa"/>
            </w:tcMar>
            <w:vAlign w:val="center"/>
          </w:tcPr>
          <w:p>
            <w:pPr>
              <w:pStyle w:val="TableText"/>
            </w:pPr>
            <w:r>
              <w:rPr>
                <w:b w:val="0"/>
              </w:rPr>
              <w:t>컨셉 생성·법률검토</w:t>
            </w:r>
          </w:p>
        </w:tc>
        <w:tc>
          <w:tcPr>
            <w:tcW w:type="dxa" w:w="2541"/>
            <w:tcMar>
              <w:top w:w="80" w:type="dxa"/>
              <w:start w:w="90" w:type="dxa"/>
              <w:bottom w:w="80" w:type="dxa"/>
              <w:end w:w="90" w:type="dxa"/>
            </w:tcMar>
            <w:vAlign w:val="center"/>
          </w:tcPr>
          <w:p>
            <w:pPr>
              <w:pStyle w:val="TableText"/>
            </w:pPr>
            <w:r>
              <w:rPr>
                <w:b w:val="0"/>
              </w:rPr>
              <w:t>법률검토 통과 컨셉 5개</w:t>
            </w:r>
          </w:p>
        </w:tc>
        <w:tc>
          <w:tcPr>
            <w:tcW w:type="dxa" w:w="2541"/>
            <w:tcMar>
              <w:top w:w="80" w:type="dxa"/>
              <w:start w:w="90" w:type="dxa"/>
              <w:bottom w:w="80" w:type="dxa"/>
              <w:end w:w="90" w:type="dxa"/>
            </w:tcMar>
            <w:vAlign w:val="center"/>
          </w:tcPr>
          <w:p>
            <w:pPr>
              <w:pStyle w:val="TableText"/>
            </w:pPr>
            <w:r>
              <w:rPr>
                <w:b w:val="0"/>
              </w:rPr>
              <w:t>직접 구현</w:t>
            </w:r>
          </w:p>
        </w:tc>
      </w:tr>
      <w:tr>
        <w:tc>
          <w:tcPr>
            <w:tcW w:type="dxa" w:w="2541"/>
            <w:tcMar>
              <w:top w:w="80" w:type="dxa"/>
              <w:start w:w="90" w:type="dxa"/>
              <w:bottom w:w="80" w:type="dxa"/>
              <w:end w:w="90" w:type="dxa"/>
            </w:tcMar>
            <w:vAlign w:val="center"/>
          </w:tcPr>
          <w:p>
            <w:pPr>
              <w:pStyle w:val="TableText"/>
            </w:pPr>
            <w:r>
              <w:rPr>
                <w:b w:val="0"/>
              </w:rPr>
              <w:t>3</w:t>
            </w:r>
          </w:p>
        </w:tc>
        <w:tc>
          <w:tcPr>
            <w:tcW w:type="dxa" w:w="2541"/>
            <w:tcMar>
              <w:top w:w="80" w:type="dxa"/>
              <w:start w:w="90" w:type="dxa"/>
              <w:bottom w:w="80" w:type="dxa"/>
              <w:end w:w="90" w:type="dxa"/>
            </w:tcMar>
            <w:vAlign w:val="center"/>
          </w:tcPr>
          <w:p>
            <w:pPr>
              <w:pStyle w:val="TableText"/>
            </w:pPr>
            <w:r>
              <w:rPr>
                <w:b w:val="0"/>
              </w:rPr>
              <w:t>컨셉 비교·선택</w:t>
            </w:r>
          </w:p>
        </w:tc>
        <w:tc>
          <w:tcPr>
            <w:tcW w:type="dxa" w:w="2541"/>
            <w:tcMar>
              <w:top w:w="80" w:type="dxa"/>
              <w:start w:w="90" w:type="dxa"/>
              <w:bottom w:w="80" w:type="dxa"/>
              <w:end w:w="90" w:type="dxa"/>
            </w:tcMar>
            <w:vAlign w:val="center"/>
          </w:tcPr>
          <w:p>
            <w:pPr>
              <w:pStyle w:val="TableText"/>
            </w:pPr>
            <w:r>
              <w:rPr>
                <w:b w:val="0"/>
              </w:rPr>
              <w:t>Selected Concept Snapshot</w:t>
            </w:r>
          </w:p>
        </w:tc>
        <w:tc>
          <w:tcPr>
            <w:tcW w:type="dxa" w:w="2541"/>
            <w:tcMar>
              <w:top w:w="80" w:type="dxa"/>
              <w:start w:w="90" w:type="dxa"/>
              <w:bottom w:w="80" w:type="dxa"/>
              <w:end w:w="90" w:type="dxa"/>
            </w:tcMar>
            <w:vAlign w:val="center"/>
          </w:tcPr>
          <w:p>
            <w:pPr>
              <w:pStyle w:val="TableText"/>
            </w:pPr>
            <w:r>
              <w:rPr>
                <w:b w:val="0"/>
              </w:rPr>
              <w:t>직접 구현</w:t>
            </w:r>
          </w:p>
        </w:tc>
      </w:tr>
      <w:tr>
        <w:tc>
          <w:tcPr>
            <w:tcW w:type="dxa" w:w="2541"/>
            <w:tcMar>
              <w:top w:w="80" w:type="dxa"/>
              <w:start w:w="90" w:type="dxa"/>
              <w:bottom w:w="80" w:type="dxa"/>
              <w:end w:w="90" w:type="dxa"/>
            </w:tcMar>
            <w:vAlign w:val="center"/>
          </w:tcPr>
          <w:p>
            <w:pPr>
              <w:pStyle w:val="TableText"/>
            </w:pPr>
            <w:r>
              <w:rPr>
                <w:b w:val="0"/>
              </w:rPr>
              <w:t>4</w:t>
            </w:r>
          </w:p>
        </w:tc>
        <w:tc>
          <w:tcPr>
            <w:tcW w:type="dxa" w:w="2541"/>
            <w:tcMar>
              <w:top w:w="80" w:type="dxa"/>
              <w:start w:w="90" w:type="dxa"/>
              <w:bottom w:w="80" w:type="dxa"/>
              <w:end w:w="90" w:type="dxa"/>
            </w:tcMar>
            <w:vAlign w:val="center"/>
          </w:tcPr>
          <w:p>
            <w:pPr>
              <w:pStyle w:val="TableText"/>
            </w:pPr>
            <w:r>
              <w:rPr>
                <w:b w:val="0"/>
              </w:rPr>
              <w:t>시장분석·기획 확정</w:t>
            </w:r>
          </w:p>
        </w:tc>
        <w:tc>
          <w:tcPr>
            <w:tcW w:type="dxa" w:w="2541"/>
            <w:tcMar>
              <w:top w:w="80" w:type="dxa"/>
              <w:start w:w="90" w:type="dxa"/>
              <w:bottom w:w="80" w:type="dxa"/>
              <w:end w:w="90" w:type="dxa"/>
            </w:tcMar>
            <w:vAlign w:val="center"/>
          </w:tcPr>
          <w:p>
            <w:pPr>
              <w:pStyle w:val="TableText"/>
            </w:pPr>
            <w:r>
              <w:rPr>
                <w:b w:val="0"/>
              </w:rPr>
              <w:t>Finalized Planning Snapshot</w:t>
            </w:r>
          </w:p>
        </w:tc>
        <w:tc>
          <w:tcPr>
            <w:tcW w:type="dxa" w:w="2541"/>
            <w:tcMar>
              <w:top w:w="80" w:type="dxa"/>
              <w:start w:w="90" w:type="dxa"/>
              <w:bottom w:w="80" w:type="dxa"/>
              <w:end w:w="90" w:type="dxa"/>
            </w:tcMar>
            <w:vAlign w:val="center"/>
          </w:tcPr>
          <w:p>
            <w:pPr>
              <w:pStyle w:val="TableText"/>
            </w:pPr>
            <w:r>
              <w:rPr>
                <w:b w:val="0"/>
              </w:rPr>
              <w:t>외부 모듈 연결</w:t>
            </w:r>
          </w:p>
        </w:tc>
      </w:tr>
      <w:tr>
        <w:tc>
          <w:tcPr>
            <w:tcW w:type="dxa" w:w="2541"/>
            <w:tcMar>
              <w:top w:w="80" w:type="dxa"/>
              <w:start w:w="90" w:type="dxa"/>
              <w:bottom w:w="80" w:type="dxa"/>
              <w:end w:w="90" w:type="dxa"/>
            </w:tcMar>
            <w:vAlign w:val="center"/>
          </w:tcPr>
          <w:p>
            <w:pPr>
              <w:pStyle w:val="TableText"/>
            </w:pPr>
            <w:r>
              <w:rPr>
                <w:b w:val="0"/>
              </w:rPr>
              <w:t>5</w:t>
            </w:r>
          </w:p>
        </w:tc>
        <w:tc>
          <w:tcPr>
            <w:tcW w:type="dxa" w:w="2541"/>
            <w:tcMar>
              <w:top w:w="80" w:type="dxa"/>
              <w:start w:w="90" w:type="dxa"/>
              <w:bottom w:w="80" w:type="dxa"/>
              <w:end w:w="90" w:type="dxa"/>
            </w:tcMar>
            <w:vAlign w:val="center"/>
          </w:tcPr>
          <w:p>
            <w:pPr>
              <w:pStyle w:val="TableText"/>
            </w:pPr>
            <w:r>
              <w:rPr>
                <w:b w:val="0"/>
              </w:rPr>
              <w:t>BM·재무 분석 + 페르소나 응답 테스트</w:t>
            </w:r>
          </w:p>
        </w:tc>
        <w:tc>
          <w:tcPr>
            <w:tcW w:type="dxa" w:w="2541"/>
            <w:tcMar>
              <w:top w:w="80" w:type="dxa"/>
              <w:start w:w="90" w:type="dxa"/>
              <w:bottom w:w="80" w:type="dxa"/>
              <w:end w:w="90" w:type="dxa"/>
            </w:tcMar>
            <w:vAlign w:val="center"/>
          </w:tcPr>
          <w:p>
            <w:pPr>
              <w:pStyle w:val="TableText"/>
            </w:pPr>
            <w:r>
              <w:rPr>
                <w:b w:val="0"/>
              </w:rPr>
              <w:t>분석·응답 결과</w:t>
            </w:r>
          </w:p>
        </w:tc>
        <w:tc>
          <w:tcPr>
            <w:tcW w:type="dxa" w:w="2541"/>
            <w:tcMar>
              <w:top w:w="80" w:type="dxa"/>
              <w:start w:w="90" w:type="dxa"/>
              <w:bottom w:w="80" w:type="dxa"/>
              <w:end w:w="90" w:type="dxa"/>
            </w:tcMar>
            <w:vAlign w:val="center"/>
          </w:tcPr>
          <w:p>
            <w:pPr>
              <w:pStyle w:val="TableText"/>
            </w:pPr>
            <w:r>
              <w:rPr>
                <w:b w:val="0"/>
              </w:rPr>
              <w:t>외부 모듈 연결</w:t>
            </w:r>
          </w:p>
        </w:tc>
      </w:tr>
      <w:tr>
        <w:tc>
          <w:tcPr>
            <w:tcW w:type="dxa" w:w="2541"/>
            <w:tcMar>
              <w:top w:w="80" w:type="dxa"/>
              <w:start w:w="90" w:type="dxa"/>
              <w:bottom w:w="80" w:type="dxa"/>
              <w:end w:w="90" w:type="dxa"/>
            </w:tcMar>
            <w:vAlign w:val="center"/>
          </w:tcPr>
          <w:p>
            <w:pPr>
              <w:pStyle w:val="TableText"/>
            </w:pPr>
            <w:r>
              <w:rPr>
                <w:b w:val="0"/>
              </w:rPr>
              <w:t>6</w:t>
            </w:r>
          </w:p>
        </w:tc>
        <w:tc>
          <w:tcPr>
            <w:tcW w:type="dxa" w:w="2541"/>
            <w:tcMar>
              <w:top w:w="80" w:type="dxa"/>
              <w:start w:w="90" w:type="dxa"/>
              <w:bottom w:w="80" w:type="dxa"/>
              <w:end w:w="90" w:type="dxa"/>
            </w:tcMar>
            <w:vAlign w:val="center"/>
          </w:tcPr>
          <w:p>
            <w:pPr>
              <w:pStyle w:val="TableText"/>
            </w:pPr>
            <w:r>
              <w:rPr>
                <w:b w:val="0"/>
              </w:rPr>
              <w:t>마케팅 콘텐츠 제작</w:t>
            </w:r>
          </w:p>
        </w:tc>
        <w:tc>
          <w:tcPr>
            <w:tcW w:type="dxa" w:w="2541"/>
            <w:tcMar>
              <w:top w:w="80" w:type="dxa"/>
              <w:start w:w="90" w:type="dxa"/>
              <w:bottom w:w="80" w:type="dxa"/>
              <w:end w:w="90" w:type="dxa"/>
            </w:tcMar>
            <w:vAlign w:val="center"/>
          </w:tcPr>
          <w:p>
            <w:pPr>
              <w:pStyle w:val="TableText"/>
            </w:pPr>
            <w:r>
              <w:rPr>
                <w:b w:val="0"/>
              </w:rPr>
              <w:t>콘텐츠 결과물</w:t>
            </w:r>
          </w:p>
        </w:tc>
        <w:tc>
          <w:tcPr>
            <w:tcW w:type="dxa" w:w="2541"/>
            <w:tcMar>
              <w:top w:w="80" w:type="dxa"/>
              <w:start w:w="90" w:type="dxa"/>
              <w:bottom w:w="80" w:type="dxa"/>
              <w:end w:w="90" w:type="dxa"/>
            </w:tcMar>
            <w:vAlign w:val="center"/>
          </w:tcPr>
          <w:p>
            <w:pPr>
              <w:pStyle w:val="TableText"/>
            </w:pPr>
            <w:r>
              <w:rPr>
                <w:b w:val="0"/>
              </w:rPr>
              <w:t>직접 UI 구축·선별 이식</w:t>
            </w:r>
          </w:p>
        </w:tc>
      </w:tr>
    </w:tbl>
    <w:p>
      <w:pPr>
        <w:spacing w:after="40"/>
      </w:pPr>
    </w:p>
    <w:p>
      <w:r>
        <w:t>5단계 보조 문구는 다음으로 고정한다.</w:t>
      </w:r>
    </w:p>
    <w:tbl>
      <w:tblPr>
        <w:tblW w:type="auto" w:w="0"/>
        <w:jc w:val="center"/>
        <w:tblLayout w:type="fixed"/>
        <w:tblLook w:firstColumn="1" w:firstRow="1" w:lastColumn="0" w:lastRow="0" w:noHBand="0" w:noVBand="1" w:val="04A0"/>
      </w:tblPr>
      <w:tblGrid>
        <w:gridCol w:w="9648"/>
      </w:tblGrid>
      <w:tr>
        <w:tc>
          <w:tcPr>
            <w:tcW w:type="dxa" w:w="10166"/>
            <w:shd w:fill="EAF2F8"/>
            <w:tcMar>
              <w:top w:w="120" w:type="dxa"/>
              <w:start w:w="160" w:type="dxa"/>
              <w:bottom w:w="120" w:type="dxa"/>
              <w:end w:w="160" w:type="dxa"/>
            </w:tcMar>
          </w:tcPr>
          <w:p>
            <w:pPr>
              <w:pStyle w:val="Callout"/>
            </w:pPr>
            <w:r>
              <w:t>확정된 기획의 비즈니스 모델과 재무 구조를 분석하고, 경쟁상품 대비 반응을 가상 페르소나 응답으로 확인합니다.</w:t>
            </w:r>
          </w:p>
        </w:tc>
      </w:tr>
    </w:tbl>
    <w:p>
      <w:pPr>
        <w:spacing w:after="20"/>
      </w:pPr>
    </w:p>
    <w:p>
      <w:r>
        <w:t>기술·운영 분석은 사용자 단계와 구현 범위에서 제외한다.</w:t>
      </w:r>
    </w:p>
    <w:p>
      <w:pPr>
        <w:spacing w:before="40" w:after="40"/>
      </w:pPr>
      <w:r>
        <w:rPr>
          <w:color w:val="E2E8F0"/>
          <w:sz w:val="14"/>
        </w:rPr>
        <w:t>──────────────────────────────────────────────────────────────────────</w:t>
      </w:r>
    </w:p>
    <w:p>
      <w:pPr>
        <w:pStyle w:val="Heading1"/>
      </w:pPr>
      <w:r>
        <w:t>4. 직접 구현 범위와 외부 모듈 범위</w:t>
      </w:r>
    </w:p>
    <w:p>
      <w:pPr>
        <w:pStyle w:val="Heading2"/>
      </w:pPr>
      <w:r>
        <w:t>4.1 직접 구현</w:t>
      </w:r>
    </w:p>
    <w:p>
      <w:pPr>
        <w:pStyle w:val="ListBullet"/>
      </w:pPr>
      <w:r>
        <w:t>프로젝트 공통 Shell과 새로운 내비게이션</w:t>
      </w:r>
    </w:p>
    <w:p>
      <w:pPr>
        <w:pStyle w:val="ListBullet"/>
      </w:pPr>
      <w:r>
        <w:t>Idea Brief 입력·AI 구조화·후속 질문·확정</w:t>
      </w:r>
    </w:p>
    <w:p>
      <w:pPr>
        <w:pStyle w:val="ListBullet"/>
      </w:pPr>
      <w:r>
        <w:t>공통 법률 Context Pack</w:t>
      </w:r>
    </w:p>
    <w:p>
      <w:pPr>
        <w:pStyle w:val="ListBullet"/>
      </w:pPr>
      <w:r>
        <w:t>5개 Slot 컨셉 팩토리</w:t>
      </w:r>
    </w:p>
    <w:p>
      <w:pPr>
        <w:pStyle w:val="ListBullet"/>
      </w:pPr>
      <w:r>
        <w:t>후보 생성·구조 검증·법률 적용 검토·재설계·교체</w:t>
      </w:r>
    </w:p>
    <w:p>
      <w:pPr>
        <w:pStyle w:val="ListBullet"/>
      </w:pPr>
      <w:r>
        <w:t>컨셉별 법률 평가·Evidence</w:t>
      </w:r>
    </w:p>
    <w:p>
      <w:pPr>
        <w:pStyle w:val="ListBullet"/>
      </w:pPr>
      <w:r>
        <w:t>컨셉 비교·선택</w:t>
      </w:r>
    </w:p>
    <w:p>
      <w:pPr>
        <w:pStyle w:val="ListBullet"/>
      </w:pPr>
      <w:r>
        <w:t>시장분석 Handoff Snapshot</w:t>
      </w:r>
    </w:p>
    <w:p>
      <w:pPr>
        <w:pStyle w:val="ListBullet"/>
      </w:pPr>
      <w:r>
        <w:t>외부 모듈 실행 상태 Shell</w:t>
      </w:r>
    </w:p>
    <w:p>
      <w:pPr>
        <w:pStyle w:val="ListBullet"/>
      </w:pPr>
      <w:r>
        <w:t>시장분석 변경 제안 검토 UI</w:t>
      </w:r>
    </w:p>
    <w:p>
      <w:pPr>
        <w:pStyle w:val="ListBullet"/>
      </w:pPr>
      <w:r>
        <w:t>Finalized Planning Snapshot</w:t>
      </w:r>
    </w:p>
    <w:p>
      <w:pPr>
        <w:pStyle w:val="ListBullet"/>
      </w:pPr>
      <w:r>
        <w:t>전역 작업 센터와 비동기 진행 표시</w:t>
      </w:r>
    </w:p>
    <w:p>
      <w:pPr>
        <w:pStyle w:val="ListBullet"/>
      </w:pPr>
      <w:r>
        <w:t>마케팅 콘텐츠 목록·생성·편집·저장·다운로드</w:t>
      </w:r>
    </w:p>
    <w:p>
      <w:pPr>
        <w:pStyle w:val="Heading2"/>
      </w:pPr>
      <w:r>
        <w:t>4.2 외부 모듈</w:t>
      </w:r>
    </w:p>
    <w:p>
      <w:r>
        <w:t>이번 재구축에서 내부 알고리즘을 구현하지 않는다.</w:t>
      </w:r>
    </w:p>
    <w:p>
      <w:pPr>
        <w:pStyle w:val="ListBullet"/>
      </w:pPr>
      <w:r>
        <w:t>시장 규모·고객·경쟁 분석</w:t>
      </w:r>
    </w:p>
    <w:p>
      <w:pPr>
        <w:pStyle w:val="ListBullet"/>
      </w:pPr>
      <w:r>
        <w:t>시장분석 기반 기획 변경안 생성</w:t>
      </w:r>
    </w:p>
    <w:p>
      <w:pPr>
        <w:pStyle w:val="ListBullet"/>
      </w:pPr>
      <w:r>
        <w:t>BM 분석</w:t>
      </w:r>
    </w:p>
    <w:p>
      <w:pPr>
        <w:pStyle w:val="ListBullet"/>
      </w:pPr>
      <w:r>
        <w:t>재무분석</w:t>
      </w:r>
    </w:p>
    <w:p>
      <w:pPr>
        <w:pStyle w:val="ListBullet"/>
      </w:pPr>
      <w:r>
        <w:t>경쟁상품 비교 인터뷰지 생성</w:t>
      </w:r>
    </w:p>
    <w:p>
      <w:pPr>
        <w:pStyle w:val="ListBullet"/>
      </w:pPr>
      <w:r>
        <w:t>페르소나 응답 생성</w:t>
      </w:r>
    </w:p>
    <w:p>
      <w:pPr>
        <w:pStyle w:val="ListBullet"/>
      </w:pPr>
      <w:r>
        <w:t>응답 집계·해석</w:t>
      </w:r>
    </w:p>
    <w:p>
      <w:r>
        <w:t>우리 저장소는 입력 Snapshot, 상태, Event, 결과 Reference, 결과 요약, 변경 제안, 결과 Hash만 계약으로 관리한다.</w:t>
      </w:r>
    </w:p>
    <w:p>
      <w:pPr>
        <w:spacing w:before="40" w:after="40"/>
      </w:pPr>
      <w:r>
        <w:rPr>
          <w:color w:val="E2E8F0"/>
          <w:sz w:val="14"/>
        </w:rPr>
        <w:t>──────────────────────────────────────────────────────────────────────</w:t>
      </w:r>
    </w:p>
    <w:p>
      <w:pPr>
        <w:pStyle w:val="Heading1"/>
      </w:pPr>
      <w:r>
        <w:t>5. 새로운 정보구조</w:t>
      </w:r>
    </w:p>
    <w:p>
      <w:pPr>
        <w:pStyle w:val="Heading2"/>
      </w:pPr>
      <w:r>
        <w:t>5.1 Route</w:t>
      </w:r>
    </w:p>
    <w:tbl>
      <w:tblPr>
        <w:tblW w:type="auto" w:w="0"/>
        <w:jc w:val="center"/>
        <w:tblLayout w:type="fixed"/>
        <w:tblLook w:firstColumn="1" w:firstRow="1" w:lastColumn="0" w:lastRow="0" w:noHBand="0" w:noVBand="1" w:val="04A0"/>
      </w:tblPr>
      <w:tblGrid>
        <w:gridCol w:w="9792"/>
      </w:tblGrid>
      <w:tr>
        <w:tc>
          <w:tcPr>
            <w:tcW w:type="dxa" w:w="10166"/>
            <w:shd w:fill="F4F7FA"/>
            <w:tcMar>
              <w:top w:w="120" w:type="dxa"/>
              <w:start w:w="140" w:type="dxa"/>
              <w:bottom w:w="120" w:type="dxa"/>
              <w:end w:w="140" w:type="dxa"/>
            </w:tcMar>
          </w:tcPr>
          <w:p>
            <w:pPr>
              <w:pStyle w:val="CodeBlock"/>
            </w:pPr>
            <w:r>
              <w:rPr>
                <w:rFonts w:ascii="Noto Sans Mono CJK KR" w:hAnsi="Noto Sans Mono CJK KR" w:eastAsia="Noto Sans Mono CJK KR"/>
                <w:sz w:val="17"/>
              </w:rPr>
              <w:t>/app/projects/{projectId}/overview</w:t>
              <w:br/>
              <w:t>/app/projects/{projectId}/idea</w:t>
              <w:br/>
              <w:t>/app/projects/{projectId}/concepts</w:t>
              <w:br/>
              <w:t>/app/projects/{projectId}/concepts/compare</w:t>
              <w:br/>
              <w:t>/app/projects/{projectId}/market</w:t>
              <w:br/>
              <w:t>/app/projects/{projectId}/business-persona-test</w:t>
              <w:br/>
              <w:t>/app/projects/{projectId}/marketing</w:t>
              <w:br/>
              <w:t>/app/projects/{projectId}/settings</w:t>
            </w:r>
          </w:p>
        </w:tc>
      </w:tr>
    </w:tbl>
    <w:p>
      <w:pPr>
        <w:spacing w:after="20"/>
      </w:pPr>
    </w:p>
    <w:p>
      <w:pPr>
        <w:pStyle w:val="Heading2"/>
      </w:pPr>
      <w:r>
        <w:t>5.2 Desktop 내비게이션</w:t>
      </w:r>
    </w:p>
    <w:p>
      <w:pPr>
        <w:pStyle w:val="ListBullet"/>
      </w:pPr>
      <w:r>
        <w:t>프로젝트 개요</w:t>
      </w:r>
    </w:p>
    <w:p>
      <w:pPr>
        <w:pStyle w:val="ListBullet"/>
      </w:pPr>
      <w:r>
        <w:t>1. 아이디어 정리</w:t>
      </w:r>
    </w:p>
    <w:p>
      <w:pPr>
        <w:pStyle w:val="ListBullet"/>
      </w:pPr>
      <w:r>
        <w:t>2. 컨셉 생성·법률검토</w:t>
      </w:r>
    </w:p>
    <w:p>
      <w:pPr>
        <w:pStyle w:val="ListBullet"/>
      </w:pPr>
      <w:r>
        <w:t>3. 컨셉 비교·선택</w:t>
      </w:r>
    </w:p>
    <w:p>
      <w:pPr>
        <w:pStyle w:val="ListBullet"/>
      </w:pPr>
      <w:r>
        <w:t>4. 시장분석·기획 확정</w:t>
      </w:r>
    </w:p>
    <w:p>
      <w:pPr>
        <w:pStyle w:val="ListBullet"/>
      </w:pPr>
      <w:r>
        <w:t>5. BM·재무 분석 + 페르소나 응답 테스트</w:t>
      </w:r>
    </w:p>
    <w:p>
      <w:pPr>
        <w:pStyle w:val="ListBullet"/>
      </w:pPr>
      <w:r>
        <w:t>6. 마케팅 콘텐츠 제작</w:t>
      </w:r>
    </w:p>
    <w:p>
      <w:pPr>
        <w:pStyle w:val="ListBullet"/>
      </w:pPr>
      <w:r>
        <w:t>프로젝트 설정</w:t>
      </w:r>
    </w:p>
    <w:p>
      <w:r>
        <w:t>각 메뉴는 독립 모듈 상태 Badge를 표시한다.</w:t>
      </w:r>
    </w:p>
    <w:p>
      <w:pPr>
        <w:pStyle w:val="Heading2"/>
      </w:pPr>
      <w:r>
        <w:t>5.3 접근 정책</w:t>
      </w:r>
    </w:p>
    <w:p>
      <w:r>
        <w:t>모든 페이지 진입을 허용한다. 전제조건이 없으면 화면을 차단하지 않고 필요한 입력과 이동 Action을 안내한다. 실제 실행 Action에서만 최소 전제조건을 검사한다.</w:t>
      </w:r>
    </w:p>
    <w:p>
      <w:pPr>
        <w:spacing w:before="40" w:after="40"/>
      </w:pPr>
      <w:r>
        <w:rPr>
          <w:color w:val="E2E8F0"/>
          <w:sz w:val="14"/>
        </w:rPr>
        <w:t>──────────────────────────────────────────────────────────────────────</w:t>
      </w:r>
    </w:p>
    <w:p>
      <w:pPr>
        <w:pStyle w:val="Heading1"/>
      </w:pPr>
      <w:r>
        <w:t>6. 전역 상태 모델</w:t>
      </w:r>
    </w:p>
    <w:p>
      <w:r>
        <w:t xml:space="preserve">프로젝트 전체를 하나의 </w:t>
      </w:r>
      <w:r>
        <w:rPr>
          <w:rFonts w:ascii="Noto Sans Mono CJK KR" w:hAnsi="Noto Sans Mono CJK KR" w:eastAsia="Noto Sans Mono CJK KR"/>
          <w:color w:val="244F73"/>
          <w:sz w:val="18"/>
        </w:rPr>
        <w:t>stage</w:t>
      </w:r>
      <w:r>
        <w:t xml:space="preserve"> 값으로 통제하지 않는다.</w:t>
      </w:r>
    </w:p>
    <w:p>
      <w:r>
        <w:t>모듈:</w:t>
      </w:r>
    </w:p>
    <w:p>
      <w:pPr>
        <w:pStyle w:val="ListBullet"/>
      </w:pPr>
      <w:r>
        <w:t>IDEA</w:t>
      </w:r>
    </w:p>
    <w:p>
      <w:pPr>
        <w:pStyle w:val="ListBullet"/>
      </w:pPr>
      <w:r>
        <w:t>CONCEPT_FACTORY</w:t>
      </w:r>
    </w:p>
    <w:p>
      <w:pPr>
        <w:pStyle w:val="ListBullet"/>
      </w:pPr>
      <w:r>
        <w:t>CONCEPT_SELECTION</w:t>
      </w:r>
    </w:p>
    <w:p>
      <w:pPr>
        <w:pStyle w:val="ListBullet"/>
      </w:pPr>
      <w:r>
        <w:t>MARKET_ANALYSIS</w:t>
      </w:r>
    </w:p>
    <w:p>
      <w:pPr>
        <w:pStyle w:val="ListBullet"/>
      </w:pPr>
      <w:r>
        <w:t>BUSINESS_PERSONA_TEST</w:t>
      </w:r>
    </w:p>
    <w:p>
      <w:pPr>
        <w:pStyle w:val="ListBullet"/>
      </w:pPr>
      <w:r>
        <w:t>MARKETING</w:t>
      </w:r>
    </w:p>
    <w:p>
      <w:r>
        <w:t>모듈별 상태:</w:t>
      </w:r>
    </w:p>
    <w:p>
      <w:pPr>
        <w:pStyle w:val="ListBullet"/>
      </w:pPr>
      <w:r>
        <w:t>NOT_READY</w:t>
      </w:r>
    </w:p>
    <w:p>
      <w:pPr>
        <w:pStyle w:val="ListBullet"/>
      </w:pPr>
      <w:r>
        <w:t>READY</w:t>
      </w:r>
    </w:p>
    <w:p>
      <w:pPr>
        <w:pStyle w:val="ListBullet"/>
      </w:pPr>
      <w:r>
        <w:t>QUEUED</w:t>
      </w:r>
    </w:p>
    <w:p>
      <w:pPr>
        <w:pStyle w:val="ListBullet"/>
      </w:pPr>
      <w:r>
        <w:t>RUNNING</w:t>
      </w:r>
    </w:p>
    <w:p>
      <w:pPr>
        <w:pStyle w:val="ListBullet"/>
      </w:pPr>
      <w:r>
        <w:t>NEEDS_INPUT</w:t>
      </w:r>
    </w:p>
    <w:p>
      <w:pPr>
        <w:pStyle w:val="ListBullet"/>
      </w:pPr>
      <w:r>
        <w:t>COMPLETED</w:t>
      </w:r>
    </w:p>
    <w:p>
      <w:pPr>
        <w:pStyle w:val="ListBullet"/>
      </w:pPr>
      <w:r>
        <w:t>FAILED</w:t>
      </w:r>
    </w:p>
    <w:p>
      <w:pPr>
        <w:pStyle w:val="ListBullet"/>
      </w:pPr>
      <w:r>
        <w:t>STALE</w:t>
      </w:r>
    </w:p>
    <w:p>
      <w:pPr>
        <w:pStyle w:val="ListBullet"/>
      </w:pPr>
      <w:r>
        <w:t>NOT_CONNECTED</w:t>
      </w:r>
    </w:p>
    <w:p>
      <w:r/>
      <w:r>
        <w:rPr>
          <w:rFonts w:ascii="Noto Sans Mono CJK KR" w:hAnsi="Noto Sans Mono CJK KR" w:eastAsia="Noto Sans Mono CJK KR"/>
          <w:color w:val="244F73"/>
          <w:sz w:val="18"/>
        </w:rPr>
        <w:t>NOT_CONNECTED</w:t>
      </w:r>
      <w:r>
        <w:t>는 외부 모듈이 아직 결합되지 않았음을 표현한다. 이는 오류나 접근 차단 상태가 아니다.</w:t>
      </w:r>
    </w:p>
    <w:p>
      <w:pPr>
        <w:spacing w:before="40" w:after="40"/>
      </w:pPr>
      <w:r>
        <w:rPr>
          <w:color w:val="E2E8F0"/>
          <w:sz w:val="14"/>
        </w:rPr>
        <w:t>──────────────────────────────────────────────────────────────────────</w:t>
      </w:r>
    </w:p>
    <w:p>
      <w:pPr>
        <w:pStyle w:val="Heading1"/>
      </w:pPr>
      <w:r>
        <w:t>7. 1단계: 아이디어 정리</w:t>
      </w:r>
    </w:p>
    <w:p>
      <w:pPr>
        <w:pStyle w:val="Heading2"/>
      </w:pPr>
      <w:r>
        <w:t>7.1 UX 흐름</w:t>
      </w:r>
    </w:p>
    <w:p>
      <w:r/>
      <w:r>
        <w:rPr>
          <w:rFonts w:ascii="Noto Sans Mono CJK KR" w:hAnsi="Noto Sans Mono CJK KR" w:eastAsia="Noto Sans Mono CJK KR"/>
          <w:color w:val="244F73"/>
          <w:sz w:val="18"/>
        </w:rPr>
        <w:t>개요 입력 → AI 구조화 → 후속 질문 → Brief 검토 → 사용자 확정</w:t>
      </w:r>
      <w:r/>
    </w:p>
    <w:p>
      <w:r>
        <w:t>현재 대화형 Workspace UI는 제거한다. 대신 자유 입력 Form과 Question Card를 사용한다. 추후 Chat을 재도입할 수 있도록 Form과 Chat 모두 동일한 Idea Brief Command API를 사용한다.</w:t>
      </w:r>
    </w:p>
    <w:p>
      <w:pPr>
        <w:pStyle w:val="Heading2"/>
      </w:pPr>
      <w:r>
        <w:t>7.2 주요 입력</w:t>
      </w:r>
    </w:p>
    <w:p>
      <w:pPr>
        <w:pStyle w:val="ListBullet"/>
      </w:pPr>
      <w:r>
        <w:t>아이디어 개요</w:t>
      </w:r>
    </w:p>
    <w:p>
      <w:pPr>
        <w:pStyle w:val="ListBullet"/>
      </w:pPr>
      <w:r>
        <w:t>해결하려는 문제</w:t>
      </w:r>
    </w:p>
    <w:p>
      <w:pPr>
        <w:pStyle w:val="ListBullet"/>
      </w:pPr>
      <w:r>
        <w:t>예상 사용자</w:t>
      </w:r>
    </w:p>
    <w:p>
      <w:pPr>
        <w:pStyle w:val="ListBullet"/>
      </w:pPr>
      <w:r>
        <w:t>서비스 지역</w:t>
      </w:r>
    </w:p>
    <w:p>
      <w:pPr>
        <w:pStyle w:val="ListBullet"/>
      </w:pPr>
      <w:r>
        <w:t>원하는 결과</w:t>
      </w:r>
    </w:p>
    <w:p>
      <w:pPr>
        <w:pStyle w:val="ListBullet"/>
      </w:pPr>
      <w:r>
        <w:t>반드시 지킬 조건</w:t>
      </w:r>
    </w:p>
    <w:p>
      <w:pPr>
        <w:pStyle w:val="ListBullet"/>
      </w:pPr>
      <w:r>
        <w:t>피하고 싶은 방식</w:t>
      </w:r>
    </w:p>
    <w:p>
      <w:pPr>
        <w:pStyle w:val="ListBullet"/>
      </w:pPr>
      <w:r>
        <w:t>참고 파일</w:t>
      </w:r>
    </w:p>
    <w:p>
      <w:pPr>
        <w:pStyle w:val="Heading2"/>
      </w:pPr>
      <w:r>
        <w:t>7.3 후속 질문</w:t>
      </w:r>
    </w:p>
    <w:p>
      <w:r>
        <w:t>한 번에 2~4개를 표시하고 자유 입력·단일 선택·복수 선택·아직 결정하지 않음을 지원한다.</w:t>
      </w:r>
    </w:p>
    <w:p>
      <w:pPr>
        <w:pStyle w:val="Heading2"/>
      </w:pPr>
      <w:r>
        <w:t>7.4 Brief Field 그룹</w:t>
      </w:r>
    </w:p>
    <w:p>
      <w:pPr>
        <w:pStyle w:val="ListBullet"/>
      </w:pPr>
      <w:r>
        <w:t>사업 아이디어</w:t>
      </w:r>
    </w:p>
    <w:p>
      <w:pPr>
        <w:pStyle w:val="ListBullet"/>
      </w:pPr>
      <w:r>
        <w:t>사업 조건</w:t>
      </w:r>
    </w:p>
    <w:p>
      <w:pPr>
        <w:pStyle w:val="ListBullet"/>
      </w:pPr>
      <w:r>
        <w:t>규제 민감 정보</w:t>
      </w:r>
    </w:p>
    <w:p>
      <w:r>
        <w:t xml:space="preserve">사용자 표시 출처는 </w:t>
      </w:r>
      <w:r>
        <w:rPr>
          <w:rFonts w:ascii="Noto Sans Mono CJK KR" w:hAnsi="Noto Sans Mono CJK KR" w:eastAsia="Noto Sans Mono CJK KR"/>
          <w:color w:val="244F73"/>
          <w:sz w:val="18"/>
        </w:rPr>
        <w:t>사용자 입력</w:t>
      </w:r>
      <w:r>
        <w:t xml:space="preserve">, </w:t>
      </w:r>
      <w:r>
        <w:rPr>
          <w:rFonts w:ascii="Noto Sans Mono CJK KR" w:hAnsi="Noto Sans Mono CJK KR" w:eastAsia="Noto Sans Mono CJK KR"/>
          <w:color w:val="244F73"/>
          <w:sz w:val="18"/>
        </w:rPr>
        <w:t>파일에서 추출</w:t>
      </w:r>
      <w:r>
        <w:t xml:space="preserve">, </w:t>
      </w:r>
      <w:r>
        <w:rPr>
          <w:rFonts w:ascii="Noto Sans Mono CJK KR" w:hAnsi="Noto Sans Mono CJK KR" w:eastAsia="Noto Sans Mono CJK KR"/>
          <w:color w:val="244F73"/>
          <w:sz w:val="18"/>
        </w:rPr>
        <w:t>AI 제안</w:t>
      </w:r>
      <w:r>
        <w:t xml:space="preserve">, </w:t>
      </w:r>
      <w:r>
        <w:rPr>
          <w:rFonts w:ascii="Noto Sans Mono CJK KR" w:hAnsi="Noto Sans Mono CJK KR" w:eastAsia="Noto Sans Mono CJK KR"/>
          <w:color w:val="244F73"/>
          <w:sz w:val="18"/>
        </w:rPr>
        <w:t>미정</w:t>
      </w:r>
      <w:r>
        <w:t>으로 단순화한다.</w:t>
      </w:r>
    </w:p>
    <w:p>
      <w:pPr>
        <w:pStyle w:val="Heading2"/>
      </w:pPr>
      <w:r>
        <w:t>7.5 완료</w:t>
      </w:r>
    </w:p>
    <w:p>
      <w:r/>
      <w:r>
        <w:rPr>
          <w:rFonts w:ascii="Noto Sans Mono CJK KR" w:hAnsi="Noto Sans Mono CJK KR" w:eastAsia="Noto Sans Mono CJK KR"/>
          <w:color w:val="244F73"/>
          <w:sz w:val="18"/>
        </w:rPr>
        <w:t>이 내용으로 컨셉 만들기</w:t>
      </w:r>
      <w:r>
        <w:t xml:space="preserve">를 누르면 불변 </w:t>
      </w:r>
      <w:r>
        <w:rPr>
          <w:rFonts w:ascii="Noto Sans Mono CJK KR" w:hAnsi="Noto Sans Mono CJK KR" w:eastAsia="Noto Sans Mono CJK KR"/>
          <w:color w:val="244F73"/>
          <w:sz w:val="18"/>
        </w:rPr>
        <w:t>IdeaBriefSnapshot</w:t>
      </w:r>
      <w:r>
        <w:t>을 생성한다.</w:t>
      </w:r>
    </w:p>
    <w:p>
      <w:pPr>
        <w:spacing w:before="40" w:after="40"/>
      </w:pPr>
      <w:r>
        <w:rPr>
          <w:color w:val="E2E8F0"/>
          <w:sz w:val="14"/>
        </w:rPr>
        <w:t>──────────────────────────────────────────────────────────────────────</w:t>
      </w:r>
    </w:p>
    <w:p>
      <w:pPr>
        <w:pStyle w:val="Heading1"/>
      </w:pPr>
      <w:r>
        <w:t>8. 2단계: 컨셉 생성·법률검토</w:t>
      </w:r>
    </w:p>
    <w:p>
      <w:pPr>
        <w:pStyle w:val="Heading2"/>
      </w:pPr>
      <w:r>
        <w:t>8.1 내부 흐름</w:t>
      </w:r>
    </w:p>
    <w:p>
      <w:r/>
      <w:r>
        <w:rPr>
          <w:rFonts w:ascii="Noto Sans Mono CJK KR" w:hAnsi="Noto Sans Mono CJK KR" w:eastAsia="Noto Sans Mono CJK KR"/>
          <w:color w:val="244F73"/>
          <w:sz w:val="18"/>
        </w:rPr>
        <w:t>Idea Brief → 공통 법률 Context → 5개 방향 후보 → 구조 검증 → 컨셉별 법률 검토 → 통과 누적 → 재설계 또는 폐기 → 대체 후보 → 5개 완료</w:t>
      </w:r>
      <w:r/>
    </w:p>
    <w:p>
      <w:pPr>
        <w:pStyle w:val="Heading2"/>
      </w:pPr>
      <w:r>
        <w:t>8.2 5개 차별화 방향</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tcMar>
              <w:top w:w="80" w:type="dxa"/>
              <w:start w:w="90" w:type="dxa"/>
              <w:bottom w:w="80" w:type="dxa"/>
              <w:end w:w="90" w:type="dxa"/>
            </w:tcMar>
            <w:vAlign w:val="center"/>
            <w:shd w:fill="DCE9F3"/>
          </w:tcPr>
          <w:p>
            <w:pPr>
              <w:pStyle w:val="TableText"/>
            </w:pPr>
            <w:r>
              <w:rPr>
                <w:b/>
              </w:rPr>
              <w:t>Slot</w:t>
            </w:r>
          </w:p>
        </w:tc>
        <w:tc>
          <w:tcPr>
            <w:tcW w:type="dxa" w:w="5083"/>
            <w:tcMar>
              <w:top w:w="80" w:type="dxa"/>
              <w:start w:w="90" w:type="dxa"/>
              <w:bottom w:w="80" w:type="dxa"/>
              <w:end w:w="90" w:type="dxa"/>
            </w:tcMar>
            <w:vAlign w:val="center"/>
            <w:shd w:fill="DCE9F3"/>
          </w:tcPr>
          <w:p>
            <w:pPr>
              <w:pStyle w:val="TableText"/>
            </w:pPr>
            <w:r>
              <w:rPr>
                <w:b/>
              </w:rPr>
              <w:t>방향</w:t>
            </w:r>
          </w:p>
        </w:tc>
      </w:tr>
      <w:tr>
        <w:tc>
          <w:tcPr>
            <w:tcW w:type="dxa" w:w="5083"/>
            <w:tcMar>
              <w:top w:w="80" w:type="dxa"/>
              <w:start w:w="90" w:type="dxa"/>
              <w:bottom w:w="80" w:type="dxa"/>
              <w:end w:w="90" w:type="dxa"/>
            </w:tcMar>
            <w:vAlign w:val="center"/>
          </w:tcPr>
          <w:p>
            <w:pPr>
              <w:pStyle w:val="TableText"/>
            </w:pPr>
            <w:r>
              <w:rPr>
                <w:b w:val="0"/>
              </w:rPr>
              <w:t>1</w:t>
            </w:r>
          </w:p>
        </w:tc>
        <w:tc>
          <w:tcPr>
            <w:tcW w:type="dxa" w:w="5083"/>
            <w:tcMar>
              <w:top w:w="80" w:type="dxa"/>
              <w:start w:w="90" w:type="dxa"/>
              <w:bottom w:w="80" w:type="dxa"/>
              <w:end w:w="90" w:type="dxa"/>
            </w:tcMar>
            <w:vAlign w:val="center"/>
          </w:tcPr>
          <w:p>
            <w:pPr>
              <w:pStyle w:val="TableText"/>
            </w:pPr>
            <w:r>
              <w:rPr>
                <w:b w:val="0"/>
              </w:rPr>
              <w:t>고객 경험과 사용 방식</w:t>
            </w:r>
          </w:p>
        </w:tc>
      </w:tr>
      <w:tr>
        <w:tc>
          <w:tcPr>
            <w:tcW w:type="dxa" w:w="5083"/>
            <w:tcMar>
              <w:top w:w="80" w:type="dxa"/>
              <w:start w:w="90" w:type="dxa"/>
              <w:bottom w:w="80" w:type="dxa"/>
              <w:end w:w="90" w:type="dxa"/>
            </w:tcMar>
            <w:vAlign w:val="center"/>
          </w:tcPr>
          <w:p>
            <w:pPr>
              <w:pStyle w:val="TableText"/>
            </w:pPr>
            <w:r>
              <w:rPr>
                <w:b w:val="0"/>
              </w:rPr>
              <w:t>2</w:t>
            </w:r>
          </w:p>
        </w:tc>
        <w:tc>
          <w:tcPr>
            <w:tcW w:type="dxa" w:w="5083"/>
            <w:tcMar>
              <w:top w:w="80" w:type="dxa"/>
              <w:start w:w="90" w:type="dxa"/>
              <w:bottom w:w="80" w:type="dxa"/>
              <w:end w:w="90" w:type="dxa"/>
            </w:tcMar>
            <w:vAlign w:val="center"/>
          </w:tcPr>
          <w:p>
            <w:pPr>
              <w:pStyle w:val="TableText"/>
            </w:pPr>
            <w:r>
              <w:rPr>
                <w:b w:val="0"/>
              </w:rPr>
              <w:t>운영 모델과 파트너 구조</w:t>
            </w:r>
          </w:p>
        </w:tc>
      </w:tr>
      <w:tr>
        <w:tc>
          <w:tcPr>
            <w:tcW w:type="dxa" w:w="5083"/>
            <w:tcMar>
              <w:top w:w="80" w:type="dxa"/>
              <w:start w:w="90" w:type="dxa"/>
              <w:bottom w:w="80" w:type="dxa"/>
              <w:end w:w="90" w:type="dxa"/>
            </w:tcMar>
            <w:vAlign w:val="center"/>
          </w:tcPr>
          <w:p>
            <w:pPr>
              <w:pStyle w:val="TableText"/>
            </w:pPr>
            <w:r>
              <w:rPr>
                <w:b w:val="0"/>
              </w:rPr>
              <w:t>3</w:t>
            </w:r>
          </w:p>
        </w:tc>
        <w:tc>
          <w:tcPr>
            <w:tcW w:type="dxa" w:w="5083"/>
            <w:tcMar>
              <w:top w:w="80" w:type="dxa"/>
              <w:start w:w="90" w:type="dxa"/>
              <w:bottom w:w="80" w:type="dxa"/>
              <w:end w:w="90" w:type="dxa"/>
            </w:tcMar>
            <w:vAlign w:val="center"/>
          </w:tcPr>
          <w:p>
            <w:pPr>
              <w:pStyle w:val="TableText"/>
            </w:pPr>
            <w:r>
              <w:rPr>
                <w:b w:val="0"/>
              </w:rPr>
              <w:t>수익 모델과 가격</w:t>
            </w:r>
          </w:p>
        </w:tc>
      </w:tr>
      <w:tr>
        <w:tc>
          <w:tcPr>
            <w:tcW w:type="dxa" w:w="5083"/>
            <w:tcMar>
              <w:top w:w="80" w:type="dxa"/>
              <w:start w:w="90" w:type="dxa"/>
              <w:bottom w:w="80" w:type="dxa"/>
              <w:end w:w="90" w:type="dxa"/>
            </w:tcMar>
            <w:vAlign w:val="center"/>
          </w:tcPr>
          <w:p>
            <w:pPr>
              <w:pStyle w:val="TableText"/>
            </w:pPr>
            <w:r>
              <w:rPr>
                <w:b w:val="0"/>
              </w:rPr>
              <w:t>4</w:t>
            </w:r>
          </w:p>
        </w:tc>
        <w:tc>
          <w:tcPr>
            <w:tcW w:type="dxa" w:w="5083"/>
            <w:tcMar>
              <w:top w:w="80" w:type="dxa"/>
              <w:start w:w="90" w:type="dxa"/>
              <w:bottom w:w="80" w:type="dxa"/>
              <w:end w:w="90" w:type="dxa"/>
            </w:tcMar>
            <w:vAlign w:val="center"/>
          </w:tcPr>
          <w:p>
            <w:pPr>
              <w:pStyle w:val="TableText"/>
            </w:pPr>
            <w:r>
              <w:rPr>
                <w:b w:val="0"/>
              </w:rPr>
              <w:t>유통·채널과 확장 방식</w:t>
            </w:r>
          </w:p>
        </w:tc>
      </w:tr>
      <w:tr>
        <w:tc>
          <w:tcPr>
            <w:tcW w:type="dxa" w:w="5083"/>
            <w:tcMar>
              <w:top w:w="80" w:type="dxa"/>
              <w:start w:w="90" w:type="dxa"/>
              <w:bottom w:w="80" w:type="dxa"/>
              <w:end w:w="90" w:type="dxa"/>
            </w:tcMar>
            <w:vAlign w:val="center"/>
          </w:tcPr>
          <w:p>
            <w:pPr>
              <w:pStyle w:val="TableText"/>
            </w:pPr>
            <w:r>
              <w:rPr>
                <w:b w:val="0"/>
              </w:rPr>
              <w:t>5</w:t>
            </w:r>
          </w:p>
        </w:tc>
        <w:tc>
          <w:tcPr>
            <w:tcW w:type="dxa" w:w="5083"/>
            <w:tcMar>
              <w:top w:w="80" w:type="dxa"/>
              <w:start w:w="90" w:type="dxa"/>
              <w:bottom w:w="80" w:type="dxa"/>
              <w:end w:w="90" w:type="dxa"/>
            </w:tcMar>
            <w:vAlign w:val="center"/>
          </w:tcPr>
          <w:p>
            <w:pPr>
              <w:pStyle w:val="TableText"/>
            </w:pPr>
            <w:r>
              <w:rPr>
                <w:b w:val="0"/>
              </w:rPr>
              <w:t>저위험·빠른 실행 방식</w:t>
            </w:r>
          </w:p>
        </w:tc>
      </w:tr>
    </w:tbl>
    <w:p>
      <w:pPr>
        <w:spacing w:after="40"/>
      </w:pPr>
    </w:p>
    <w:p>
      <w:pPr>
        <w:pStyle w:val="Heading2"/>
      </w:pPr>
      <w:r>
        <w:t>8.3 법률 Context Pack</w:t>
      </w:r>
    </w:p>
    <w:p>
      <w:r>
        <w:t>Idea Brief 기준으로 업종, 지역, 플랫폼 역할, 거래, 결제, 개인정보, 물리 활동, 자격·허가, 표시·광고와 공식 Evidence를 한 번 구축한다.</w:t>
      </w:r>
    </w:p>
    <w:p>
      <w:pPr>
        <w:pStyle w:val="Heading2"/>
      </w:pPr>
      <w:r>
        <w:t>8.4 컨셉별 법률 검토</w:t>
      </w:r>
    </w:p>
    <w:p>
      <w:r>
        <w:t>각 컨셉에 대해 활동, 주체, 플랫폼 역할, 금지 활동, 파트너, 자격·허가, 필수 통제, 필수 고지, 금지 변형, 미확인 사실, 적용 Evidence를 판정한다.</w:t>
      </w:r>
    </w:p>
    <w:p>
      <w:pPr>
        <w:pStyle w:val="Heading2"/>
      </w:pPr>
      <w:r>
        <w:t>8.5 상태</w:t>
      </w:r>
    </w:p>
    <w:p>
      <w:r>
        <w:t>내부:</w:t>
      </w:r>
    </w:p>
    <w:p>
      <w:pPr>
        <w:pStyle w:val="ListBullet"/>
      </w:pPr>
      <w:r>
        <w:t>IMPLEMENTABLE</w:t>
      </w:r>
    </w:p>
    <w:p>
      <w:pPr>
        <w:pStyle w:val="ListBullet"/>
      </w:pPr>
      <w:r>
        <w:t>IMPLEMENTABLE_WITH_CONTROLS</w:t>
      </w:r>
    </w:p>
    <w:p>
      <w:pPr>
        <w:pStyle w:val="ListBullet"/>
      </w:pPr>
      <w:r>
        <w:t>NEEDS_FACTS</w:t>
      </w:r>
    </w:p>
    <w:p>
      <w:pPr>
        <w:pStyle w:val="ListBullet"/>
      </w:pPr>
      <w:r>
        <w:t>REDESIGNABLE</w:t>
      </w:r>
    </w:p>
    <w:p>
      <w:pPr>
        <w:pStyle w:val="ListBullet"/>
      </w:pPr>
      <w:r>
        <w:t>REJECTED</w:t>
      </w:r>
    </w:p>
    <w:p>
      <w:r>
        <w:t>사용자 공개:</w:t>
      </w:r>
    </w:p>
    <w:p>
      <w:pPr>
        <w:pStyle w:val="ListBullet"/>
      </w:pPr>
      <w:r>
        <w:t>구현 가능</w:t>
      </w:r>
    </w:p>
    <w:p>
      <w:pPr>
        <w:pStyle w:val="ListBullet"/>
      </w:pPr>
      <w:r>
        <w:t>필수 조건을 반영하면 구현 가능</w:t>
      </w:r>
    </w:p>
    <w:p>
      <w:pPr>
        <w:pStyle w:val="Heading2"/>
      </w:pPr>
      <w:r>
        <w:t>8.6 반복 상한</w:t>
      </w:r>
    </w:p>
    <w:p>
      <w:pPr>
        <w:pStyle w:val="ListBullet"/>
      </w:pPr>
      <w:r>
        <w:t>초기 후보 5개</w:t>
      </w:r>
    </w:p>
    <w:p>
      <w:pPr>
        <w:pStyle w:val="ListBullet"/>
      </w:pPr>
      <w:r>
        <w:t>후보별 법률 재설계 최대 1회</w:t>
      </w:r>
    </w:p>
    <w:p>
      <w:pPr>
        <w:pStyle w:val="ListBullet"/>
      </w:pPr>
      <w:r>
        <w:t>대체 후보 Round 최대 2회</w:t>
      </w:r>
    </w:p>
    <w:p>
      <w:pPr>
        <w:pStyle w:val="ListBullet"/>
      </w:pPr>
      <w:r>
        <w:t>전체 검사 후보 최대 15개</w:t>
      </w:r>
    </w:p>
    <w:p>
      <w:r>
        <w:t>5개를 억지로 채우지 않는다. 부족한 사실이나 사용자의 고정 조건 때문에 5개가 불가능하면 확인 필요 상태로 종료한다.</w:t>
      </w:r>
    </w:p>
    <w:p>
      <w:pPr>
        <w:spacing w:before="40" w:after="40"/>
      </w:pPr>
      <w:r>
        <w:rPr>
          <w:color w:val="E2E8F0"/>
          <w:sz w:val="14"/>
        </w:rPr>
        <w:t>──────────────────────────────────────────────────────────────────────</w:t>
      </w:r>
    </w:p>
    <w:p>
      <w:pPr>
        <w:pStyle w:val="Heading1"/>
      </w:pPr>
      <w:r>
        <w:t>9. 컨셉 Workboard UI</w:t>
      </w:r>
    </w:p>
    <w:p>
      <w:pPr>
        <w:pStyle w:val="Heading2"/>
      </w:pPr>
      <w:r>
        <w:t>9.1 Desktop</w:t>
      </w:r>
    </w:p>
    <w:p>
      <w:pPr>
        <w:pStyle w:val="ListBullet"/>
      </w:pPr>
      <w:r>
        <w:t>상단: 통과 수, 총 검사 후보 수, 재설계·폐기·교체 수</w:t>
      </w:r>
    </w:p>
    <w:p>
      <w:pPr>
        <w:pStyle w:val="ListBullet"/>
      </w:pPr>
      <w:r>
        <w:t>중앙: 5개 Slot, 3+2 Grid</w:t>
      </w:r>
    </w:p>
    <w:p>
      <w:pPr>
        <w:pStyle w:val="ListBullet"/>
      </w:pPr>
      <w:r>
        <w:t>오른쪽: 전체 Timeline과 Slot 필터</w:t>
      </w:r>
    </w:p>
    <w:p>
      <w:pPr>
        <w:pStyle w:val="Heading2"/>
      </w:pPr>
      <w:r>
        <w:t>9.2 사용자 상태 문구</w:t>
      </w:r>
    </w:p>
    <w:p>
      <w:pPr>
        <w:pStyle w:val="ListBullet"/>
      </w:pPr>
      <w:r>
        <w:t>후보를 만들고 있습니다.</w:t>
      </w:r>
    </w:p>
    <w:p>
      <w:pPr>
        <w:pStyle w:val="ListBullet"/>
      </w:pPr>
      <w:r>
        <w:t>사업 구조를 정리하고 있습니다.</w:t>
      </w:r>
    </w:p>
    <w:p>
      <w:pPr>
        <w:pStyle w:val="ListBullet"/>
      </w:pPr>
      <w:r>
        <w:t>법률 근거를 확인하고 있습니다.</w:t>
      </w:r>
    </w:p>
    <w:p>
      <w:pPr>
        <w:pStyle w:val="ListBullet"/>
      </w:pPr>
      <w:r>
        <w:t>필수 통제를 반영하고 있습니다.</w:t>
      </w:r>
    </w:p>
    <w:p>
      <w:pPr>
        <w:pStyle w:val="ListBullet"/>
      </w:pPr>
      <w:r>
        <w:t>운영 역할을 다시 설계하고 있습니다.</w:t>
      </w:r>
    </w:p>
    <w:p>
      <w:pPr>
        <w:pStyle w:val="ListBullet"/>
      </w:pPr>
      <w:r>
        <w:t>부적합 후보를 다른 방향으로 교체하고 있습니다.</w:t>
      </w:r>
    </w:p>
    <w:p>
      <w:pPr>
        <w:pStyle w:val="ListBullet"/>
      </w:pPr>
      <w:r>
        <w:t>법률검토를 통과했습니다.</w:t>
      </w:r>
    </w:p>
    <w:p>
      <w:pPr>
        <w:pStyle w:val="Heading2"/>
      </w:pPr>
      <w:r>
        <w:t>9.3 공개 Gate</w:t>
      </w:r>
    </w:p>
    <w:p>
      <w:r>
        <w:t>진행 중에는 전체 Draft를 공개하지 않는다. Slot 통과 여부만 표시하고 적격 5개가 모두 준비된 뒤 상세를 동시에 공개한다.</w:t>
      </w:r>
    </w:p>
    <w:p>
      <w:pPr>
        <w:pStyle w:val="Heading2"/>
      </w:pPr>
      <w:r>
        <w:t>9.4 표시 금지</w:t>
      </w:r>
    </w:p>
    <w:p>
      <w:r>
        <w:t>Prompt, Provider 원문, Stack Trace, 내부 JSON, 기술 코드, 폐기 Draft 전체, 법률 원문 전체를 표시하지 않는다.</w:t>
      </w:r>
    </w:p>
    <w:p>
      <w:pPr>
        <w:spacing w:before="40" w:after="40"/>
      </w:pPr>
      <w:r>
        <w:rPr>
          <w:color w:val="E2E8F0"/>
          <w:sz w:val="14"/>
        </w:rPr>
        <w:t>──────────────────────────────────────────────────────────────────────</w:t>
      </w:r>
    </w:p>
    <w:p>
      <w:pPr>
        <w:pStyle w:val="Heading1"/>
      </w:pPr>
      <w:r>
        <w:t>10. 컨셉 상세 계약</w:t>
      </w:r>
    </w:p>
    <w:p>
      <w:pPr>
        <w:pStyle w:val="Heading2"/>
      </w:pPr>
      <w:r>
        <w:t>기본 기획</w:t>
      </w:r>
    </w:p>
    <w:p>
      <w:pPr>
        <w:pStyle w:val="ListBullet"/>
      </w:pPr>
      <w:r>
        <w:t>컨셉명과 한 줄 설명</w:t>
      </w:r>
    </w:p>
    <w:p>
      <w:pPr>
        <w:pStyle w:val="ListBullet"/>
      </w:pPr>
      <w:r>
        <w:t>대상 고객과 문제 상황</w:t>
      </w:r>
    </w:p>
    <w:p>
      <w:pPr>
        <w:pStyle w:val="ListBullet"/>
      </w:pPr>
      <w:r>
        <w:t>핵심 가치와 해결 방식</w:t>
      </w:r>
    </w:p>
    <w:p>
      <w:pPr>
        <w:pStyle w:val="ListBullet"/>
      </w:pPr>
      <w:r>
        <w:t>사용 흐름과 주요 기능</w:t>
      </w:r>
    </w:p>
    <w:p>
      <w:pPr>
        <w:pStyle w:val="ListBullet"/>
      </w:pPr>
      <w:r>
        <w:t>플랫폼 역할과 참여 주체</w:t>
      </w:r>
    </w:p>
    <w:p>
      <w:pPr>
        <w:pStyle w:val="ListBullet"/>
      </w:pPr>
      <w:r>
        <w:t>거래·데이터 흐름</w:t>
      </w:r>
    </w:p>
    <w:p>
      <w:pPr>
        <w:pStyle w:val="Heading2"/>
      </w:pPr>
      <w:r>
        <w:t>사업 구조</w:t>
      </w:r>
    </w:p>
    <w:p>
      <w:pPr>
        <w:pStyle w:val="ListBullet"/>
      </w:pPr>
      <w:r>
        <w:t>운영 모델</w:t>
      </w:r>
    </w:p>
    <w:p>
      <w:pPr>
        <w:pStyle w:val="ListBullet"/>
      </w:pPr>
      <w:r>
        <w:t>필요한 파트너</w:t>
      </w:r>
    </w:p>
    <w:p>
      <w:pPr>
        <w:pStyle w:val="ListBullet"/>
      </w:pPr>
      <w:r>
        <w:t>채널·가격·수익 모델 가설</w:t>
      </w:r>
    </w:p>
    <w:p>
      <w:pPr>
        <w:pStyle w:val="ListBullet"/>
      </w:pPr>
      <w:r>
        <w:t>주요 비용 요인</w:t>
      </w:r>
    </w:p>
    <w:p>
      <w:pPr>
        <w:pStyle w:val="ListBullet"/>
      </w:pPr>
      <w:r>
        <w:t>초기 실행 범위</w:t>
      </w:r>
    </w:p>
    <w:p>
      <w:pPr>
        <w:pStyle w:val="ListBullet"/>
      </w:pPr>
      <w:r>
        <w:t>가정과 위험</w:t>
      </w:r>
    </w:p>
    <w:p>
      <w:pPr>
        <w:pStyle w:val="Heading2"/>
      </w:pPr>
      <w:r>
        <w:t>법률 검토</w:t>
      </w:r>
    </w:p>
    <w:p>
      <w:pPr>
        <w:pStyle w:val="ListBullet"/>
      </w:pPr>
      <w:r>
        <w:t>구현 가능성</w:t>
      </w:r>
    </w:p>
    <w:p>
      <w:pPr>
        <w:pStyle w:val="ListBullet"/>
      </w:pPr>
      <w:r>
        <w:t>검토 활동</w:t>
      </w:r>
    </w:p>
    <w:p>
      <w:pPr>
        <w:pStyle w:val="ListBullet"/>
      </w:pPr>
      <w:r>
        <w:t>필수 통제·파트너·자격·고지</w:t>
      </w:r>
    </w:p>
    <w:p>
      <w:pPr>
        <w:pStyle w:val="ListBullet"/>
      </w:pPr>
      <w:r>
        <w:t>금지 운영 방식</w:t>
      </w:r>
    </w:p>
    <w:p>
      <w:pPr>
        <w:pStyle w:val="ListBullet"/>
      </w:pPr>
      <w:r>
        <w:t>확인 필요 사실</w:t>
      </w:r>
    </w:p>
    <w:p>
      <w:pPr>
        <w:pStyle w:val="ListBullet"/>
      </w:pPr>
      <w:r>
        <w:t>전문가 검토 권장 여부</w:t>
      </w:r>
    </w:p>
    <w:p>
      <w:pPr>
        <w:pStyle w:val="ListBullet"/>
      </w:pPr>
      <w:r>
        <w:t>Evidence와 기준일</w:t>
      </w:r>
    </w:p>
    <w:p>
      <w:r>
        <w:t xml:space="preserve">사용자 표현은 </w:t>
      </w:r>
      <w:r>
        <w:rPr>
          <w:rFonts w:ascii="Noto Sans Mono CJK KR" w:hAnsi="Noto Sans Mono CJK KR" w:eastAsia="Noto Sans Mono CJK KR"/>
          <w:color w:val="244F73"/>
          <w:sz w:val="18"/>
        </w:rPr>
        <w:t>공식 근거 기반 법률 구현 가능성 검토</w:t>
      </w:r>
      <w:r>
        <w:t>로 고정한다.</w:t>
      </w:r>
    </w:p>
    <w:p>
      <w:pPr>
        <w:spacing w:before="40" w:after="40"/>
      </w:pPr>
      <w:r>
        <w:rPr>
          <w:color w:val="E2E8F0"/>
          <w:sz w:val="14"/>
        </w:rPr>
        <w:t>──────────────────────────────────────────────────────────────────────</w:t>
      </w:r>
    </w:p>
    <w:p>
      <w:pPr>
        <w:pStyle w:val="Heading1"/>
      </w:pPr>
      <w:r>
        <w:t>11. 3단계: 컨셉 비교·선택</w:t>
      </w:r>
    </w:p>
    <w:p>
      <w:pPr>
        <w:pStyle w:val="Heading2"/>
      </w:pPr>
      <w:r>
        <w:t>11.1 카드 보기</w:t>
      </w:r>
    </w:p>
    <w:p>
      <w:r>
        <w:t>컨셉명, 차별점, 고객, 운영, 수익, 법률 상태, 필수 조건, 핵심 위험을 요약한다.</w:t>
      </w:r>
    </w:p>
    <w:p>
      <w:pPr>
        <w:pStyle w:val="Heading2"/>
      </w:pPr>
      <w:r>
        <w:t>11.2 비교표</w:t>
      </w:r>
    </w:p>
    <w:p>
      <w:r>
        <w:t>대상 고객, 문제, 가치, 사용 흐름, 플랫폼 역할, 기능, 수익, 파트너 의존, 법률 조건, 초기 실행 범위를 행으로 비교한다.</w:t>
      </w:r>
    </w:p>
    <w:p>
      <w:r>
        <w:t xml:space="preserve">단일 종합점수로 순위를 강제하지 않는다. </w:t>
      </w:r>
      <w:r>
        <w:rPr>
          <w:rFonts w:ascii="Noto Sans Mono CJK KR" w:hAnsi="Noto Sans Mono CJK KR" w:eastAsia="Noto Sans Mono CJK KR"/>
          <w:color w:val="244F73"/>
          <w:sz w:val="18"/>
        </w:rPr>
        <w:t>빠른 실행</w:t>
      </w:r>
      <w:r>
        <w:t xml:space="preserve">, </w:t>
      </w:r>
      <w:r>
        <w:rPr>
          <w:rFonts w:ascii="Noto Sans Mono CJK KR" w:hAnsi="Noto Sans Mono CJK KR" w:eastAsia="Noto Sans Mono CJK KR"/>
          <w:color w:val="244F73"/>
          <w:sz w:val="18"/>
        </w:rPr>
        <w:t>파트너 의존 높음</w:t>
      </w:r>
      <w:r>
        <w:t xml:space="preserve">, </w:t>
      </w:r>
      <w:r>
        <w:rPr>
          <w:rFonts w:ascii="Noto Sans Mono CJK KR" w:hAnsi="Noto Sans Mono CJK KR" w:eastAsia="Noto Sans Mono CJK KR"/>
          <w:color w:val="244F73"/>
          <w:sz w:val="18"/>
        </w:rPr>
        <w:t>반복 수익형</w:t>
      </w:r>
      <w:r>
        <w:t xml:space="preserve">, </w:t>
      </w:r>
      <w:r>
        <w:rPr>
          <w:rFonts w:ascii="Noto Sans Mono CJK KR" w:hAnsi="Noto Sans Mono CJK KR" w:eastAsia="Noto Sans Mono CJK KR"/>
          <w:color w:val="244F73"/>
          <w:sz w:val="18"/>
        </w:rPr>
        <w:t>규제 통제 필요</w:t>
      </w:r>
      <w:r>
        <w:t xml:space="preserve"> 같은 설명형 Tag를 사용한다.</w:t>
      </w:r>
    </w:p>
    <w:p>
      <w:pPr>
        <w:pStyle w:val="Heading2"/>
      </w:pPr>
      <w:r>
        <w:t>11.3 선택</w:t>
      </w:r>
    </w:p>
    <w:p>
      <w:r/>
      <w:r>
        <w:rPr>
          <w:rFonts w:ascii="Noto Sans Mono CJK KR" w:hAnsi="Noto Sans Mono CJK KR" w:eastAsia="Noto Sans Mono CJK KR"/>
          <w:color w:val="244F73"/>
          <w:sz w:val="18"/>
        </w:rPr>
        <w:t>컨셉 선택 → 선택 이유 → 법률 필수 조건 확인 → 전달 내용 확인 → 확정</w:t>
      </w:r>
      <w:r/>
    </w:p>
    <w:p>
      <w:r>
        <w:t xml:space="preserve">확정 시 불변 </w:t>
      </w:r>
      <w:r>
        <w:rPr>
          <w:rFonts w:ascii="Noto Sans Mono CJK KR" w:hAnsi="Noto Sans Mono CJK KR" w:eastAsia="Noto Sans Mono CJK KR"/>
          <w:color w:val="244F73"/>
          <w:sz w:val="18"/>
        </w:rPr>
        <w:t>SelectedConceptSnapshot</w:t>
      </w:r>
      <w:r>
        <w:t>을 만든다.</w:t>
      </w:r>
    </w:p>
    <w:p>
      <w:pPr>
        <w:spacing w:before="40" w:after="40"/>
      </w:pPr>
      <w:r>
        <w:rPr>
          <w:color w:val="E2E8F0"/>
          <w:sz w:val="14"/>
        </w:rPr>
        <w:t>──────────────────────────────────────────────────────────────────────</w:t>
      </w:r>
    </w:p>
    <w:p>
      <w:pPr>
        <w:pStyle w:val="Heading1"/>
      </w:pPr>
      <w:r>
        <w:t>12. 4단계: 시장분석·기획 확정</w:t>
      </w:r>
    </w:p>
    <w:p>
      <w:r>
        <w:t xml:space="preserve">외부 시장분석 모듈이 연결되지 않았을 때도 페이지는 보인다. </w:t>
      </w:r>
      <w:r>
        <w:rPr>
          <w:rFonts w:ascii="Noto Sans Mono CJK KR" w:hAnsi="Noto Sans Mono CJK KR" w:eastAsia="Noto Sans Mono CJK KR"/>
          <w:color w:val="244F73"/>
          <w:sz w:val="18"/>
        </w:rPr>
        <w:t>연결 준비 중</w:t>
      </w:r>
      <w:r>
        <w:t>, 선택 컨셉, 입력 Snapshot, 전달 예정 항목을 표시한다.</w:t>
      </w:r>
    </w:p>
    <w:p>
      <w:r>
        <w:t>연결 후 상태:</w:t>
      </w:r>
    </w:p>
    <w:p>
      <w:pPr>
        <w:pStyle w:val="ListBullet"/>
      </w:pPr>
      <w:r>
        <w:t>전달 준비</w:t>
      </w:r>
    </w:p>
    <w:p>
      <w:pPr>
        <w:pStyle w:val="ListBullet"/>
      </w:pPr>
      <w:r>
        <w:t>요청 접수</w:t>
      </w:r>
    </w:p>
    <w:p>
      <w:pPr>
        <w:pStyle w:val="ListBullet"/>
      </w:pPr>
      <w:r>
        <w:t>분석 대기</w:t>
      </w:r>
    </w:p>
    <w:p>
      <w:pPr>
        <w:pStyle w:val="ListBullet"/>
      </w:pPr>
      <w:r>
        <w:t>분석 중</w:t>
      </w:r>
    </w:p>
    <w:p>
      <w:pPr>
        <w:pStyle w:val="ListBullet"/>
      </w:pPr>
      <w:r>
        <w:t>결과 정리 중</w:t>
      </w:r>
    </w:p>
    <w:p>
      <w:pPr>
        <w:pStyle w:val="ListBullet"/>
      </w:pPr>
      <w:r>
        <w:t>완료</w:t>
      </w:r>
    </w:p>
    <w:p>
      <w:pPr>
        <w:pStyle w:val="ListBullet"/>
      </w:pPr>
      <w:r>
        <w:t>실패</w:t>
      </w:r>
    </w:p>
    <w:p>
      <w:pPr>
        <w:pStyle w:val="ListBullet"/>
      </w:pPr>
      <w:r>
        <w:t>최신 기획과 다름</w:t>
      </w:r>
    </w:p>
    <w:p>
      <w:r>
        <w:t>시장분석 결과에서 수신할 최소 내용은 Run ID, 입력 Snapshot, 시장 요약, 타깃 고객 근거, 경쟁상품, 가격·채널 시사점, 기획 변경 제안, Evidence, 결과 Hash다.</w:t>
      </w:r>
    </w:p>
    <w:p>
      <w:pPr>
        <w:spacing w:before="40" w:after="40"/>
      </w:pPr>
      <w:r>
        <w:rPr>
          <w:color w:val="E2E8F0"/>
          <w:sz w:val="14"/>
        </w:rPr>
        <w:t>──────────────────────────────────────────────────────────────────────</w:t>
      </w:r>
    </w:p>
    <w:p>
      <w:pPr>
        <w:pStyle w:val="Heading1"/>
      </w:pPr>
      <w:r>
        <w:t>13. 의미 기반 기획 변경 UX</w:t>
      </w:r>
    </w:p>
    <w:p>
      <w:r>
        <w:t xml:space="preserve">사용자에게 </w:t>
      </w:r>
      <w:r>
        <w:rPr>
          <w:rFonts w:ascii="Noto Sans Mono CJK KR" w:hAnsi="Noto Sans Mono CJK KR" w:eastAsia="Noto Sans Mono CJK KR"/>
          <w:color w:val="244F73"/>
          <w:sz w:val="18"/>
        </w:rPr>
        <w:t>v1</w:t>
      </w:r>
      <w:r>
        <w:t xml:space="preserve">, </w:t>
      </w:r>
      <w:r>
        <w:rPr>
          <w:rFonts w:ascii="Noto Sans Mono CJK KR" w:hAnsi="Noto Sans Mono CJK KR" w:eastAsia="Noto Sans Mono CJK KR"/>
          <w:color w:val="244F73"/>
          <w:sz w:val="18"/>
        </w:rPr>
        <w:t>v2</w:t>
      </w:r>
      <w:r>
        <w:t xml:space="preserve">, </w:t>
      </w:r>
      <w:r>
        <w:rPr>
          <w:rFonts w:ascii="Noto Sans Mono CJK KR" w:hAnsi="Noto Sans Mono CJK KR" w:eastAsia="Noto Sans Mono CJK KR"/>
          <w:color w:val="244F73"/>
          <w:sz w:val="18"/>
        </w:rPr>
        <w:t>v3</w:t>
      </w:r>
      <w:r>
        <w:t>를 주 이름으로 표시하지 않는다.</w:t>
      </w:r>
    </w:p>
    <w:p>
      <w:r>
        <w:t>변화 단계:</w:t>
      </w:r>
    </w:p>
    <w:p>
      <w:pPr>
        <w:pStyle w:val="ListBullet"/>
      </w:pPr>
      <w:r>
        <w:t>선택한 원안</w:t>
      </w:r>
    </w:p>
    <w:p>
      <w:pPr>
        <w:pStyle w:val="ListBullet"/>
      </w:pPr>
      <w:r>
        <w:t>시장분석 제안</w:t>
      </w:r>
    </w:p>
    <w:p>
      <w:pPr>
        <w:pStyle w:val="ListBullet"/>
      </w:pPr>
      <w:r>
        <w:t>시장분석 반영안</w:t>
      </w:r>
    </w:p>
    <w:p>
      <w:pPr>
        <w:pStyle w:val="ListBullet"/>
      </w:pPr>
      <w:r>
        <w:t>최종 확정 기획</w:t>
      </w:r>
    </w:p>
    <w:p>
      <w:pPr>
        <w:pStyle w:val="ListBullet"/>
      </w:pPr>
      <w:r>
        <w:t>이전 기획</w:t>
      </w:r>
    </w:p>
    <w:p>
      <w:r>
        <w:t xml:space="preserve">변경 카드에는 현재, 제안, 이유, 영향받는 부분, 근거를 표시한다. 사용자는 </w:t>
      </w:r>
      <w:r>
        <w:rPr>
          <w:rFonts w:ascii="Noto Sans Mono CJK KR" w:hAnsi="Noto Sans Mono CJK KR" w:eastAsia="Noto Sans Mono CJK KR"/>
          <w:color w:val="244F73"/>
          <w:sz w:val="18"/>
        </w:rPr>
        <w:t>채택</w:t>
      </w:r>
      <w:r>
        <w:t xml:space="preserve">, </w:t>
      </w:r>
      <w:r>
        <w:rPr>
          <w:rFonts w:ascii="Noto Sans Mono CJK KR" w:hAnsi="Noto Sans Mono CJK KR" w:eastAsia="Noto Sans Mono CJK KR"/>
          <w:color w:val="244F73"/>
          <w:sz w:val="18"/>
        </w:rPr>
        <w:t>일부 채택</w:t>
      </w:r>
      <w:r>
        <w:t xml:space="preserve">, </w:t>
      </w:r>
      <w:r>
        <w:rPr>
          <w:rFonts w:ascii="Noto Sans Mono CJK KR" w:hAnsi="Noto Sans Mono CJK KR" w:eastAsia="Noto Sans Mono CJK KR"/>
          <w:color w:val="244F73"/>
          <w:sz w:val="18"/>
        </w:rPr>
        <w:t>거절</w:t>
      </w:r>
      <w:r>
        <w:t xml:space="preserve"> 중 선택한다.</w:t>
      </w:r>
    </w:p>
    <w:p>
      <w:r>
        <w:t>반영안 이름 예시:</w:t>
      </w:r>
    </w:p>
    <w:p>
      <w:pPr>
        <w:pStyle w:val="ListBullet"/>
      </w:pPr>
      <w:r>
        <w:t>시장분석 반영안 — 타깃·운영모델 조정</w:t>
      </w:r>
    </w:p>
    <w:p>
      <w:pPr>
        <w:pStyle w:val="ListBullet"/>
      </w:pPr>
      <w:r>
        <w:t>시장분석 반영안 — 가격·채널 조정</w:t>
      </w:r>
    </w:p>
    <w:p>
      <w:pPr>
        <w:pStyle w:val="ListBullet"/>
      </w:pPr>
      <w:r>
        <w:t>시장분석 반영안 — 초기 출시범위 축소</w:t>
      </w:r>
    </w:p>
    <w:p>
      <w:r>
        <w:t xml:space="preserve">내부 Revision Sequence는 Metadata에서만 </w:t>
      </w:r>
      <w:r>
        <w:rPr>
          <w:rFonts w:ascii="Noto Sans Mono CJK KR" w:hAnsi="Noto Sans Mono CJK KR" w:eastAsia="Noto Sans Mono CJK KR"/>
          <w:color w:val="244F73"/>
          <w:sz w:val="18"/>
        </w:rPr>
        <w:t>내부 기록 #4</w:t>
      </w:r>
      <w:r>
        <w:t>처럼 작게 표시한다.</w:t>
      </w:r>
    </w:p>
    <w:p>
      <w:r>
        <w:t>시장분석 수정 Round는 기본 1회, 필요한 Delta Refresh 1회로 제한한다. 추가 Round는 사용자의 명시적 요청으로만 만든다.</w:t>
      </w:r>
    </w:p>
    <w:p>
      <w:pPr>
        <w:spacing w:before="40" w:after="40"/>
      </w:pPr>
      <w:r>
        <w:rPr>
          <w:color w:val="E2E8F0"/>
          <w:sz w:val="14"/>
        </w:rPr>
        <w:t>──────────────────────────────────────────────────────────────────────</w:t>
      </w:r>
    </w:p>
    <w:p>
      <w:pPr>
        <w:pStyle w:val="Heading1"/>
      </w:pPr>
      <w:r>
        <w:t>14. Finalized Planning Snapshot</w:t>
      </w:r>
    </w:p>
    <w:p>
      <w:r>
        <w:t>시장분석 변경안을 반영하고 사용자가 최종 확정하면 불변 Snapshot을 만든다.</w:t>
      </w:r>
    </w:p>
    <w:p>
      <w:r>
        <w:t>포함 내용:</w:t>
      </w:r>
    </w:p>
    <w:p>
      <w:pPr>
        <w:pStyle w:val="ListBullet"/>
      </w:pPr>
      <w:r>
        <w:t>최종 컨셉 구조</w:t>
      </w:r>
    </w:p>
    <w:p>
      <w:pPr>
        <w:pStyle w:val="ListBullet"/>
      </w:pPr>
      <w:r>
        <w:t>채택·거절된 변경</w:t>
      </w:r>
    </w:p>
    <w:p>
      <w:pPr>
        <w:pStyle w:val="ListBullet"/>
      </w:pPr>
      <w:r>
        <w:t>최종 타깃·가치·기능·채널</w:t>
      </w:r>
    </w:p>
    <w:p>
      <w:pPr>
        <w:pStyle w:val="ListBullet"/>
      </w:pPr>
      <w:r>
        <w:t>가격·수익·운영 가설</w:t>
      </w:r>
    </w:p>
    <w:p>
      <w:pPr>
        <w:pStyle w:val="ListBullet"/>
      </w:pPr>
      <w:r>
        <w:t>법률 통제·금지 표현·필수 고지</w:t>
      </w:r>
    </w:p>
    <w:p>
      <w:pPr>
        <w:pStyle w:val="ListBullet"/>
      </w:pPr>
      <w:r>
        <w:t>경쟁상품 차별점</w:t>
      </w:r>
    </w:p>
    <w:p>
      <w:pPr>
        <w:pStyle w:val="ListBullet"/>
      </w:pPr>
      <w:r>
        <w:t>원본 Snapshot과 결과 Hash</w:t>
      </w:r>
    </w:p>
    <w:p>
      <w:r>
        <w:t>이 Snapshot은 BM·재무, 페르소나 응답, 마케팅의 단일 정본이다.</w:t>
      </w:r>
    </w:p>
    <w:p>
      <w:pPr>
        <w:spacing w:before="40" w:after="40"/>
      </w:pPr>
      <w:r>
        <w:rPr>
          <w:color w:val="E2E8F0"/>
          <w:sz w:val="14"/>
        </w:rPr>
        <w:t>──────────────────────────────────────────────────────────────────────</w:t>
      </w:r>
    </w:p>
    <w:p>
      <w:pPr>
        <w:pStyle w:val="Heading1"/>
      </w:pPr>
      <w:r>
        <w:t>15. 5단계: BM·재무 분석 + 페르소나 응답 테스트</w:t>
      </w:r>
    </w:p>
    <w:p>
      <w:r>
        <w:t>이번 저장소에서는 외부 모듈 통합 Shell만 구현한다.</w:t>
      </w:r>
    </w:p>
    <w:p>
      <w:r>
        <w:t>세 영역:</w:t>
      </w:r>
    </w:p>
    <w:p>
      <w:pPr>
        <w:pStyle w:val="ListBullet"/>
      </w:pPr>
      <w:r>
        <w:t>BM 분석</w:t>
      </w:r>
    </w:p>
    <w:p>
      <w:pPr>
        <w:pStyle w:val="ListBullet"/>
      </w:pPr>
      <w:r>
        <w:t>재무분석</w:t>
      </w:r>
    </w:p>
    <w:p>
      <w:pPr>
        <w:pStyle w:val="ListBullet"/>
      </w:pPr>
      <w:r>
        <w:t>페르소나 응답 테스트</w:t>
      </w:r>
    </w:p>
    <w:p>
      <w:r>
        <w:t xml:space="preserve">외부 모듈이 없으면 각 영역에 </w:t>
      </w:r>
      <w:r>
        <w:rPr>
          <w:rFonts w:ascii="Noto Sans Mono CJK KR" w:hAnsi="Noto Sans Mono CJK KR" w:eastAsia="Noto Sans Mono CJK KR"/>
          <w:color w:val="244F73"/>
          <w:sz w:val="18"/>
        </w:rPr>
        <w:t>연결 준비 중</w:t>
      </w:r>
      <w:r>
        <w:t>과 준비된 입력 Snapshot을 표시한다. 결과가 연결되면 상태, 요약, 상세 결과 Reference를 표시한다.</w:t>
      </w:r>
    </w:p>
    <w:p>
      <w:r>
        <w:t>페르소나 결과는 실제 시장 확률이 아니라 경쟁상품과 기획 사이의 상대 비교 결과로 설명한다.</w:t>
      </w:r>
    </w:p>
    <w:p>
      <w:r>
        <w:t>이 단계는 기획 변경을 자동 제안하거나 적용하지 않는다.</w:t>
      </w:r>
    </w:p>
    <w:p>
      <w:pPr>
        <w:spacing w:before="40" w:after="40"/>
      </w:pPr>
      <w:r>
        <w:rPr>
          <w:color w:val="E2E8F0"/>
          <w:sz w:val="14"/>
        </w:rPr>
        <w:t>──────────────────────────────────────────────────────────────────────</w:t>
      </w:r>
    </w:p>
    <w:p>
      <w:pPr>
        <w:pStyle w:val="Heading1"/>
      </w:pPr>
      <w:r>
        <w:t>16. 6단계: 마케팅 콘텐츠 제작</w:t>
      </w:r>
    </w:p>
    <w:p>
      <w:r>
        <w:t>입력:</w:t>
      </w:r>
    </w:p>
    <w:p>
      <w:pPr>
        <w:pStyle w:val="ListBullet"/>
      </w:pPr>
      <w:r>
        <w:t>Finalized Planning Snapshot</w:t>
      </w:r>
    </w:p>
    <w:p>
      <w:pPr>
        <w:pStyle w:val="ListBullet"/>
      </w:pPr>
      <w:r>
        <w:t>시장분석 핵심 시사점</w:t>
      </w:r>
    </w:p>
    <w:p>
      <w:pPr>
        <w:pStyle w:val="ListBullet"/>
      </w:pPr>
      <w:r>
        <w:t>법률상 허용 주장·금지 표현·필수 고지</w:t>
      </w:r>
    </w:p>
    <w:p>
      <w:r>
        <w:t>BM·재무 결과와 페르소나 응답을 필수 입력으로 요구하지 않는다.</w:t>
      </w:r>
    </w:p>
    <w:p>
      <w:pPr>
        <w:pStyle w:val="Heading2"/>
      </w:pPr>
      <w:r>
        <w:t>콘텐츠 유형</w:t>
      </w:r>
    </w:p>
    <w:p>
      <w:pPr>
        <w:pStyle w:val="ListBullet"/>
      </w:pPr>
      <w:r>
        <w:t>SNS 게시물</w:t>
      </w:r>
    </w:p>
    <w:p>
      <w:pPr>
        <w:pStyle w:val="ListBullet"/>
      </w:pPr>
      <w:r>
        <w:t>광고 카피</w:t>
      </w:r>
    </w:p>
    <w:p>
      <w:pPr>
        <w:pStyle w:val="ListBullet"/>
      </w:pPr>
      <w:r>
        <w:t>랜딩페이지</w:t>
      </w:r>
    </w:p>
    <w:p>
      <w:pPr>
        <w:pStyle w:val="ListBullet"/>
      </w:pPr>
      <w:r>
        <w:t>블로그·소개글</w:t>
      </w:r>
    </w:p>
    <w:p>
      <w:pPr>
        <w:pStyle w:val="ListBullet"/>
      </w:pPr>
      <w:r>
        <w:t>이메일</w:t>
      </w:r>
    </w:p>
    <w:p>
      <w:pPr>
        <w:pStyle w:val="ListBullet"/>
      </w:pPr>
      <w:r>
        <w:t>배너</w:t>
      </w:r>
    </w:p>
    <w:p>
      <w:pPr>
        <w:pStyle w:val="ListBullet"/>
      </w:pPr>
      <w:r>
        <w:t>포스터</w:t>
      </w:r>
    </w:p>
    <w:p>
      <w:pPr>
        <w:pStyle w:val="ListBullet"/>
      </w:pPr>
      <w:r>
        <w:t>이미지 생성용 기획</w:t>
      </w:r>
    </w:p>
    <w:p>
      <w:pPr>
        <w:pStyle w:val="Heading2"/>
      </w:pPr>
      <w:r>
        <w:t>Desktop UI</w:t>
      </w:r>
    </w:p>
    <w:p>
      <w:pPr>
        <w:pStyle w:val="ListBullet"/>
      </w:pPr>
      <w:r>
        <w:t>왼쪽: 생성 설정</w:t>
      </w:r>
    </w:p>
    <w:p>
      <w:pPr>
        <w:pStyle w:val="ListBullet"/>
      </w:pPr>
      <w:r>
        <w:t>중앙: Canvas·Preview</w:t>
      </w:r>
    </w:p>
    <w:p>
      <w:pPr>
        <w:pStyle w:val="ListBullet"/>
      </w:pPr>
      <w:r>
        <w:t>오른쪽: 스타일·문구 편집·법률 주의사항</w:t>
      </w:r>
    </w:p>
    <w:p>
      <w:pPr>
        <w:pStyle w:val="Heading2"/>
      </w:pPr>
      <w:r>
        <w:t>생성 이력 사용자 이름</w:t>
      </w:r>
    </w:p>
    <w:p>
      <w:pPr>
        <w:pStyle w:val="ListBullet"/>
      </w:pPr>
      <w:r>
        <w:t>첫 생성안</w:t>
      </w:r>
    </w:p>
    <w:p>
      <w:pPr>
        <w:pStyle w:val="ListBullet"/>
      </w:pPr>
      <w:r>
        <w:t>친근한 톤 수정안</w:t>
      </w:r>
    </w:p>
    <w:p>
      <w:pPr>
        <w:pStyle w:val="ListBullet"/>
      </w:pPr>
      <w:r>
        <w:t>짧은 SNS 문구안</w:t>
      </w:r>
    </w:p>
    <w:p>
      <w:pPr>
        <w:pStyle w:val="ListBullet"/>
      </w:pPr>
      <w:r>
        <w:t>법률 고지 반영안</w:t>
      </w:r>
    </w:p>
    <w:p>
      <w:pPr>
        <w:pStyle w:val="ListBullet"/>
      </w:pPr>
      <w:r>
        <w:t>최종 저장본</w:t>
      </w:r>
    </w:p>
    <w:p>
      <w:pPr>
        <w:pStyle w:val="Heading2"/>
      </w:pPr>
      <w:r>
        <w:t>AIdev 선별 이식</w:t>
      </w:r>
    </w:p>
    <w:p>
      <w:r>
        <w:t>가져올 대상은 Marketing API, Generation Task, Generation Prompt, Canvas, Setup Panel, Style Panel, Copy Editor, Renderer, Generation Hook, Content·Version·Types다.</w:t>
      </w:r>
    </w:p>
    <w:p>
      <w:r>
        <w:t>가져오지 않을 대상은 비교·A/B 테스트, Persona 평가, Panel Interview, Market Response 의존, 출시 전략 리포트, 캠페인 단계다.</w:t>
      </w:r>
    </w:p>
    <w:p>
      <w:pPr>
        <w:spacing w:before="40" w:after="40"/>
      </w:pPr>
      <w:r>
        <w:rPr>
          <w:color w:val="E2E8F0"/>
          <w:sz w:val="14"/>
        </w:rPr>
        <w:t>──────────────────────────────────────────────────────────────────────</w:t>
      </w:r>
    </w:p>
    <w:p>
      <w:pPr>
        <w:pStyle w:val="Heading1"/>
      </w:pPr>
      <w:r>
        <w:t>17. 비동기 실행과 사용자 진행 표시</w:t>
      </w:r>
    </w:p>
    <w:p>
      <w:r>
        <w:t>유지:</w:t>
      </w:r>
    </w:p>
    <w:p>
      <w:pPr>
        <w:pStyle w:val="ListBullet"/>
      </w:pPr>
      <w:r>
        <w:t>TaskRun</w:t>
      </w:r>
    </w:p>
    <w:p>
      <w:pPr>
        <w:pStyle w:val="ListBullet"/>
      </w:pPr>
      <w:r>
        <w:t>Worker Lease</w:t>
      </w:r>
    </w:p>
    <w:p>
      <w:pPr>
        <w:pStyle w:val="ListBullet"/>
      </w:pPr>
      <w:r>
        <w:t>Retry·Recovery</w:t>
      </w:r>
    </w:p>
    <w:p>
      <w:pPr>
        <w:pStyle w:val="ListBullet"/>
      </w:pPr>
      <w:r>
        <w:t>Job Event</w:t>
      </w:r>
    </w:p>
    <w:p>
      <w:pPr>
        <w:pStyle w:val="ListBullet"/>
      </w:pPr>
      <w:r>
        <w:t>SSE</w:t>
      </w:r>
    </w:p>
    <w:p>
      <w:pPr>
        <w:pStyle w:val="ListBullet"/>
      </w:pPr>
      <w:r>
        <w:t>Polling fallback</w:t>
      </w:r>
    </w:p>
    <w:p>
      <w:pPr>
        <w:pStyle w:val="ListBullet"/>
      </w:pPr>
      <w:r>
        <w:t>Replay</w:t>
      </w:r>
    </w:p>
    <w:p>
      <w:pPr>
        <w:pStyle w:val="ListBullet"/>
      </w:pPr>
      <w:r>
        <w:t>Idempotency</w:t>
      </w:r>
    </w:p>
    <w:p>
      <w:r>
        <w:t>전역 Header에 작업 센터를 제공한다. 사용자는 작업 중 다른 페이지로 이동할 수 있다.</w:t>
      </w:r>
    </w:p>
    <w:p>
      <w:r>
        <w:t>Event는 갱신 신호이고 Query API가 화면 정본이다.</w:t>
      </w:r>
    </w:p>
    <w:p>
      <w:r>
        <w:t>금지:</w:t>
      </w:r>
    </w:p>
    <w:p>
      <w:pPr>
        <w:pStyle w:val="ListBullet"/>
      </w:pPr>
      <w:r>
        <w:t>가짜 퍼센트</w:t>
      </w:r>
    </w:p>
    <w:p>
      <w:pPr>
        <w:pStyle w:val="ListBullet"/>
      </w:pPr>
      <w:r>
        <w:t>2초 고정 Polling</w:t>
      </w:r>
    </w:p>
    <w:p>
      <w:pPr>
        <w:pStyle w:val="ListBullet"/>
      </w:pPr>
      <w:r>
        <w:t>Prompt·Provider Raw Body·Stack Trace·Key·Authorization 노출</w:t>
      </w:r>
    </w:p>
    <w:p>
      <w:r>
        <w:t>새로고침은 현재 Run, Slot·외부 Run, Event Replay, Query 복원, SSE 재연결 순서로 복원한다.</w:t>
      </w:r>
    </w:p>
    <w:p>
      <w:pPr>
        <w:spacing w:before="40" w:after="40"/>
      </w:pPr>
      <w:r>
        <w:rPr>
          <w:color w:val="E2E8F0"/>
          <w:sz w:val="14"/>
        </w:rPr>
        <w:t>──────────────────────────────────────────────────────────────────────</w:t>
      </w:r>
    </w:p>
    <w:p>
      <w:pPr>
        <w:pStyle w:val="Heading1"/>
      </w:pPr>
      <w:r>
        <w:t>18. 외부 모듈 연결 원칙</w:t>
      </w:r>
    </w:p>
    <w:p>
      <w:r>
        <w:t>외부 모듈은 우리 DB Entity를 직접 읽지 않는다.</w:t>
      </w:r>
    </w:p>
    <w:p>
      <w:r/>
      <w:r>
        <w:rPr>
          <w:rFonts w:ascii="Noto Sans Mono CJK KR" w:hAnsi="Noto Sans Mono CJK KR" w:eastAsia="Noto Sans Mono CJK KR"/>
          <w:color w:val="244F73"/>
          <w:sz w:val="18"/>
        </w:rPr>
        <w:t>Snapshot 생성 → Module Handoff → External Run ID → 상태·Event → Result Reference·Hash</w:t>
      </w:r>
      <w:r/>
    </w:p>
    <w:p>
      <w:r>
        <w:t>표준 상태 Event:</w:t>
      </w:r>
    </w:p>
    <w:p>
      <w:pPr>
        <w:pStyle w:val="ListBullet"/>
      </w:pPr>
      <w:r>
        <w:t>module.accepted</w:t>
      </w:r>
    </w:p>
    <w:p>
      <w:pPr>
        <w:pStyle w:val="ListBullet"/>
      </w:pPr>
      <w:r>
        <w:t>module.queued</w:t>
      </w:r>
    </w:p>
    <w:p>
      <w:pPr>
        <w:pStyle w:val="ListBullet"/>
      </w:pPr>
      <w:r>
        <w:t>module.started</w:t>
      </w:r>
    </w:p>
    <w:p>
      <w:pPr>
        <w:pStyle w:val="ListBullet"/>
      </w:pPr>
      <w:r>
        <w:t>module.progress</w:t>
      </w:r>
    </w:p>
    <w:p>
      <w:pPr>
        <w:pStyle w:val="ListBullet"/>
      </w:pPr>
      <w:r>
        <w:t>module.completed</w:t>
      </w:r>
    </w:p>
    <w:p>
      <w:pPr>
        <w:pStyle w:val="ListBullet"/>
      </w:pPr>
      <w:r>
        <w:t>module.failed</w:t>
      </w:r>
    </w:p>
    <w:p>
      <w:r>
        <w:t xml:space="preserve">상세 계약은 </w:t>
      </w:r>
      <w:r>
        <w:rPr>
          <w:rFonts w:ascii="Noto Sans Mono CJK KR" w:hAnsi="Noto Sans Mono CJK KR" w:eastAsia="Noto Sans Mono CJK KR"/>
          <w:color w:val="244F73"/>
          <w:sz w:val="18"/>
        </w:rPr>
        <w:t>EXTERNAL_MODULE_HANDOFF_CONTRACT_v1.0.md</w:t>
      </w:r>
      <w:r>
        <w:t>와 JSON Schema를 따른다.</w:t>
      </w:r>
    </w:p>
    <w:p>
      <w:pPr>
        <w:spacing w:before="40" w:after="40"/>
      </w:pPr>
      <w:r>
        <w:rPr>
          <w:color w:val="E2E8F0"/>
          <w:sz w:val="14"/>
        </w:rPr>
        <w:t>──────────────────────────────────────────────────────────────────────</w:t>
      </w:r>
    </w:p>
    <w:p>
      <w:pPr>
        <w:pStyle w:val="Heading1"/>
      </w:pPr>
      <w:r>
        <w:t>19. 핵심 데이터 모델</w:t>
      </w:r>
    </w:p>
    <w:p>
      <w:pPr>
        <w:pStyle w:val="Heading2"/>
      </w:pPr>
      <w:r>
        <w:t>프로젝트·아이디어</w:t>
      </w:r>
    </w:p>
    <w:p>
      <w:pPr>
        <w:pStyle w:val="ListBullet"/>
      </w:pPr>
      <w:r>
        <w:t>projects</w:t>
      </w:r>
    </w:p>
    <w:p>
      <w:pPr>
        <w:pStyle w:val="ListBullet"/>
      </w:pPr>
      <w:r>
        <w:t>idea_briefs</w:t>
      </w:r>
    </w:p>
    <w:p>
      <w:pPr>
        <w:pStyle w:val="ListBullet"/>
      </w:pPr>
      <w:r>
        <w:t>idea_brief_fields</w:t>
      </w:r>
    </w:p>
    <w:p>
      <w:pPr>
        <w:pStyle w:val="ListBullet"/>
      </w:pPr>
      <w:r>
        <w:t>idea_questions</w:t>
      </w:r>
    </w:p>
    <w:p>
      <w:pPr>
        <w:pStyle w:val="ListBullet"/>
      </w:pPr>
      <w:r>
        <w:t>idea_answers</w:t>
      </w:r>
    </w:p>
    <w:p>
      <w:pPr>
        <w:pStyle w:val="ListBullet"/>
      </w:pPr>
      <w:r>
        <w:t>attachments</w:t>
      </w:r>
    </w:p>
    <w:p>
      <w:pPr>
        <w:pStyle w:val="Heading2"/>
      </w:pPr>
      <w:r>
        <w:t>법률</w:t>
      </w:r>
    </w:p>
    <w:p>
      <w:pPr>
        <w:pStyle w:val="ListBullet"/>
      </w:pPr>
      <w:r>
        <w:t>legal_context_packs</w:t>
      </w:r>
    </w:p>
    <w:p>
      <w:pPr>
        <w:pStyle w:val="ListBullet"/>
      </w:pPr>
      <w:r>
        <w:t>legal_evidence</w:t>
      </w:r>
    </w:p>
    <w:p>
      <w:pPr>
        <w:pStyle w:val="ListBullet"/>
      </w:pPr>
      <w:r>
        <w:t>legal_context_evidence_links</w:t>
      </w:r>
    </w:p>
    <w:p>
      <w:pPr>
        <w:pStyle w:val="Heading2"/>
      </w:pPr>
      <w:r>
        <w:t>컨셉</w:t>
      </w:r>
    </w:p>
    <w:p>
      <w:pPr>
        <w:pStyle w:val="ListBullet"/>
      </w:pPr>
      <w:r>
        <w:t>concept_factory_runs</w:t>
      </w:r>
    </w:p>
    <w:p>
      <w:pPr>
        <w:pStyle w:val="ListBullet"/>
      </w:pPr>
      <w:r>
        <w:t>concept_slots</w:t>
      </w:r>
    </w:p>
    <w:p>
      <w:pPr>
        <w:pStyle w:val="ListBullet"/>
      </w:pPr>
      <w:r>
        <w:t>concept_attempts</w:t>
      </w:r>
    </w:p>
    <w:p>
      <w:pPr>
        <w:pStyle w:val="ListBullet"/>
      </w:pPr>
      <w:r>
        <w:t>concepts</w:t>
      </w:r>
    </w:p>
    <w:p>
      <w:pPr>
        <w:pStyle w:val="ListBullet"/>
      </w:pPr>
      <w:r>
        <w:t>concept_legal_assessments</w:t>
      </w:r>
    </w:p>
    <w:p>
      <w:pPr>
        <w:pStyle w:val="ListBullet"/>
      </w:pPr>
      <w:r>
        <w:t>concept_legal_evidence_links</w:t>
      </w:r>
    </w:p>
    <w:p>
      <w:pPr>
        <w:pStyle w:val="ListBullet"/>
      </w:pPr>
      <w:r>
        <w:t>concept_rejection_summaries</w:t>
      </w:r>
    </w:p>
    <w:p>
      <w:pPr>
        <w:pStyle w:val="ListBullet"/>
      </w:pPr>
      <w:r>
        <w:t>concept_selections</w:t>
      </w:r>
    </w:p>
    <w:p>
      <w:pPr>
        <w:pStyle w:val="Heading2"/>
      </w:pPr>
      <w:r>
        <w:t>기획 변화</w:t>
      </w:r>
    </w:p>
    <w:p>
      <w:pPr>
        <w:pStyle w:val="ListBullet"/>
      </w:pPr>
      <w:r>
        <w:t>planning_change_proposals</w:t>
      </w:r>
    </w:p>
    <w:p>
      <w:pPr>
        <w:pStyle w:val="ListBullet"/>
      </w:pPr>
      <w:r>
        <w:t>planning_change_decisions</w:t>
      </w:r>
    </w:p>
    <w:p>
      <w:pPr>
        <w:pStyle w:val="ListBullet"/>
      </w:pPr>
      <w:r>
        <w:t>planning_snapshots</w:t>
      </w:r>
    </w:p>
    <w:p>
      <w:pPr>
        <w:pStyle w:val="ListBullet"/>
      </w:pPr>
      <w:r>
        <w:t>finalized_planning_snapshots</w:t>
      </w:r>
    </w:p>
    <w:p>
      <w:pPr>
        <w:pStyle w:val="Heading2"/>
      </w:pPr>
      <w:r>
        <w:t>외부 모듈</w:t>
      </w:r>
    </w:p>
    <w:p>
      <w:pPr>
        <w:pStyle w:val="ListBullet"/>
      </w:pPr>
      <w:r>
        <w:t>module_handoffs</w:t>
      </w:r>
    </w:p>
    <w:p>
      <w:pPr>
        <w:pStyle w:val="ListBullet"/>
      </w:pPr>
      <w:r>
        <w:t>module_runs</w:t>
      </w:r>
    </w:p>
    <w:p>
      <w:pPr>
        <w:pStyle w:val="ListBullet"/>
      </w:pPr>
      <w:r>
        <w:t>module_results</w:t>
      </w:r>
    </w:p>
    <w:p>
      <w:pPr>
        <w:pStyle w:val="ListBullet"/>
      </w:pPr>
      <w:r>
        <w:t>module_events</w:t>
      </w:r>
    </w:p>
    <w:p>
      <w:pPr>
        <w:pStyle w:val="Heading2"/>
      </w:pPr>
      <w:r>
        <w:t>마케팅</w:t>
      </w:r>
    </w:p>
    <w:p>
      <w:pPr>
        <w:pStyle w:val="ListBullet"/>
      </w:pPr>
      <w:r>
        <w:t>marketing_content_requests</w:t>
      </w:r>
    </w:p>
    <w:p>
      <w:pPr>
        <w:pStyle w:val="ListBullet"/>
      </w:pPr>
      <w:r>
        <w:t>marketing_contents</w:t>
      </w:r>
    </w:p>
    <w:p>
      <w:pPr>
        <w:pStyle w:val="ListBullet"/>
      </w:pPr>
      <w:r>
        <w:t>marketing_content_revisions</w:t>
      </w:r>
    </w:p>
    <w:p>
      <w:pPr>
        <w:pStyle w:val="ListBullet"/>
      </w:pPr>
      <w:r>
        <w:t>marketing_assets</w:t>
      </w:r>
    </w:p>
    <w:p>
      <w:pPr>
        <w:pStyle w:val="Heading2"/>
      </w:pPr>
      <w:r>
        <w:t>공통</w:t>
      </w:r>
    </w:p>
    <w:p>
      <w:pPr>
        <w:pStyle w:val="ListBullet"/>
      </w:pPr>
      <w:r>
        <w:t>task_runs</w:t>
      </w:r>
    </w:p>
    <w:p>
      <w:pPr>
        <w:pStyle w:val="ListBullet"/>
      </w:pPr>
      <w:r>
        <w:t>job_events</w:t>
      </w:r>
    </w:p>
    <w:p>
      <w:pPr>
        <w:pStyle w:val="ListBullet"/>
      </w:pPr>
      <w:r>
        <w:t>audit_events</w:t>
      </w:r>
    </w:p>
    <w:p>
      <w:pPr>
        <w:spacing w:before="40" w:after="40"/>
      </w:pPr>
      <w:r>
        <w:rPr>
          <w:color w:val="E2E8F0"/>
          <w:sz w:val="14"/>
        </w:rPr>
        <w:t>──────────────────────────────────────────────────────────────────────</w:t>
      </w:r>
    </w:p>
    <w:p>
      <w:pPr>
        <w:pStyle w:val="Heading1"/>
      </w:pPr>
      <w:r>
        <w:t>20. API 방향</w:t>
      </w:r>
    </w:p>
    <w:p>
      <w:r>
        <w:t xml:space="preserve">신규 API는 </w:t>
      </w:r>
      <w:r>
        <w:rPr>
          <w:rFonts w:ascii="Noto Sans Mono CJK KR" w:hAnsi="Noto Sans Mono CJK KR" w:eastAsia="Noto Sans Mono CJK KR"/>
          <w:color w:val="244F73"/>
          <w:sz w:val="18"/>
        </w:rPr>
        <w:t>/api/v3</w:t>
      </w:r>
      <w:r>
        <w:t xml:space="preserve">로 분리한다. 기존 </w:t>
      </w:r>
      <w:r>
        <w:rPr>
          <w:rFonts w:ascii="Noto Sans Mono CJK KR" w:hAnsi="Noto Sans Mono CJK KR" w:eastAsia="Noto Sans Mono CJK KR"/>
          <w:color w:val="244F73"/>
          <w:sz w:val="18"/>
        </w:rPr>
        <w:t>/api/v1</w:t>
      </w:r>
      <w:r>
        <w:t xml:space="preserve">, </w:t>
      </w:r>
      <w:r>
        <w:rPr>
          <w:rFonts w:ascii="Noto Sans Mono CJK KR" w:hAnsi="Noto Sans Mono CJK KR" w:eastAsia="Noto Sans Mono CJK KR"/>
          <w:color w:val="244F73"/>
          <w:sz w:val="18"/>
        </w:rPr>
        <w:t>/api/v2</w:t>
      </w:r>
      <w:r>
        <w:t>와 혼용하지 않는다.</w:t>
      </w:r>
    </w:p>
    <w:p>
      <w:pPr>
        <w:pStyle w:val="Heading2"/>
      </w:pPr>
      <w:r>
        <w:t>Idea Brief</w:t>
      </w:r>
    </w:p>
    <w:p>
      <w:pPr>
        <w:pStyle w:val="ListBullet"/>
      </w:pPr>
      <w:r>
        <w:t>`GET /api/v3/projects/{projectId}/idea-brief`</w:t>
      </w:r>
    </w:p>
    <w:p>
      <w:pPr>
        <w:pStyle w:val="ListBullet"/>
      </w:pPr>
      <w:r>
        <w:t>`POST /api/v3/projects/{projectId}/idea-brief/derive`</w:t>
      </w:r>
    </w:p>
    <w:p>
      <w:pPr>
        <w:pStyle w:val="ListBullet"/>
      </w:pPr>
      <w:r>
        <w:t>`PATCH /api/v3/projects/{projectId}/idea-brief/fields`</w:t>
      </w:r>
    </w:p>
    <w:p>
      <w:pPr>
        <w:pStyle w:val="ListBullet"/>
      </w:pPr>
      <w:r>
        <w:t>`POST /api/v3/projects/{projectId}/idea-brief/answers`</w:t>
      </w:r>
    </w:p>
    <w:p>
      <w:pPr>
        <w:pStyle w:val="ListBullet"/>
      </w:pPr>
      <w:r>
        <w:t>`POST /api/v3/projects/{projectId}/idea-brief/confirm`</w:t>
      </w:r>
    </w:p>
    <w:p>
      <w:pPr>
        <w:pStyle w:val="Heading2"/>
      </w:pPr>
      <w:r>
        <w:t>Concept Factory</w:t>
      </w:r>
    </w:p>
    <w:p>
      <w:pPr>
        <w:pStyle w:val="ListBullet"/>
      </w:pPr>
      <w:r>
        <w:t>`POST /api/v3/projects/{projectId}/concept-factory-runs`</w:t>
      </w:r>
    </w:p>
    <w:p>
      <w:pPr>
        <w:pStyle w:val="ListBullet"/>
      </w:pPr>
      <w:r>
        <w:t>`GET /api/v3/projects/{projectId}/concept-factory-runs/current`</w:t>
      </w:r>
    </w:p>
    <w:p>
      <w:pPr>
        <w:pStyle w:val="ListBullet"/>
      </w:pPr>
      <w:r>
        <w:t>`GET /api/v3/projects/{projectId}/concept-factory-runs/{runId}`</w:t>
      </w:r>
    </w:p>
    <w:p>
      <w:pPr>
        <w:pStyle w:val="ListBullet"/>
      </w:pPr>
      <w:r>
        <w:t>`GET /api/v3/projects/{projectId}/concept-factory-runs/{runId}/slots`</w:t>
      </w:r>
    </w:p>
    <w:p>
      <w:pPr>
        <w:pStyle w:val="ListBullet"/>
      </w:pPr>
      <w:r>
        <w:t>`POST /api/v3/projects/{projectId}/concept-factory-runs/{runId}/resume`</w:t>
      </w:r>
    </w:p>
    <w:p>
      <w:pPr>
        <w:pStyle w:val="ListBullet"/>
      </w:pPr>
      <w:r>
        <w:t>`POST /api/v3/projects/{projectId}/concept-factory-runs/{runId}/retry`</w:t>
      </w:r>
    </w:p>
    <w:p>
      <w:pPr>
        <w:pStyle w:val="ListBullet"/>
      </w:pPr>
      <w:r>
        <w:t>`GET /api/v3/projects/{projectId}/concepts`</w:t>
      </w:r>
    </w:p>
    <w:p>
      <w:pPr>
        <w:pStyle w:val="Heading2"/>
      </w:pPr>
      <w:r>
        <w:t>Selection·Planning·Modules·Marketing</w:t>
      </w:r>
    </w:p>
    <w:p>
      <w:r>
        <w:t>세부 API는 계약 문서에서 고정한다.</w:t>
      </w:r>
    </w:p>
    <w:p>
      <w:pPr>
        <w:spacing w:before="40" w:after="40"/>
      </w:pPr>
      <w:r>
        <w:rPr>
          <w:color w:val="E2E8F0"/>
          <w:sz w:val="14"/>
        </w:rPr>
        <w:t>──────────────────────────────────────────────────────────────────────</w:t>
      </w:r>
    </w:p>
    <w:p>
      <w:pPr>
        <w:pStyle w:val="Heading1"/>
      </w:pPr>
      <w:r>
        <w:t>21. UI 디자인 시스템</w:t>
      </w:r>
    </w:p>
    <w:p>
      <w:pPr>
        <w:pStyle w:val="Heading2"/>
      </w:pPr>
      <w:r>
        <w:t>시각 방향</w:t>
      </w:r>
    </w:p>
    <w:p>
      <w:pPr>
        <w:pStyle w:val="ListBullet"/>
      </w:pPr>
      <w:r>
        <w:t>밝은 Neutral 기반</w:t>
      </w:r>
    </w:p>
    <w:p>
      <w:pPr>
        <w:pStyle w:val="ListBullet"/>
      </w:pPr>
      <w:r>
        <w:t>넓은 진한 색 면적 최소화</w:t>
      </w:r>
    </w:p>
    <w:p>
      <w:pPr>
        <w:pStyle w:val="ListBullet"/>
      </w:pPr>
      <w:r>
        <w:t>Primary Color는 주요 Action 중심</w:t>
      </w:r>
    </w:p>
    <w:p>
      <w:pPr>
        <w:pStyle w:val="ListBullet"/>
      </w:pPr>
      <w:r>
        <w:t>상태는 색상·Icon·문구 병행</w:t>
      </w:r>
    </w:p>
    <w:p>
      <w:pPr>
        <w:pStyle w:val="ListBullet"/>
      </w:pPr>
      <w:r>
        <w:t>긴 정보는 Progressive Disclosure</w:t>
      </w:r>
    </w:p>
    <w:p>
      <w:pPr>
        <w:pStyle w:val="ListBullet"/>
      </w:pPr>
      <w:r>
        <w:t>인쇄·캡처에서도 번지지 않는 대비</w:t>
      </w:r>
    </w:p>
    <w:p>
      <w:pPr>
        <w:pStyle w:val="Heading2"/>
      </w:pPr>
      <w:r>
        <w:t>Typography</w:t>
      </w:r>
    </w:p>
    <w:p>
      <w:pPr>
        <w:pStyle w:val="ListBullet"/>
      </w:pPr>
      <w:r>
        <w:t>프로젝트 제목: 24~28px</w:t>
      </w:r>
    </w:p>
    <w:p>
      <w:pPr>
        <w:pStyle w:val="ListBullet"/>
      </w:pPr>
      <w:r>
        <w:t>현재 단계: 18~20px</w:t>
      </w:r>
    </w:p>
    <w:p>
      <w:pPr>
        <w:pStyle w:val="ListBullet"/>
      </w:pPr>
      <w:r>
        <w:t>Section: 15~16px</w:t>
      </w:r>
    </w:p>
    <w:p>
      <w:pPr>
        <w:pStyle w:val="ListBullet"/>
      </w:pPr>
      <w:r>
        <w:t>Card 제목: 14~15px</w:t>
      </w:r>
    </w:p>
    <w:p>
      <w:pPr>
        <w:pStyle w:val="ListBullet"/>
      </w:pPr>
      <w:r>
        <w:t>본문: 13~14px</w:t>
      </w:r>
    </w:p>
    <w:p>
      <w:pPr>
        <w:pStyle w:val="ListBullet"/>
      </w:pPr>
      <w:r>
        <w:t>Helper·Metadata: 11.5~12.5px</w:t>
      </w:r>
    </w:p>
    <w:p>
      <w:pPr>
        <w:pStyle w:val="Heading2"/>
      </w:pPr>
      <w:r>
        <w:t>반응형</w:t>
      </w:r>
    </w:p>
    <w:p>
      <w:pPr>
        <w:pStyle w:val="ListBullet"/>
      </w:pPr>
      <w:r>
        <w:t>Desktop: Sidebar 240px, Workboard 3+2, Marketing 3열</w:t>
      </w:r>
    </w:p>
    <w:p>
      <w:pPr>
        <w:pStyle w:val="ListBullet"/>
      </w:pPr>
      <w:r>
        <w:t>Tablet: Workboard 2열, 설정 Drawer</w:t>
      </w:r>
    </w:p>
    <w:p>
      <w:pPr>
        <w:pStyle w:val="ListBullet"/>
      </w:pPr>
      <w:r>
        <w:t>Mobile: 단일 열, 현재 단계 Selector, Sticky Primary Action, 세로 비교 Card</w:t>
      </w:r>
    </w:p>
    <w:p>
      <w:pPr>
        <w:pStyle w:val="Heading2"/>
      </w:pPr>
      <w:r>
        <w:t>접근성</w:t>
      </w:r>
    </w:p>
    <w:p>
      <w:r>
        <w:t>키보드, Focus, aria-live, alert, accordion, 색상 외 문구, 44px Touch Target, Reduced Motion, Modal Focus Trap, Screen Reader Label을 필수 적용한다.</w:t>
      </w:r>
    </w:p>
    <w:p>
      <w:pPr>
        <w:spacing w:before="40" w:after="40"/>
      </w:pPr>
      <w:r>
        <w:rPr>
          <w:color w:val="E2E8F0"/>
          <w:sz w:val="14"/>
        </w:rPr>
        <w:t>──────────────────────────────────────────────────────────────────────</w:t>
      </w:r>
    </w:p>
    <w:p>
      <w:pPr>
        <w:pStyle w:val="Heading1"/>
      </w:pPr>
      <w:r>
        <w:t>22. 현재 저장소 정리 원칙</w:t>
      </w:r>
    </w:p>
    <w:p>
      <w:pPr>
        <w:pStyle w:val="Heading2"/>
      </w:pPr>
      <w:r>
        <w:t>22.1 문서</w:t>
      </w:r>
    </w:p>
    <w:p>
      <w:r/>
      <w:r>
        <w:rPr>
          <w:rFonts w:ascii="Noto Sans Mono CJK KR" w:hAnsi="Noto Sans Mono CJK KR" w:eastAsia="Noto Sans Mono CJK KR"/>
          <w:color w:val="244F73"/>
          <w:sz w:val="18"/>
        </w:rPr>
        <w:t>docs/redesign/**</w:t>
      </w:r>
      <w:r>
        <w:t xml:space="preserve"> 전체는 </w:t>
      </w:r>
      <w:r>
        <w:rPr>
          <w:rFonts w:ascii="Noto Sans Mono CJK KR" w:hAnsi="Noto Sans Mono CJK KR" w:eastAsia="Noto Sans Mono CJK KR"/>
          <w:color w:val="244F73"/>
          <w:sz w:val="18"/>
        </w:rPr>
        <w:t>docs/archive/conversational-workspace/**</w:t>
      </w:r>
      <w:r>
        <w:t xml:space="preserve">로 이동한다. 신규 구현의 정본은 </w:t>
      </w:r>
      <w:r>
        <w:rPr>
          <w:rFonts w:ascii="Noto Sans Mono CJK KR" w:hAnsi="Noto Sans Mono CJK KR" w:eastAsia="Noto Sans Mono CJK KR"/>
          <w:color w:val="244F73"/>
          <w:sz w:val="18"/>
        </w:rPr>
        <w:t>docs/rebuild/**</w:t>
      </w:r>
      <w:r>
        <w:t>다.</w:t>
      </w:r>
    </w:p>
    <w:p>
      <w:r>
        <w:t xml:space="preserve">현재 내부 AI v1 계약과 Fixture는 새 API·외부 Handoff가 완료될 때까지 유지하되, 신규 구현에서 참조하지 않는다. Cutover 후 </w:t>
      </w:r>
      <w:r>
        <w:rPr>
          <w:rFonts w:ascii="Noto Sans Mono CJK KR" w:hAnsi="Noto Sans Mono CJK KR" w:eastAsia="Noto Sans Mono CJK KR"/>
          <w:color w:val="244F73"/>
          <w:sz w:val="18"/>
        </w:rPr>
        <w:t>docs/archive/contracts/internal-ai-v1/**</w:t>
      </w:r>
      <w:r>
        <w:t>로 이동한다.</w:t>
      </w:r>
    </w:p>
    <w:p>
      <w:pPr>
        <w:pStyle w:val="Heading2"/>
      </w:pPr>
      <w:r>
        <w:t>22.2 Frontend</w:t>
      </w:r>
    </w:p>
    <w:p>
      <w:r>
        <w:t>즉시 교체:</w:t>
      </w:r>
    </w:p>
    <w:p>
      <w:pPr>
        <w:pStyle w:val="ListBullet"/>
      </w:pPr>
      <w:r>
        <w:t>`frontEnd/src/features/projects/routing/projectRoutes.js`</w:t>
      </w:r>
    </w:p>
    <w:p>
      <w:pPr>
        <w:pStyle w:val="ListBullet"/>
      </w:pPr>
      <w:r>
        <w:t>`frontEnd/src/features/projects/model/projectWorkflowModel.js`</w:t>
      </w:r>
    </w:p>
    <w:p>
      <w:pPr>
        <w:pStyle w:val="ListBullet"/>
      </w:pPr>
      <w:r>
        <w:t>기존 Journey Navigation·Stepper</w:t>
      </w:r>
    </w:p>
    <w:p>
      <w:r>
        <w:t>단계별 제거:</w:t>
      </w:r>
    </w:p>
    <w:p>
      <w:pPr>
        <w:pStyle w:val="ListBullet"/>
      </w:pPr>
      <w:r>
        <w:t>Conversational Idea UI</w:t>
      </w:r>
    </w:p>
    <w:p>
      <w:pPr>
        <w:pStyle w:val="ListBullet"/>
      </w:pPr>
      <w:r>
        <w:t>3 Concept Workboard</w:t>
      </w:r>
    </w:p>
    <w:p>
      <w:pPr>
        <w:pStyle w:val="ListBullet"/>
      </w:pPr>
      <w:r>
        <w:t>Legacy Concept Journey UI</w:t>
      </w:r>
    </w:p>
    <w:p>
      <w:pPr>
        <w:pStyle w:val="ListBullet"/>
      </w:pPr>
      <w:r>
        <w:t>Validation·Persona·Interview·Market Response UI</w:t>
      </w:r>
    </w:p>
    <w:p>
      <w:pPr>
        <w:pStyle w:val="ListBullet"/>
      </w:pPr>
      <w:r>
        <w:t>기존 Financial UI</w:t>
      </w:r>
    </w:p>
    <w:p>
      <w:pPr>
        <w:pStyle w:val="ListBullet"/>
      </w:pPr>
      <w:r>
        <w:t>기존 Marketing Workspace</w:t>
      </w:r>
    </w:p>
    <w:p>
      <w:pPr>
        <w:pStyle w:val="ListBullet"/>
      </w:pPr>
      <w:r>
        <w:t>Final Report Journey</w:t>
      </w:r>
    </w:p>
    <w:p>
      <w:r>
        <w:t xml:space="preserve">새 구현은 </w:t>
      </w:r>
      <w:r>
        <w:rPr>
          <w:rFonts w:ascii="Noto Sans Mono CJK KR" w:hAnsi="Noto Sans Mono CJK KR" w:eastAsia="Noto Sans Mono CJK KR"/>
          <w:color w:val="244F73"/>
          <w:sz w:val="18"/>
        </w:rPr>
        <w:t>frontEnd/src/features/idea-intake</w:t>
      </w:r>
      <w:r>
        <w:t xml:space="preserve">, </w:t>
      </w:r>
      <w:r>
        <w:rPr>
          <w:rFonts w:ascii="Noto Sans Mono CJK KR" w:hAnsi="Noto Sans Mono CJK KR" w:eastAsia="Noto Sans Mono CJK KR"/>
          <w:color w:val="244F73"/>
          <w:sz w:val="18"/>
        </w:rPr>
        <w:t>concept-factory</w:t>
      </w:r>
      <w:r>
        <w:t xml:space="preserve">, </w:t>
      </w:r>
      <w:r>
        <w:rPr>
          <w:rFonts w:ascii="Noto Sans Mono CJK KR" w:hAnsi="Noto Sans Mono CJK KR" w:eastAsia="Noto Sans Mono CJK KR"/>
          <w:color w:val="244F73"/>
          <w:sz w:val="18"/>
        </w:rPr>
        <w:t>concept-selection</w:t>
      </w:r>
      <w:r>
        <w:t xml:space="preserve">, </w:t>
      </w:r>
      <w:r>
        <w:rPr>
          <w:rFonts w:ascii="Noto Sans Mono CJK KR" w:hAnsi="Noto Sans Mono CJK KR" w:eastAsia="Noto Sans Mono CJK KR"/>
          <w:color w:val="244F73"/>
          <w:sz w:val="18"/>
        </w:rPr>
        <w:t>market-integration</w:t>
      </w:r>
      <w:r>
        <w:t xml:space="preserve">, </w:t>
      </w:r>
      <w:r>
        <w:rPr>
          <w:rFonts w:ascii="Noto Sans Mono CJK KR" w:hAnsi="Noto Sans Mono CJK KR" w:eastAsia="Noto Sans Mono CJK KR"/>
          <w:color w:val="244F73"/>
          <w:sz w:val="18"/>
        </w:rPr>
        <w:t>planning-revision</w:t>
      </w:r>
      <w:r>
        <w:t xml:space="preserve">, </w:t>
      </w:r>
      <w:r>
        <w:rPr>
          <w:rFonts w:ascii="Noto Sans Mono CJK KR" w:hAnsi="Noto Sans Mono CJK KR" w:eastAsia="Noto Sans Mono CJK KR"/>
          <w:color w:val="244F73"/>
          <w:sz w:val="18"/>
        </w:rPr>
        <w:t>business-persona-integration</w:t>
      </w:r>
      <w:r>
        <w:t xml:space="preserve">, </w:t>
      </w:r>
      <w:r>
        <w:rPr>
          <w:rFonts w:ascii="Noto Sans Mono CJK KR" w:hAnsi="Noto Sans Mono CJK KR" w:eastAsia="Noto Sans Mono CJK KR"/>
          <w:color w:val="244F73"/>
          <w:sz w:val="18"/>
        </w:rPr>
        <w:t>marketing-content</w:t>
      </w:r>
      <w:r>
        <w:t xml:space="preserve">, </w:t>
      </w:r>
      <w:r>
        <w:rPr>
          <w:rFonts w:ascii="Noto Sans Mono CJK KR" w:hAnsi="Noto Sans Mono CJK KR" w:eastAsia="Noto Sans Mono CJK KR"/>
          <w:color w:val="244F73"/>
          <w:sz w:val="18"/>
        </w:rPr>
        <w:t>job-center</w:t>
      </w:r>
      <w:r>
        <w:t>에 둔다.</w:t>
      </w:r>
    </w:p>
    <w:p>
      <w:pPr>
        <w:pStyle w:val="Heading2"/>
      </w:pPr>
      <w:r>
        <w:t>22.3 Backend</w:t>
      </w:r>
    </w:p>
    <w:p>
      <w:r>
        <w:t>유지:</w:t>
      </w:r>
    </w:p>
    <w:p>
      <w:pPr>
        <w:pStyle w:val="ListBullet"/>
      </w:pPr>
      <w:r>
        <w:t>auth, project, taskrun, jobevent, audit, file storage</w:t>
      </w:r>
    </w:p>
    <w:p>
      <w:r>
        <w:t>신규:</w:t>
      </w:r>
    </w:p>
    <w:p>
      <w:pPr>
        <w:pStyle w:val="ListBullet"/>
      </w:pPr>
      <w:r>
        <w:t>`backend/.../pipeline/idea`</w:t>
      </w:r>
    </w:p>
    <w:p>
      <w:pPr>
        <w:pStyle w:val="ListBullet"/>
      </w:pPr>
      <w:r>
        <w:t>`pipeline/concept`</w:t>
      </w:r>
    </w:p>
    <w:p>
      <w:pPr>
        <w:pStyle w:val="ListBullet"/>
      </w:pPr>
      <w:r>
        <w:t>`pipeline/legal`</w:t>
      </w:r>
    </w:p>
    <w:p>
      <w:pPr>
        <w:pStyle w:val="ListBullet"/>
      </w:pPr>
      <w:r>
        <w:t>`pipeline/selection`</w:t>
      </w:r>
    </w:p>
    <w:p>
      <w:pPr>
        <w:pStyle w:val="ListBullet"/>
      </w:pPr>
      <w:r>
        <w:t>`pipeline/planning`</w:t>
      </w:r>
    </w:p>
    <w:p>
      <w:pPr>
        <w:pStyle w:val="ListBullet"/>
      </w:pPr>
      <w:r>
        <w:t>`pipeline/integration`</w:t>
      </w:r>
    </w:p>
    <w:p>
      <w:pPr>
        <w:pStyle w:val="ListBullet"/>
      </w:pPr>
      <w:r>
        <w:t>`pipeline/marketing`</w:t>
      </w:r>
    </w:p>
    <w:p>
      <w:r>
        <w:t xml:space="preserve">기존 </w:t>
      </w:r>
      <w:r>
        <w:rPr>
          <w:rFonts w:ascii="Noto Sans Mono CJK KR" w:hAnsi="Noto Sans Mono CJK KR" w:eastAsia="Noto Sans Mono CJK KR"/>
          <w:color w:val="244F73"/>
          <w:sz w:val="18"/>
        </w:rPr>
        <w:t>journey</w:t>
      </w:r>
      <w:r>
        <w:t xml:space="preserve">, </w:t>
      </w:r>
      <w:r>
        <w:rPr>
          <w:rFonts w:ascii="Noto Sans Mono CJK KR" w:hAnsi="Noto Sans Mono CJK KR" w:eastAsia="Noto Sans Mono CJK KR"/>
          <w:color w:val="244F73"/>
          <w:sz w:val="18"/>
        </w:rPr>
        <w:t>validation</w:t>
      </w:r>
      <w:r>
        <w:t>, legacy financial·marketing service는 신규 코드에서 import하지 않는다. 새 대체 기능이 완료되는 단계마다 삭제한다.</w:t>
      </w:r>
    </w:p>
    <w:p>
      <w:pPr>
        <w:pStyle w:val="Heading2"/>
      </w:pPr>
      <w:r>
        <w:t>22.4 AI</w:t>
      </w:r>
    </w:p>
    <w:p>
      <w:r>
        <w:t>Provider Adapter는 유지하되 Provider Output Schema 검증과 Smoke Gate를 표준화한다.</w:t>
      </w:r>
    </w:p>
    <w:p>
      <w:r>
        <w:t>새 Task Package:</w:t>
      </w:r>
    </w:p>
    <w:p>
      <w:pPr>
        <w:pStyle w:val="ListBullet"/>
      </w:pPr>
      <w:r>
        <w:t>idea_brief</w:t>
      </w:r>
    </w:p>
    <w:p>
      <w:pPr>
        <w:pStyle w:val="ListBullet"/>
      </w:pPr>
      <w:r>
        <w:t>concept_candidate</w:t>
      </w:r>
    </w:p>
    <w:p>
      <w:pPr>
        <w:pStyle w:val="ListBullet"/>
      </w:pPr>
      <w:r>
        <w:t>concept_legal_review</w:t>
      </w:r>
    </w:p>
    <w:p>
      <w:pPr>
        <w:pStyle w:val="ListBullet"/>
      </w:pPr>
      <w:r>
        <w:t>concept_redesign</w:t>
      </w:r>
    </w:p>
    <w:p>
      <w:pPr>
        <w:pStyle w:val="ListBullet"/>
      </w:pPr>
      <w:r>
        <w:t>marketing_content</w:t>
      </w:r>
    </w:p>
    <w:p>
      <w:r>
        <w:t xml:space="preserve">기존 Journey Prompt는 archive 후 신규 코드에서 참조하지 않는다. AIdev의 </w:t>
      </w:r>
      <w:r>
        <w:rPr>
          <w:rFonts w:ascii="Noto Sans Mono CJK KR" w:hAnsi="Noto Sans Mono CJK KR" w:eastAsia="Noto Sans Mono CJK KR"/>
          <w:color w:val="244F73"/>
          <w:sz w:val="18"/>
        </w:rPr>
        <w:t>marketing_generation</w:t>
      </w:r>
      <w:r>
        <w:t>만 선별 이식한다.</w:t>
      </w:r>
    </w:p>
    <w:p>
      <w:pPr>
        <w:pStyle w:val="Heading2"/>
      </w:pPr>
      <w:r>
        <w:t>22.5 DB</w:t>
      </w:r>
    </w:p>
    <w:p>
      <w:r>
        <w:t>보존 데이터가 없으므로 기존 개발 DB Volume을 삭제하고 새 Baseline Migration으로 시작한다. User, Auth, Project, File, Audit, TaskRun, JobEvent는 보존하고 나머지는 새 Pipeline 기준으로 재정의한다.</w:t>
      </w:r>
    </w:p>
    <w:p>
      <w:pPr>
        <w:spacing w:before="40" w:after="40"/>
      </w:pPr>
      <w:r>
        <w:rPr>
          <w:color w:val="E2E8F0"/>
          <w:sz w:val="14"/>
        </w:rPr>
        <w:t>──────────────────────────────────────────────────────────────────────</w:t>
      </w:r>
    </w:p>
    <w:p>
      <w:pPr>
        <w:pStyle w:val="Heading1"/>
      </w:pPr>
      <w:r>
        <w:t>23. Hard Cutover 원칙</w:t>
      </w:r>
    </w:p>
    <w:p>
      <w:r>
        <w:t>이전 기능이 새 UI에 보이는 상태로 장기간 공존하지 않는다.</w:t>
      </w:r>
    </w:p>
    <w:p>
      <w:pPr>
        <w:pStyle w:val="ListBullet"/>
      </w:pPr>
      <w:r>
        <w:t>R1에서 기존 Route와 Navigation을 먼저 끊는다.</w:t>
      </w:r>
    </w:p>
    <w:p>
      <w:pPr>
        <w:pStyle w:val="ListBullet"/>
      </w:pPr>
      <w:r>
        <w:t>각 신규 기능이 완성되는 즉시 대응 Legacy 기능을 삭제한다.</w:t>
      </w:r>
    </w:p>
    <w:p>
      <w:pPr>
        <w:pStyle w:val="ListBullet"/>
      </w:pPr>
      <w:r>
        <w:t>Legacy 코드는 신규 Package에서 import하지 않는다.</w:t>
      </w:r>
    </w:p>
    <w:p>
      <w:pPr>
        <w:pStyle w:val="ListBullet"/>
      </w:pPr>
      <w:r>
        <w:t>Legacy Controller는 신규 Route에 등록하지 않는다.</w:t>
      </w:r>
    </w:p>
    <w:p>
      <w:pPr>
        <w:pStyle w:val="ListBullet"/>
      </w:pPr>
      <w:r>
        <w:t>Legacy Table은 신규 FK의 대상이 되지 않는다.</w:t>
      </w:r>
    </w:p>
    <w:p>
      <w:pPr>
        <w:pStyle w:val="ListBullet"/>
      </w:pPr>
      <w:r>
        <w:t>참조 목적은 Git History와 `docs/archive`로 해결한다.</w:t>
      </w:r>
    </w:p>
    <w:p>
      <w:pPr>
        <w:spacing w:before="40" w:after="40"/>
      </w:pPr>
      <w:r>
        <w:rPr>
          <w:color w:val="E2E8F0"/>
          <w:sz w:val="14"/>
        </w:rPr>
        <w:t>──────────────────────────────────────────────────────────────────────</w:t>
      </w:r>
    </w:p>
    <w:p>
      <w:pPr>
        <w:pStyle w:val="Heading1"/>
      </w:pPr>
      <w:r>
        <w:t>24. 재구축 단계</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tcMar>
              <w:top w:w="80" w:type="dxa"/>
              <w:start w:w="90" w:type="dxa"/>
              <w:bottom w:w="80" w:type="dxa"/>
              <w:end w:w="90" w:type="dxa"/>
            </w:tcMar>
            <w:vAlign w:val="center"/>
            <w:shd w:fill="DCE9F3"/>
          </w:tcPr>
          <w:p>
            <w:pPr>
              <w:pStyle w:val="TableText"/>
            </w:pPr>
            <w:r>
              <w:rPr>
                <w:b/>
              </w:rPr>
              <w:t>단계</w:t>
            </w:r>
          </w:p>
        </w:tc>
        <w:tc>
          <w:tcPr>
            <w:tcW w:type="dxa" w:w="3389"/>
            <w:tcMar>
              <w:top w:w="80" w:type="dxa"/>
              <w:start w:w="90" w:type="dxa"/>
              <w:bottom w:w="80" w:type="dxa"/>
              <w:end w:w="90" w:type="dxa"/>
            </w:tcMar>
            <w:vAlign w:val="center"/>
            <w:shd w:fill="DCE9F3"/>
          </w:tcPr>
          <w:p>
            <w:pPr>
              <w:pStyle w:val="TableText"/>
            </w:pPr>
            <w:r>
              <w:rPr>
                <w:b/>
              </w:rPr>
              <w:t>범위</w:t>
            </w:r>
          </w:p>
        </w:tc>
        <w:tc>
          <w:tcPr>
            <w:tcW w:type="dxa" w:w="3389"/>
            <w:tcMar>
              <w:top w:w="80" w:type="dxa"/>
              <w:start w:w="90" w:type="dxa"/>
              <w:bottom w:w="80" w:type="dxa"/>
              <w:end w:w="90" w:type="dxa"/>
            </w:tcMar>
            <w:vAlign w:val="center"/>
            <w:shd w:fill="DCE9F3"/>
          </w:tcPr>
          <w:p>
            <w:pPr>
              <w:pStyle w:val="TableText"/>
            </w:pPr>
            <w:r>
              <w:rPr>
                <w:b/>
              </w:rPr>
              <w:t>핵심 완료 Gate</w:t>
            </w:r>
          </w:p>
        </w:tc>
      </w:tr>
      <w:tr>
        <w:tc>
          <w:tcPr>
            <w:tcW w:type="dxa" w:w="3389"/>
            <w:tcMar>
              <w:top w:w="80" w:type="dxa"/>
              <w:start w:w="90" w:type="dxa"/>
              <w:bottom w:w="80" w:type="dxa"/>
              <w:end w:w="90" w:type="dxa"/>
            </w:tcMar>
            <w:vAlign w:val="center"/>
          </w:tcPr>
          <w:p>
            <w:pPr>
              <w:pStyle w:val="TableText"/>
            </w:pPr>
            <w:r>
              <w:rPr>
                <w:b w:val="0"/>
              </w:rPr>
              <w:t>R0</w:t>
            </w:r>
          </w:p>
        </w:tc>
        <w:tc>
          <w:tcPr>
            <w:tcW w:type="dxa" w:w="3389"/>
            <w:tcMar>
              <w:top w:w="80" w:type="dxa"/>
              <w:start w:w="90" w:type="dxa"/>
              <w:bottom w:w="80" w:type="dxa"/>
              <w:end w:w="90" w:type="dxa"/>
            </w:tcMar>
            <w:vAlign w:val="center"/>
          </w:tcPr>
          <w:p>
            <w:pPr>
              <w:pStyle w:val="TableText"/>
            </w:pPr>
            <w:r>
              <w:rPr>
                <w:b w:val="0"/>
              </w:rPr>
              <w:t>문서·계약·정리 기준</w:t>
            </w:r>
          </w:p>
        </w:tc>
        <w:tc>
          <w:tcPr>
            <w:tcW w:type="dxa" w:w="3389"/>
            <w:tcMar>
              <w:top w:w="80" w:type="dxa"/>
              <w:start w:w="90" w:type="dxa"/>
              <w:bottom w:w="80" w:type="dxa"/>
              <w:end w:w="90" w:type="dxa"/>
            </w:tcMar>
            <w:vAlign w:val="center"/>
          </w:tcPr>
          <w:p>
            <w:pPr>
              <w:pStyle w:val="TableText"/>
            </w:pPr>
            <w:r>
              <w:rPr>
                <w:b w:val="0"/>
              </w:rPr>
              <w:t>문서 승인, 파일 작업 Manifest 확정</w:t>
            </w:r>
          </w:p>
        </w:tc>
      </w:tr>
      <w:tr>
        <w:tc>
          <w:tcPr>
            <w:tcW w:type="dxa" w:w="3389"/>
            <w:tcMar>
              <w:top w:w="80" w:type="dxa"/>
              <w:start w:w="90" w:type="dxa"/>
              <w:bottom w:w="80" w:type="dxa"/>
              <w:end w:w="90" w:type="dxa"/>
            </w:tcMar>
            <w:vAlign w:val="center"/>
          </w:tcPr>
          <w:p>
            <w:pPr>
              <w:pStyle w:val="TableText"/>
            </w:pPr>
            <w:r>
              <w:rPr>
                <w:b w:val="0"/>
              </w:rPr>
              <w:t>R1</w:t>
            </w:r>
          </w:p>
        </w:tc>
        <w:tc>
          <w:tcPr>
            <w:tcW w:type="dxa" w:w="3389"/>
            <w:tcMar>
              <w:top w:w="80" w:type="dxa"/>
              <w:start w:w="90" w:type="dxa"/>
              <w:bottom w:w="80" w:type="dxa"/>
              <w:end w:w="90" w:type="dxa"/>
            </w:tcMar>
            <w:vAlign w:val="center"/>
          </w:tcPr>
          <w:p>
            <w:pPr>
              <w:pStyle w:val="TableText"/>
            </w:pPr>
            <w:r>
              <w:rPr>
                <w:b w:val="0"/>
              </w:rPr>
              <w:t>Hard Cutover Foundation</w:t>
            </w:r>
          </w:p>
        </w:tc>
        <w:tc>
          <w:tcPr>
            <w:tcW w:type="dxa" w:w="3389"/>
            <w:tcMar>
              <w:top w:w="80" w:type="dxa"/>
              <w:start w:w="90" w:type="dxa"/>
              <w:bottom w:w="80" w:type="dxa"/>
              <w:end w:w="90" w:type="dxa"/>
            </w:tcMar>
            <w:vAlign w:val="center"/>
          </w:tcPr>
          <w:p>
            <w:pPr>
              <w:pStyle w:val="TableText"/>
            </w:pPr>
            <w:r>
              <w:rPr>
                <w:b w:val="0"/>
              </w:rPr>
              <w:t>새 Shell·Route·모듈 상태·새 DB Baseline</w:t>
            </w:r>
          </w:p>
        </w:tc>
      </w:tr>
      <w:tr>
        <w:tc>
          <w:tcPr>
            <w:tcW w:type="dxa" w:w="3389"/>
            <w:tcMar>
              <w:top w:w="80" w:type="dxa"/>
              <w:start w:w="90" w:type="dxa"/>
              <w:bottom w:w="80" w:type="dxa"/>
              <w:end w:w="90" w:type="dxa"/>
            </w:tcMar>
            <w:vAlign w:val="center"/>
          </w:tcPr>
          <w:p>
            <w:pPr>
              <w:pStyle w:val="TableText"/>
            </w:pPr>
            <w:r>
              <w:rPr>
                <w:b w:val="0"/>
              </w:rPr>
              <w:t>R2</w:t>
            </w:r>
          </w:p>
        </w:tc>
        <w:tc>
          <w:tcPr>
            <w:tcW w:type="dxa" w:w="3389"/>
            <w:tcMar>
              <w:top w:w="80" w:type="dxa"/>
              <w:start w:w="90" w:type="dxa"/>
              <w:bottom w:w="80" w:type="dxa"/>
              <w:end w:w="90" w:type="dxa"/>
            </w:tcMar>
            <w:vAlign w:val="center"/>
          </w:tcPr>
          <w:p>
            <w:pPr>
              <w:pStyle w:val="TableText"/>
            </w:pPr>
            <w:r>
              <w:rPr>
                <w:b w:val="0"/>
              </w:rPr>
              <w:t>Idea Brief</w:t>
            </w:r>
          </w:p>
        </w:tc>
        <w:tc>
          <w:tcPr>
            <w:tcW w:type="dxa" w:w="3389"/>
            <w:tcMar>
              <w:top w:w="80" w:type="dxa"/>
              <w:start w:w="90" w:type="dxa"/>
              <w:bottom w:w="80" w:type="dxa"/>
              <w:end w:w="90" w:type="dxa"/>
            </w:tcMar>
            <w:vAlign w:val="center"/>
          </w:tcPr>
          <w:p>
            <w:pPr>
              <w:pStyle w:val="TableText"/>
            </w:pPr>
            <w:r>
              <w:rPr>
                <w:b w:val="0"/>
              </w:rPr>
              <w:t>입력→질문→Brief 확정 E2E</w:t>
            </w:r>
          </w:p>
        </w:tc>
      </w:tr>
      <w:tr>
        <w:tc>
          <w:tcPr>
            <w:tcW w:type="dxa" w:w="3389"/>
            <w:tcMar>
              <w:top w:w="80" w:type="dxa"/>
              <w:start w:w="90" w:type="dxa"/>
              <w:bottom w:w="80" w:type="dxa"/>
              <w:end w:w="90" w:type="dxa"/>
            </w:tcMar>
            <w:vAlign w:val="center"/>
          </w:tcPr>
          <w:p>
            <w:pPr>
              <w:pStyle w:val="TableText"/>
            </w:pPr>
            <w:r>
              <w:rPr>
                <w:b w:val="0"/>
              </w:rPr>
              <w:t>R3</w:t>
            </w:r>
          </w:p>
        </w:tc>
        <w:tc>
          <w:tcPr>
            <w:tcW w:type="dxa" w:w="3389"/>
            <w:tcMar>
              <w:top w:w="80" w:type="dxa"/>
              <w:start w:w="90" w:type="dxa"/>
              <w:bottom w:w="80" w:type="dxa"/>
              <w:end w:w="90" w:type="dxa"/>
            </w:tcMar>
            <w:vAlign w:val="center"/>
          </w:tcPr>
          <w:p>
            <w:pPr>
              <w:pStyle w:val="TableText"/>
            </w:pPr>
            <w:r>
              <w:rPr>
                <w:b w:val="0"/>
              </w:rPr>
              <w:t>5 Concept Factory</w:t>
            </w:r>
          </w:p>
        </w:tc>
        <w:tc>
          <w:tcPr>
            <w:tcW w:type="dxa" w:w="3389"/>
            <w:tcMar>
              <w:top w:w="80" w:type="dxa"/>
              <w:start w:w="90" w:type="dxa"/>
              <w:bottom w:w="80" w:type="dxa"/>
              <w:end w:w="90" w:type="dxa"/>
            </w:tcMar>
            <w:vAlign w:val="center"/>
          </w:tcPr>
          <w:p>
            <w:pPr>
              <w:pStyle w:val="TableText"/>
            </w:pPr>
            <w:r>
              <w:rPr>
                <w:b w:val="0"/>
              </w:rPr>
              <w:t>5 Slot·법률 Loop·5개 동시 공개</w:t>
            </w:r>
          </w:p>
        </w:tc>
      </w:tr>
      <w:tr>
        <w:tc>
          <w:tcPr>
            <w:tcW w:type="dxa" w:w="3389"/>
            <w:tcMar>
              <w:top w:w="80" w:type="dxa"/>
              <w:start w:w="90" w:type="dxa"/>
              <w:bottom w:w="80" w:type="dxa"/>
              <w:end w:w="90" w:type="dxa"/>
            </w:tcMar>
            <w:vAlign w:val="center"/>
          </w:tcPr>
          <w:p>
            <w:pPr>
              <w:pStyle w:val="TableText"/>
            </w:pPr>
            <w:r>
              <w:rPr>
                <w:b w:val="0"/>
              </w:rPr>
              <w:t>R4</w:t>
            </w:r>
          </w:p>
        </w:tc>
        <w:tc>
          <w:tcPr>
            <w:tcW w:type="dxa" w:w="3389"/>
            <w:tcMar>
              <w:top w:w="80" w:type="dxa"/>
              <w:start w:w="90" w:type="dxa"/>
              <w:bottom w:w="80" w:type="dxa"/>
              <w:end w:w="90" w:type="dxa"/>
            </w:tcMar>
            <w:vAlign w:val="center"/>
          </w:tcPr>
          <w:p>
            <w:pPr>
              <w:pStyle w:val="TableText"/>
            </w:pPr>
            <w:r>
              <w:rPr>
                <w:b w:val="0"/>
              </w:rPr>
              <w:t>비교·선택·Handoff</w:t>
            </w:r>
          </w:p>
        </w:tc>
        <w:tc>
          <w:tcPr>
            <w:tcW w:type="dxa" w:w="3389"/>
            <w:tcMar>
              <w:top w:w="80" w:type="dxa"/>
              <w:start w:w="90" w:type="dxa"/>
              <w:bottom w:w="80" w:type="dxa"/>
              <w:end w:w="90" w:type="dxa"/>
            </w:tcMar>
            <w:vAlign w:val="center"/>
          </w:tcPr>
          <w:p>
            <w:pPr>
              <w:pStyle w:val="TableText"/>
            </w:pPr>
            <w:r>
              <w:rPr>
                <w:b w:val="0"/>
              </w:rPr>
              <w:t>선택 Snapshot과 외부 Stub 전달</w:t>
            </w:r>
          </w:p>
        </w:tc>
      </w:tr>
      <w:tr>
        <w:tc>
          <w:tcPr>
            <w:tcW w:type="dxa" w:w="3389"/>
            <w:tcMar>
              <w:top w:w="80" w:type="dxa"/>
              <w:start w:w="90" w:type="dxa"/>
              <w:bottom w:w="80" w:type="dxa"/>
              <w:end w:w="90" w:type="dxa"/>
            </w:tcMar>
            <w:vAlign w:val="center"/>
          </w:tcPr>
          <w:p>
            <w:pPr>
              <w:pStyle w:val="TableText"/>
            </w:pPr>
            <w:r>
              <w:rPr>
                <w:b w:val="0"/>
              </w:rPr>
              <w:t>R5</w:t>
            </w:r>
          </w:p>
        </w:tc>
        <w:tc>
          <w:tcPr>
            <w:tcW w:type="dxa" w:w="3389"/>
            <w:tcMar>
              <w:top w:w="80" w:type="dxa"/>
              <w:start w:w="90" w:type="dxa"/>
              <w:bottom w:w="80" w:type="dxa"/>
              <w:end w:w="90" w:type="dxa"/>
            </w:tcMar>
            <w:vAlign w:val="center"/>
          </w:tcPr>
          <w:p>
            <w:pPr>
              <w:pStyle w:val="TableText"/>
            </w:pPr>
            <w:r>
              <w:rPr>
                <w:b w:val="0"/>
              </w:rPr>
              <w:t>시장 결과·기획 변화·외부 Shell</w:t>
            </w:r>
          </w:p>
        </w:tc>
        <w:tc>
          <w:tcPr>
            <w:tcW w:type="dxa" w:w="3389"/>
            <w:tcMar>
              <w:top w:w="80" w:type="dxa"/>
              <w:start w:w="90" w:type="dxa"/>
              <w:bottom w:w="80" w:type="dxa"/>
              <w:end w:w="90" w:type="dxa"/>
            </w:tcMar>
            <w:vAlign w:val="center"/>
          </w:tcPr>
          <w:p>
            <w:pPr>
              <w:pStyle w:val="TableText"/>
            </w:pPr>
            <w:r>
              <w:rPr>
                <w:b w:val="0"/>
              </w:rPr>
              <w:t>의미 기반 변경 UX와 Finalized Snapshot</w:t>
            </w:r>
          </w:p>
        </w:tc>
      </w:tr>
      <w:tr>
        <w:tc>
          <w:tcPr>
            <w:tcW w:type="dxa" w:w="3389"/>
            <w:tcMar>
              <w:top w:w="80" w:type="dxa"/>
              <w:start w:w="90" w:type="dxa"/>
              <w:bottom w:w="80" w:type="dxa"/>
              <w:end w:w="90" w:type="dxa"/>
            </w:tcMar>
            <w:vAlign w:val="center"/>
          </w:tcPr>
          <w:p>
            <w:pPr>
              <w:pStyle w:val="TableText"/>
            </w:pPr>
            <w:r>
              <w:rPr>
                <w:b w:val="0"/>
              </w:rPr>
              <w:t>R6</w:t>
            </w:r>
          </w:p>
        </w:tc>
        <w:tc>
          <w:tcPr>
            <w:tcW w:type="dxa" w:w="3389"/>
            <w:tcMar>
              <w:top w:w="80" w:type="dxa"/>
              <w:start w:w="90" w:type="dxa"/>
              <w:bottom w:w="80" w:type="dxa"/>
              <w:end w:w="90" w:type="dxa"/>
            </w:tcMar>
            <w:vAlign w:val="center"/>
          </w:tcPr>
          <w:p>
            <w:pPr>
              <w:pStyle w:val="TableText"/>
            </w:pPr>
            <w:r>
              <w:rPr>
                <w:b w:val="0"/>
              </w:rPr>
              <w:t>마케팅 콘텐츠</w:t>
            </w:r>
          </w:p>
        </w:tc>
        <w:tc>
          <w:tcPr>
            <w:tcW w:type="dxa" w:w="3389"/>
            <w:tcMar>
              <w:top w:w="80" w:type="dxa"/>
              <w:start w:w="90" w:type="dxa"/>
              <w:bottom w:w="80" w:type="dxa"/>
              <w:end w:w="90" w:type="dxa"/>
            </w:tcMar>
            <w:vAlign w:val="center"/>
          </w:tcPr>
          <w:p>
            <w:pPr>
              <w:pStyle w:val="TableText"/>
            </w:pPr>
            <w:r>
              <w:rPr>
                <w:b w:val="0"/>
              </w:rPr>
              <w:t>AIdev 선별 이식과 새 Source Snapshot</w:t>
            </w:r>
          </w:p>
        </w:tc>
      </w:tr>
      <w:tr>
        <w:tc>
          <w:tcPr>
            <w:tcW w:type="dxa" w:w="3389"/>
            <w:tcMar>
              <w:top w:w="80" w:type="dxa"/>
              <w:start w:w="90" w:type="dxa"/>
              <w:bottom w:w="80" w:type="dxa"/>
              <w:end w:w="90" w:type="dxa"/>
            </w:tcMar>
            <w:vAlign w:val="center"/>
          </w:tcPr>
          <w:p>
            <w:pPr>
              <w:pStyle w:val="TableText"/>
            </w:pPr>
            <w:r>
              <w:rPr>
                <w:b w:val="0"/>
              </w:rPr>
              <w:t>R7</w:t>
            </w:r>
          </w:p>
        </w:tc>
        <w:tc>
          <w:tcPr>
            <w:tcW w:type="dxa" w:w="3389"/>
            <w:tcMar>
              <w:top w:w="80" w:type="dxa"/>
              <w:start w:w="90" w:type="dxa"/>
              <w:bottom w:w="80" w:type="dxa"/>
              <w:end w:w="90" w:type="dxa"/>
            </w:tcMar>
            <w:vAlign w:val="center"/>
          </w:tcPr>
          <w:p>
            <w:pPr>
              <w:pStyle w:val="TableText"/>
            </w:pPr>
            <w:r>
              <w:rPr>
                <w:b w:val="0"/>
              </w:rPr>
              <w:t>Legacy 제거·전체 안정화</w:t>
            </w:r>
          </w:p>
        </w:tc>
        <w:tc>
          <w:tcPr>
            <w:tcW w:type="dxa" w:w="3389"/>
            <w:tcMar>
              <w:top w:w="80" w:type="dxa"/>
              <w:start w:w="90" w:type="dxa"/>
              <w:bottom w:w="80" w:type="dxa"/>
              <w:end w:w="90" w:type="dxa"/>
            </w:tcMar>
            <w:vAlign w:val="center"/>
          </w:tcPr>
          <w:p>
            <w:pPr>
              <w:pStyle w:val="TableText"/>
            </w:pPr>
            <w:r>
              <w:rPr>
                <w:b w:val="0"/>
              </w:rPr>
              <w:t>전체 회귀·Docker E2E·브라우저·접근성</w:t>
            </w:r>
          </w:p>
        </w:tc>
      </w:tr>
    </w:tbl>
    <w:p>
      <w:pPr>
        <w:spacing w:after="40"/>
      </w:pPr>
    </w:p>
    <w:p>
      <w:r>
        <w:t>기존 G7 이후 번호는 사용하지 않는다.</w:t>
      </w:r>
    </w:p>
    <w:p>
      <w:pPr>
        <w:spacing w:before="40" w:after="40"/>
      </w:pPr>
      <w:r>
        <w:rPr>
          <w:color w:val="E2E8F0"/>
          <w:sz w:val="14"/>
        </w:rPr>
        <w:t>──────────────────────────────────────────────────────────────────────</w:t>
      </w:r>
    </w:p>
    <w:p>
      <w:pPr>
        <w:pStyle w:val="Heading1"/>
      </w:pPr>
      <w:r>
        <w:t>25. 테스트와 승인 기준</w:t>
      </w:r>
    </w:p>
    <w:p>
      <w:r>
        <w:t>핵심 E2E:</w:t>
      </w:r>
    </w:p>
    <w:p>
      <w:r/>
      <w:r>
        <w:rPr>
          <w:rFonts w:ascii="Noto Sans Mono CJK KR" w:hAnsi="Noto Sans Mono CJK KR" w:eastAsia="Noto Sans Mono CJK KR"/>
          <w:color w:val="244F73"/>
          <w:sz w:val="18"/>
        </w:rPr>
        <w:t>프로젝트 → 아이디어 입력 → 질문 → Brief 확정 → 5개 컨셉 생성 과정 → 5개 공개 → 비교·선택 → 시장 Stub → 변경안 판단 → 최종 기획 → 마케팅 생성·편집·저장</w:t>
      </w:r>
      <w:r/>
    </w:p>
    <w:p>
      <w:r>
        <w:t>필수 검증:</w:t>
      </w:r>
    </w:p>
    <w:p>
      <w:pPr>
        <w:pStyle w:val="ListBullet"/>
      </w:pPr>
      <w:r>
        <w:t>기존 Journey 메뉴 미노출</w:t>
      </w:r>
    </w:p>
    <w:p>
      <w:pPr>
        <w:pStyle w:val="ListBullet"/>
      </w:pPr>
      <w:r>
        <w:t>새 Route 직접 접근</w:t>
      </w:r>
    </w:p>
    <w:p>
      <w:pPr>
        <w:pStyle w:val="ListBullet"/>
      </w:pPr>
      <w:r>
        <w:t>전제조건 부족 안내</w:t>
      </w:r>
    </w:p>
    <w:p>
      <w:pPr>
        <w:pStyle w:val="ListBullet"/>
      </w:pPr>
      <w:r>
        <w:t>Desktop·Tablet·Mobile</w:t>
      </w:r>
    </w:p>
    <w:p>
      <w:pPr>
        <w:pStyle w:val="ListBullet"/>
      </w:pPr>
      <w:r>
        <w:t>키보드·접근성</w:t>
      </w:r>
    </w:p>
    <w:p>
      <w:pPr>
        <w:pStyle w:val="ListBullet"/>
      </w:pPr>
      <w:r>
        <w:t>작업 중 페이지 이동</w:t>
      </w:r>
    </w:p>
    <w:p>
      <w:pPr>
        <w:pStyle w:val="ListBullet"/>
      </w:pPr>
      <w:r>
        <w:t>새로고침 복원</w:t>
      </w:r>
    </w:p>
    <w:p>
      <w:pPr>
        <w:pStyle w:val="ListBullet"/>
      </w:pPr>
      <w:r>
        <w:t>SSE 재연결</w:t>
      </w:r>
    </w:p>
    <w:p>
      <w:pPr>
        <w:pStyle w:val="ListBullet"/>
      </w:pPr>
      <w:r>
        <w:t>외부 모듈 미연결 상태</w:t>
      </w:r>
    </w:p>
    <w:p>
      <w:pPr>
        <w:pStyle w:val="ListBullet"/>
      </w:pPr>
      <w:r>
        <w:t>Stale Snapshot</w:t>
      </w:r>
    </w:p>
    <w:p>
      <w:pPr>
        <w:pStyle w:val="ListBullet"/>
      </w:pPr>
      <w:r>
        <w:t>Retryable·Permanent 실패</w:t>
      </w:r>
    </w:p>
    <w:p>
      <w:pPr>
        <w:pStyle w:val="ListBullet"/>
      </w:pPr>
      <w:r>
        <w:t>5 Slot 진행</w:t>
      </w:r>
    </w:p>
    <w:p>
      <w:pPr>
        <w:pStyle w:val="ListBullet"/>
      </w:pPr>
      <w:r>
        <w:t>법률 근거</w:t>
      </w:r>
    </w:p>
    <w:p>
      <w:pPr>
        <w:pStyle w:val="ListBullet"/>
      </w:pPr>
      <w:r>
        <w:t>의미 기반 변화 이력</w:t>
      </w:r>
    </w:p>
    <w:p>
      <w:pPr>
        <w:pStyle w:val="ListBullet"/>
      </w:pPr>
      <w:r>
        <w:t>Provider Schema Smoke</w:t>
      </w:r>
    </w:p>
    <w:p>
      <w:r>
        <w:t>최종 완료 Gate에는 실제 Docker, 실제 OpenAI Provider Smoke, 실제 브라우저 E2E가 포함된다.</w:t>
      </w:r>
    </w:p>
    <w:p>
      <w:pPr>
        <w:spacing w:before="40" w:after="40"/>
      </w:pPr>
      <w:r>
        <w:rPr>
          <w:color w:val="E2E8F0"/>
          <w:sz w:val="14"/>
        </w:rPr>
        <w:t>──────────────────────────────────────────────────────────────────────</w:t>
      </w:r>
    </w:p>
    <w:p>
      <w:pPr>
        <w:pStyle w:val="Heading1"/>
      </w:pPr>
      <w:r>
        <w:t>26. 고정 불변식</w:t>
      </w:r>
    </w:p>
    <w:p>
      <w:pPr>
        <w:pStyle w:val="ListNumber"/>
      </w:pPr>
      <w:r>
        <w:t>현재 제품 UI에서 대화형 Workspace를 제거한다.</w:t>
      </w:r>
    </w:p>
    <w:p>
      <w:pPr>
        <w:pStyle w:val="ListNumber"/>
      </w:pPr>
      <w:r>
        <w:t>Idea Brief는 Form과 추후 Chat이 함께 사용할 독립 정본이다.</w:t>
      </w:r>
    </w:p>
    <w:p>
      <w:pPr>
        <w:pStyle w:val="ListNumber"/>
      </w:pPr>
      <w:r>
        <w:t>별도 법률검토 사용자 단계는 없다.</w:t>
      </w:r>
    </w:p>
    <w:p>
      <w:pPr>
        <w:pStyle w:val="ListNumber"/>
      </w:pPr>
      <w:r>
        <w:t>법률검토는 5개 Slot 컨셉 팩토리 내부 루프다.</w:t>
      </w:r>
    </w:p>
    <w:p>
      <w:pPr>
        <w:pStyle w:val="ListNumber"/>
      </w:pPr>
      <w:r>
        <w:t>사용자는 내부 루프의 실제 진행을 본다.</w:t>
      </w:r>
    </w:p>
    <w:p>
      <w:pPr>
        <w:pStyle w:val="ListNumber"/>
      </w:pPr>
      <w:r>
        <w:t>통과하지 못한 Draft 전체는 공개하지 않는다.</w:t>
      </w:r>
    </w:p>
    <w:p>
      <w:pPr>
        <w:pStyle w:val="ListNumber"/>
      </w:pPr>
      <w:r>
        <w:t>컨셉 5개가 모두 준비된 뒤 상세를 공개한다.</w:t>
      </w:r>
    </w:p>
    <w:p>
      <w:pPr>
        <w:pStyle w:val="ListNumber"/>
      </w:pPr>
      <w:r>
        <w:t>생성·재설계·교체에는 명확한 상한이 있다.</w:t>
      </w:r>
    </w:p>
    <w:p>
      <w:pPr>
        <w:pStyle w:val="ListNumber"/>
      </w:pPr>
      <w:r>
        <w:t>컨셉 선택은 불변 Snapshot으로 시장분석에 전달한다.</w:t>
      </w:r>
    </w:p>
    <w:p>
      <w:pPr>
        <w:pStyle w:val="ListNumber"/>
      </w:pPr>
      <w:r>
        <w:t>시장분석만 기획 변경을 제안할 수 있다.</w:t>
      </w:r>
    </w:p>
    <w:p>
      <w:pPr>
        <w:pStyle w:val="ListNumber"/>
      </w:pPr>
      <w:r>
        <w:t>변경안은 자동 적용하지 않는다.</w:t>
      </w:r>
    </w:p>
    <w:p>
      <w:pPr>
        <w:pStyle w:val="ListNumber"/>
      </w:pPr>
      <w:r>
        <w:t>UI에는 의미 기반 이름을 사용한다.</w:t>
      </w:r>
    </w:p>
    <w:p>
      <w:pPr>
        <w:pStyle w:val="ListNumber"/>
      </w:pPr>
      <w:r>
        <w:t>Finalized Planning Snapshot이 후속 모듈 정본이다.</w:t>
      </w:r>
    </w:p>
    <w:p>
      <w:pPr>
        <w:pStyle w:val="ListNumber"/>
      </w:pPr>
      <w:r>
        <w:t>BM·재무와 페르소나 응답은 기획을 수정하지 않는다.</w:t>
      </w:r>
    </w:p>
    <w:p>
      <w:pPr>
        <w:pStyle w:val="ListNumber"/>
      </w:pPr>
      <w:r>
        <w:t>외부 모듈은 Snapshot 계약으로 연결한다.</w:t>
      </w:r>
    </w:p>
    <w:p>
      <w:pPr>
        <w:pStyle w:val="ListNumber"/>
      </w:pPr>
      <w:r>
        <w:t>프로젝트 전체를 단일 Stage로 잠그지 않는다.</w:t>
      </w:r>
    </w:p>
    <w:p>
      <w:pPr>
        <w:pStyle w:val="ListNumber"/>
      </w:pPr>
      <w:r>
        <w:t>페이지는 열고 Action만 최소 조건을 검사한다.</w:t>
      </w:r>
    </w:p>
    <w:p>
      <w:pPr>
        <w:pStyle w:val="ListNumber"/>
      </w:pPr>
      <w:r>
        <w:t>TaskRun·JobEvent·SSE를 유지한다.</w:t>
      </w:r>
    </w:p>
    <w:p>
      <w:pPr>
        <w:pStyle w:val="ListNumber"/>
      </w:pPr>
      <w:r>
        <w:t>가짜 진행률을 표시하지 않는다.</w:t>
      </w:r>
    </w:p>
    <w:p>
      <w:pPr>
        <w:pStyle w:val="ListNumber"/>
      </w:pPr>
      <w:r>
        <w:t>마케팅은 최종 확정 기획을 기준으로 한다.</w:t>
      </w:r>
    </w:p>
    <w:p>
      <w:pPr>
        <w:pStyle w:val="ListNumber"/>
      </w:pPr>
      <w:r>
        <w:t>기존 Persona·Panel·Market Response를 마케팅 필수 의존으로 사용하지 않는다.</w:t>
      </w:r>
    </w:p>
    <w:p>
      <w:pPr>
        <w:pStyle w:val="ListNumber"/>
      </w:pPr>
      <w:r>
        <w:t>기존 Journey UI·Route는 노출하지 않는다.</w:t>
      </w:r>
    </w:p>
    <w:p>
      <w:pPr>
        <w:pStyle w:val="ListNumber"/>
      </w:pPr>
      <w:r>
        <w:t>보존 데이터가 없으므로 DB와 Migration을 새 기준으로 정리한다.</w:t>
      </w:r>
    </w:p>
    <w:p>
      <w:pPr>
        <w:pStyle w:val="ListNumber"/>
      </w:pPr>
      <w:r>
        <w:t>Legacy는 신규 Package·Route·DB 관계에 섞이지 않는다.</w:t>
      </w:r>
    </w:p>
    <w:p>
      <w:pPr>
        <w:pStyle w:val="ListNumber"/>
      </w:pPr>
      <w:r>
        <w:t>실제 Provider Smoke와 브라우저 E2E가 최종 Gate다.</w:t>
      </w:r>
    </w:p>
    <w:p>
      <w:pPr>
        <w:spacing w:before="40" w:after="40"/>
      </w:pPr>
      <w:r>
        <w:rPr>
          <w:color w:val="E2E8F0"/>
          <w:sz w:val="14"/>
        </w:rPr>
        <w:t>──────────────────────────────────────────────────────────────────────</w:t>
      </w:r>
    </w:p>
    <w:p>
      <w:pPr>
        <w:pStyle w:val="Heading1"/>
      </w:pPr>
      <w:r>
        <w:t>27. 산출 문서와 배치</w:t>
      </w:r>
    </w:p>
    <w:p>
      <w:r>
        <w:t xml:space="preserve">신규 기준 문서는 </w:t>
      </w:r>
      <w:r>
        <w:rPr>
          <w:rFonts w:ascii="Noto Sans Mono CJK KR" w:hAnsi="Noto Sans Mono CJK KR" w:eastAsia="Noto Sans Mono CJK KR"/>
          <w:color w:val="244F73"/>
          <w:sz w:val="18"/>
        </w:rPr>
        <w:t>docs/rebuild/</w:t>
      </w:r>
      <w:r>
        <w:t xml:space="preserve"> 아래에 둔다.</w:t>
      </w:r>
    </w:p>
    <w:p>
      <w:pPr>
        <w:pStyle w:val="ListBullet"/>
      </w:pPr>
      <w:r>
        <w:t>`README.md`</w:t>
      </w:r>
    </w:p>
    <w:p>
      <w:pPr>
        <w:pStyle w:val="ListBullet"/>
      </w:pPr>
      <w:r>
        <w:t>`NEW_PIPELINE_MASTER_PLAN_v1.0.md`</w:t>
      </w:r>
    </w:p>
    <w:p>
      <w:pPr>
        <w:pStyle w:val="ListBullet"/>
      </w:pPr>
      <w:r>
        <w:t>`NEW_PIPELINE_PRODUCT_SPEC_v1.0.md`</w:t>
      </w:r>
    </w:p>
    <w:p>
      <w:pPr>
        <w:pStyle w:val="ListBullet"/>
      </w:pPr>
      <w:r>
        <w:t>`NEW_PIPELINE_UI_UX_SPEC_v1.0.md`</w:t>
      </w:r>
    </w:p>
    <w:p>
      <w:pPr>
        <w:pStyle w:val="ListBullet"/>
      </w:pPr>
      <w:r>
        <w:t>`NEW_PIPELINE_INFORMATION_ARCHITECTURE_AND_NAVIGATION_v1.0.md`</w:t>
      </w:r>
    </w:p>
    <w:p>
      <w:pPr>
        <w:pStyle w:val="ListBullet"/>
      </w:pPr>
      <w:r>
        <w:t>`NEW_PIPELINE_DATA_MODEL_AND_API_CONTRACT_v1.0.md`</w:t>
      </w:r>
    </w:p>
    <w:p>
      <w:pPr>
        <w:pStyle w:val="ListBullet"/>
      </w:pPr>
      <w:r>
        <w:t>`EXTERNAL_MODULE_HANDOFF_CONTRACT_v1.0.md`</w:t>
      </w:r>
    </w:p>
    <w:p>
      <w:pPr>
        <w:pStyle w:val="ListBullet"/>
      </w:pPr>
      <w:r>
        <w:t>`ASYNC_EXECUTION_AND_JOB_EVENT_STANDARD_v1.0.md`</w:t>
      </w:r>
    </w:p>
    <w:p>
      <w:pPr>
        <w:pStyle w:val="ListBullet"/>
      </w:pPr>
      <w:r>
        <w:t>`MARKETING_CONTENT_PORTING_PLAN_v1.0.md`</w:t>
      </w:r>
    </w:p>
    <w:p>
      <w:pPr>
        <w:pStyle w:val="ListBullet"/>
      </w:pPr>
      <w:r>
        <w:t>`LEGACY_KEEP_REPLACE_DELETE_MATRIX_v1.0.md`</w:t>
      </w:r>
    </w:p>
    <w:p>
      <w:pPr>
        <w:pStyle w:val="ListBullet"/>
      </w:pPr>
      <w:r>
        <w:t>`REPOSITORY_REORGANIZATION_AND_CUTOVER_PLAN_v1.0.md`</w:t>
      </w:r>
    </w:p>
    <w:p>
      <w:pPr>
        <w:pStyle w:val="ListBullet"/>
      </w:pPr>
      <w:r>
        <w:t>`DATABASE_RESET_AND_BASELINE_PLAN_v1.0.md`</w:t>
      </w:r>
    </w:p>
    <w:p>
      <w:pPr>
        <w:pStyle w:val="ListBullet"/>
      </w:pPr>
      <w:r>
        <w:t>`NEW_PIPELINE_IMPLEMENTATION_PLAN_v1.0.md`</w:t>
      </w:r>
    </w:p>
    <w:p>
      <w:pPr>
        <w:pStyle w:val="ListBullet"/>
      </w:pPr>
      <w:r>
        <w:t>`TEST_AND_ACCEPTANCE_PLAN_v1.0.md`</w:t>
      </w:r>
    </w:p>
    <w:p>
      <w:pPr>
        <w:pStyle w:val="ListBullet"/>
      </w:pPr>
      <w:r>
        <w:t>`REBUILD_EXECUTION_RULES_v1.0.md`</w:t>
      </w:r>
    </w:p>
    <w:p>
      <w:pPr>
        <w:pStyle w:val="ListBullet"/>
      </w:pPr>
      <w:r>
        <w:t>`R0_R7_CODEX_EXECUTION_PROMPTS_v1.0.md`</w:t>
      </w:r>
    </w:p>
    <w:p>
      <w:pPr>
        <w:pStyle w:val="ListBullet"/>
      </w:pPr>
      <w:r>
        <w:t>`decisions/DECISION_LOG.md`</w:t>
      </w:r>
    </w:p>
    <w:p>
      <w:pPr>
        <w:pStyle w:val="ListBullet"/>
      </w:pPr>
      <w:r>
        <w:t>`progress/README.md`</w:t>
      </w:r>
    </w:p>
    <w:p>
      <w:pPr>
        <w:pStyle w:val="ListBullet"/>
      </w:pPr>
      <w:r>
        <w:t>`contracts/*.schema.json`</w:t>
      </w:r>
    </w:p>
    <w:p>
      <w:pPr>
        <w:pStyle w:val="ListBullet"/>
      </w:pPr>
      <w:r>
        <w:t>`REPOSITORY_FILE_OPERATION_MANIFEST.csv`</w:t>
      </w:r>
    </w:p>
    <w:p>
      <w:r>
        <w:t xml:space="preserve">과거 문서는 </w:t>
      </w:r>
      <w:r>
        <w:rPr>
          <w:rFonts w:ascii="Noto Sans Mono CJK KR" w:hAnsi="Noto Sans Mono CJK KR" w:eastAsia="Noto Sans Mono CJK KR"/>
          <w:color w:val="244F73"/>
          <w:sz w:val="18"/>
        </w:rPr>
        <w:t>docs/archive/conversational-workspace/</w:t>
      </w:r>
      <w:r>
        <w:t>로 이동한다.</w:t>
      </w:r>
    </w:p>
    <w:p>
      <w:r>
        <w:br w:type="page"/>
      </w:r>
    </w:p>
    <w:p>
      <w:pPr>
        <w:pStyle w:val="Heading1"/>
      </w:pPr>
      <w:r>
        <w:t>부록 A. 저장소 파일 작업 Manifest 요약</w:t>
      </w:r>
    </w:p>
    <w:p>
      <w:pPr>
        <w:pStyle w:val="Heading2"/>
      </w:pPr>
      <w:r>
        <w:t>MOVE_ARCHIVE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CE9F3"/>
            <w:tcMar>
              <w:top w:w="80" w:type="dxa"/>
              <w:start w:w="90" w:type="dxa"/>
              <w:bottom w:w="80" w:type="dxa"/>
              <w:end w:w="90" w:type="dxa"/>
            </w:tcMar>
          </w:tcPr>
          <w:p>
            <w:pPr>
              <w:pStyle w:val="TableText"/>
            </w:pPr>
            <w:r>
              <w:rPr>
                <w:b/>
              </w:rPr>
              <w:t>원본</w:t>
            </w:r>
          </w:p>
        </w:tc>
        <w:tc>
          <w:tcPr>
            <w:tcW w:type="dxa" w:w="2541"/>
            <w:shd w:fill="DCE9F3"/>
            <w:tcMar>
              <w:top w:w="80" w:type="dxa"/>
              <w:start w:w="90" w:type="dxa"/>
              <w:bottom w:w="80" w:type="dxa"/>
              <w:end w:w="90" w:type="dxa"/>
            </w:tcMar>
          </w:tcPr>
          <w:p>
            <w:pPr>
              <w:pStyle w:val="TableText"/>
            </w:pPr>
            <w:r>
              <w:rPr>
                <w:b/>
              </w:rPr>
              <w:t>대상</w:t>
            </w:r>
          </w:p>
        </w:tc>
        <w:tc>
          <w:tcPr>
            <w:tcW w:type="dxa" w:w="2541"/>
            <w:shd w:fill="DCE9F3"/>
            <w:tcMar>
              <w:top w:w="80" w:type="dxa"/>
              <w:start w:w="90" w:type="dxa"/>
              <w:bottom w:w="80" w:type="dxa"/>
              <w:end w:w="90" w:type="dxa"/>
            </w:tcMar>
          </w:tcPr>
          <w:p>
            <w:pPr>
              <w:pStyle w:val="TableText"/>
            </w:pPr>
            <w:r>
              <w:rPr>
                <w:b/>
              </w:rPr>
              <w:t>단계</w:t>
            </w:r>
          </w:p>
        </w:tc>
        <w:tc>
          <w:tcPr>
            <w:tcW w:type="dxa" w:w="2541"/>
            <w:shd w:fill="DCE9F3"/>
            <w:tcMar>
              <w:top w:w="80" w:type="dxa"/>
              <w:start w:w="90" w:type="dxa"/>
              <w:bottom w:w="80" w:type="dxa"/>
              <w:end w:w="90" w:type="dxa"/>
            </w:tcMar>
          </w:tcPr>
          <w:p>
            <w:pPr>
              <w:pStyle w:val="TableText"/>
            </w:pPr>
            <w:r>
              <w:rPr>
                <w:b/>
              </w:rPr>
              <w:t>이유</w:t>
            </w:r>
          </w:p>
        </w:tc>
      </w:tr>
      <w:tr>
        <w:tc>
          <w:tcPr>
            <w:tcW w:type="dxa" w:w="2541"/>
            <w:tcMar>
              <w:top w:w="80" w:type="dxa"/>
              <w:start w:w="90" w:type="dxa"/>
              <w:bottom w:w="80" w:type="dxa"/>
              <w:end w:w="90" w:type="dxa"/>
            </w:tcMar>
          </w:tcPr>
          <w:p>
            <w:pPr>
              <w:pStyle w:val="TableText"/>
            </w:pPr>
            <w:r>
              <w:t>docs/redesign/README.md</w:t>
            </w:r>
          </w:p>
        </w:tc>
        <w:tc>
          <w:tcPr>
            <w:tcW w:type="dxa" w:w="2541"/>
            <w:tcMar>
              <w:top w:w="80" w:type="dxa"/>
              <w:start w:w="90" w:type="dxa"/>
              <w:bottom w:w="80" w:type="dxa"/>
              <w:end w:w="90" w:type="dxa"/>
            </w:tcMar>
          </w:tcPr>
          <w:p>
            <w:pPr>
              <w:pStyle w:val="TableText"/>
            </w:pPr>
            <w:r>
              <w:t>docs/archive/conversational-workspace/README_legacy.md</w:t>
            </w:r>
          </w:p>
        </w:tc>
        <w:tc>
          <w:tcPr>
            <w:tcW w:type="dxa" w:w="2541"/>
            <w:tcMar>
              <w:top w:w="80" w:type="dxa"/>
              <w:start w:w="90" w:type="dxa"/>
              <w:bottom w:w="80" w:type="dxa"/>
              <w:end w:w="90" w:type="dxa"/>
            </w:tcMar>
          </w:tcPr>
          <w:p>
            <w:pPr>
              <w:pStyle w:val="TableText"/>
            </w:pPr>
            <w:r>
              <w:t>R0</w:t>
            </w:r>
          </w:p>
        </w:tc>
        <w:tc>
          <w:tcPr>
            <w:tcW w:type="dxa" w:w="2541"/>
            <w:tcMar>
              <w:top w:w="80" w:type="dxa"/>
              <w:start w:w="90" w:type="dxa"/>
              <w:bottom w:w="80" w:type="dxa"/>
              <w:end w:w="90" w:type="dxa"/>
            </w:tcMar>
          </w:tcPr>
          <w:p>
            <w:pPr>
              <w:pStyle w:val="TableText"/>
            </w:pPr>
            <w:r>
              <w:t>legacy authority removal</w:t>
            </w:r>
          </w:p>
        </w:tc>
      </w:tr>
      <w:tr>
        <w:tc>
          <w:tcPr>
            <w:tcW w:type="dxa" w:w="2541"/>
            <w:tcMar>
              <w:top w:w="80" w:type="dxa"/>
              <w:start w:w="90" w:type="dxa"/>
              <w:bottom w:w="80" w:type="dxa"/>
              <w:end w:w="90" w:type="dxa"/>
            </w:tcMar>
          </w:tcPr>
          <w:p>
            <w:pPr>
              <w:pStyle w:val="TableText"/>
            </w:pPr>
            <w:r>
              <w:t>docs/redesign/CONVERSATIONAL_VALIDATION_WORKSPACE_SPEC_v1.0.md</w:t>
            </w:r>
          </w:p>
        </w:tc>
        <w:tc>
          <w:tcPr>
            <w:tcW w:type="dxa" w:w="2541"/>
            <w:tcMar>
              <w:top w:w="80" w:type="dxa"/>
              <w:start w:w="90" w:type="dxa"/>
              <w:bottom w:w="80" w:type="dxa"/>
              <w:end w:w="90" w:type="dxa"/>
            </w:tcMar>
          </w:tcPr>
          <w:p>
            <w:pPr>
              <w:pStyle w:val="TableText"/>
            </w:pPr>
            <w:r>
              <w:t>docs/archive/conversational-workspace/</w:t>
            </w:r>
          </w:p>
        </w:tc>
        <w:tc>
          <w:tcPr>
            <w:tcW w:type="dxa" w:w="2541"/>
            <w:tcMar>
              <w:top w:w="80" w:type="dxa"/>
              <w:start w:w="90" w:type="dxa"/>
              <w:bottom w:w="80" w:type="dxa"/>
              <w:end w:w="90" w:type="dxa"/>
            </w:tcMar>
          </w:tcPr>
          <w:p>
            <w:pPr>
              <w:pStyle w:val="TableText"/>
            </w:pPr>
            <w:r>
              <w:t>R0</w:t>
            </w:r>
          </w:p>
        </w:tc>
        <w:tc>
          <w:tcPr>
            <w:tcW w:type="dxa" w:w="2541"/>
            <w:tcMar>
              <w:top w:w="80" w:type="dxa"/>
              <w:start w:w="90" w:type="dxa"/>
              <w:bottom w:w="80" w:type="dxa"/>
              <w:end w:w="90" w:type="dxa"/>
            </w:tcMar>
          </w:tcPr>
          <w:p>
            <w:pPr>
              <w:pStyle w:val="TableText"/>
            </w:pPr>
            <w:r>
              <w:t>legacy product spec</w:t>
            </w:r>
          </w:p>
        </w:tc>
      </w:tr>
      <w:tr>
        <w:tc>
          <w:tcPr>
            <w:tcW w:type="dxa" w:w="2541"/>
            <w:tcMar>
              <w:top w:w="80" w:type="dxa"/>
              <w:start w:w="90" w:type="dxa"/>
              <w:bottom w:w="80" w:type="dxa"/>
              <w:end w:w="90" w:type="dxa"/>
            </w:tcMar>
          </w:tcPr>
          <w:p>
            <w:pPr>
              <w:pStyle w:val="TableText"/>
            </w:pPr>
            <w:r>
              <w:t>docs/redesign/CONVERSATIONAL_VALIDATION_WORKSPACE_IMPLEMENTATION_PLAN_v1.0.md</w:t>
            </w:r>
          </w:p>
        </w:tc>
        <w:tc>
          <w:tcPr>
            <w:tcW w:type="dxa" w:w="2541"/>
            <w:tcMar>
              <w:top w:w="80" w:type="dxa"/>
              <w:start w:w="90" w:type="dxa"/>
              <w:bottom w:w="80" w:type="dxa"/>
              <w:end w:w="90" w:type="dxa"/>
            </w:tcMar>
          </w:tcPr>
          <w:p>
            <w:pPr>
              <w:pStyle w:val="TableText"/>
            </w:pPr>
            <w:r>
              <w:t>docs/archive/conversational-workspace/</w:t>
            </w:r>
          </w:p>
        </w:tc>
        <w:tc>
          <w:tcPr>
            <w:tcW w:type="dxa" w:w="2541"/>
            <w:tcMar>
              <w:top w:w="80" w:type="dxa"/>
              <w:start w:w="90" w:type="dxa"/>
              <w:bottom w:w="80" w:type="dxa"/>
              <w:end w:w="90" w:type="dxa"/>
            </w:tcMar>
          </w:tcPr>
          <w:p>
            <w:pPr>
              <w:pStyle w:val="TableText"/>
            </w:pPr>
            <w:r>
              <w:t>R0</w:t>
            </w:r>
          </w:p>
        </w:tc>
        <w:tc>
          <w:tcPr>
            <w:tcW w:type="dxa" w:w="2541"/>
            <w:tcMar>
              <w:top w:w="80" w:type="dxa"/>
              <w:start w:w="90" w:type="dxa"/>
              <w:bottom w:w="80" w:type="dxa"/>
              <w:end w:w="90" w:type="dxa"/>
            </w:tcMar>
          </w:tcPr>
          <w:p>
            <w:pPr>
              <w:pStyle w:val="TableText"/>
            </w:pPr>
            <w:r>
              <w:t>legacy plan</w:t>
            </w:r>
          </w:p>
        </w:tc>
      </w:tr>
      <w:tr>
        <w:tc>
          <w:tcPr>
            <w:tcW w:type="dxa" w:w="2541"/>
            <w:tcMar>
              <w:top w:w="80" w:type="dxa"/>
              <w:start w:w="90" w:type="dxa"/>
              <w:bottom w:w="80" w:type="dxa"/>
              <w:end w:w="90" w:type="dxa"/>
            </w:tcMar>
          </w:tcPr>
          <w:p>
            <w:pPr>
              <w:pStyle w:val="TableText"/>
            </w:pPr>
            <w:r>
              <w:t>docs/redesign/CODEX_EXECUTION_PROMPTS_v1.0.md</w:t>
            </w:r>
          </w:p>
        </w:tc>
        <w:tc>
          <w:tcPr>
            <w:tcW w:type="dxa" w:w="2541"/>
            <w:tcMar>
              <w:top w:w="80" w:type="dxa"/>
              <w:start w:w="90" w:type="dxa"/>
              <w:bottom w:w="80" w:type="dxa"/>
              <w:end w:w="90" w:type="dxa"/>
            </w:tcMar>
          </w:tcPr>
          <w:p>
            <w:pPr>
              <w:pStyle w:val="TableText"/>
            </w:pPr>
            <w:r>
              <w:t>docs/archive/conversational-workspace/</w:t>
            </w:r>
          </w:p>
        </w:tc>
        <w:tc>
          <w:tcPr>
            <w:tcW w:type="dxa" w:w="2541"/>
            <w:tcMar>
              <w:top w:w="80" w:type="dxa"/>
              <w:start w:w="90" w:type="dxa"/>
              <w:bottom w:w="80" w:type="dxa"/>
              <w:end w:w="90" w:type="dxa"/>
            </w:tcMar>
          </w:tcPr>
          <w:p>
            <w:pPr>
              <w:pStyle w:val="TableText"/>
            </w:pPr>
            <w:r>
              <w:t>R0</w:t>
            </w:r>
          </w:p>
        </w:tc>
        <w:tc>
          <w:tcPr>
            <w:tcW w:type="dxa" w:w="2541"/>
            <w:tcMar>
              <w:top w:w="80" w:type="dxa"/>
              <w:start w:w="90" w:type="dxa"/>
              <w:bottom w:w="80" w:type="dxa"/>
              <w:end w:w="90" w:type="dxa"/>
            </w:tcMar>
          </w:tcPr>
          <w:p>
            <w:pPr>
              <w:pStyle w:val="TableText"/>
            </w:pPr>
            <w:r>
              <w:t>legacy prompts</w:t>
            </w:r>
          </w:p>
        </w:tc>
      </w:tr>
      <w:tr>
        <w:tc>
          <w:tcPr>
            <w:tcW w:type="dxa" w:w="2541"/>
            <w:tcMar>
              <w:top w:w="80" w:type="dxa"/>
              <w:start w:w="90" w:type="dxa"/>
              <w:bottom w:w="80" w:type="dxa"/>
              <w:end w:w="90" w:type="dxa"/>
            </w:tcMar>
          </w:tcPr>
          <w:p>
            <w:pPr>
              <w:pStyle w:val="TableText"/>
            </w:pPr>
            <w:r>
              <w:t>docs/redesign/current-to-target/**</w:t>
            </w:r>
          </w:p>
        </w:tc>
        <w:tc>
          <w:tcPr>
            <w:tcW w:type="dxa" w:w="2541"/>
            <w:tcMar>
              <w:top w:w="80" w:type="dxa"/>
              <w:start w:w="90" w:type="dxa"/>
              <w:bottom w:w="80" w:type="dxa"/>
              <w:end w:w="90" w:type="dxa"/>
            </w:tcMar>
          </w:tcPr>
          <w:p>
            <w:pPr>
              <w:pStyle w:val="TableText"/>
            </w:pPr>
            <w:r>
              <w:t>docs/archive/conversational-workspace/current-to-target/</w:t>
            </w:r>
          </w:p>
        </w:tc>
        <w:tc>
          <w:tcPr>
            <w:tcW w:type="dxa" w:w="2541"/>
            <w:tcMar>
              <w:top w:w="80" w:type="dxa"/>
              <w:start w:w="90" w:type="dxa"/>
              <w:bottom w:w="80" w:type="dxa"/>
              <w:end w:w="90" w:type="dxa"/>
            </w:tcMar>
          </w:tcPr>
          <w:p>
            <w:pPr>
              <w:pStyle w:val="TableText"/>
            </w:pPr>
            <w:r>
              <w:t>R0</w:t>
            </w:r>
          </w:p>
        </w:tc>
        <w:tc>
          <w:tcPr>
            <w:tcW w:type="dxa" w:w="2541"/>
            <w:tcMar>
              <w:top w:w="80" w:type="dxa"/>
              <w:start w:w="90" w:type="dxa"/>
              <w:bottom w:w="80" w:type="dxa"/>
              <w:end w:w="90" w:type="dxa"/>
            </w:tcMar>
          </w:tcPr>
          <w:p>
            <w:pPr>
              <w:pStyle w:val="TableText"/>
            </w:pPr>
            <w:r>
              <w:t>legacy map</w:t>
            </w:r>
          </w:p>
        </w:tc>
      </w:tr>
      <w:tr>
        <w:tc>
          <w:tcPr>
            <w:tcW w:type="dxa" w:w="2541"/>
            <w:tcMar>
              <w:top w:w="80" w:type="dxa"/>
              <w:start w:w="90" w:type="dxa"/>
              <w:bottom w:w="80" w:type="dxa"/>
              <w:end w:w="90" w:type="dxa"/>
            </w:tcMar>
          </w:tcPr>
          <w:p>
            <w:pPr>
              <w:pStyle w:val="TableText"/>
            </w:pPr>
            <w:r>
              <w:t>docs/redesign/progress/**</w:t>
            </w:r>
          </w:p>
        </w:tc>
        <w:tc>
          <w:tcPr>
            <w:tcW w:type="dxa" w:w="2541"/>
            <w:tcMar>
              <w:top w:w="80" w:type="dxa"/>
              <w:start w:w="90" w:type="dxa"/>
              <w:bottom w:w="80" w:type="dxa"/>
              <w:end w:w="90" w:type="dxa"/>
            </w:tcMar>
          </w:tcPr>
          <w:p>
            <w:pPr>
              <w:pStyle w:val="TableText"/>
            </w:pPr>
            <w:r>
              <w:t>docs/archive/conversational-workspace/progress/</w:t>
            </w:r>
          </w:p>
        </w:tc>
        <w:tc>
          <w:tcPr>
            <w:tcW w:type="dxa" w:w="2541"/>
            <w:tcMar>
              <w:top w:w="80" w:type="dxa"/>
              <w:start w:w="90" w:type="dxa"/>
              <w:bottom w:w="80" w:type="dxa"/>
              <w:end w:w="90" w:type="dxa"/>
            </w:tcMar>
          </w:tcPr>
          <w:p>
            <w:pPr>
              <w:pStyle w:val="TableText"/>
            </w:pPr>
            <w:r>
              <w:t>R0</w:t>
            </w:r>
          </w:p>
        </w:tc>
        <w:tc>
          <w:tcPr>
            <w:tcW w:type="dxa" w:w="2541"/>
            <w:tcMar>
              <w:top w:w="80" w:type="dxa"/>
              <w:start w:w="90" w:type="dxa"/>
              <w:bottom w:w="80" w:type="dxa"/>
              <w:end w:w="90" w:type="dxa"/>
            </w:tcMar>
          </w:tcPr>
          <w:p>
            <w:pPr>
              <w:pStyle w:val="TableText"/>
            </w:pPr>
            <w:r>
              <w:t>G0-G6 and runtime logs</w:t>
            </w:r>
          </w:p>
        </w:tc>
      </w:tr>
      <w:tr>
        <w:tc>
          <w:tcPr>
            <w:tcW w:type="dxa" w:w="2541"/>
            <w:tcMar>
              <w:top w:w="80" w:type="dxa"/>
              <w:start w:w="90" w:type="dxa"/>
              <w:bottom w:w="80" w:type="dxa"/>
              <w:end w:w="90" w:type="dxa"/>
            </w:tcMar>
          </w:tcPr>
          <w:p>
            <w:pPr>
              <w:pStyle w:val="TableText"/>
            </w:pPr>
            <w:r>
              <w:t>docs/redesign/verification/**</w:t>
            </w:r>
          </w:p>
        </w:tc>
        <w:tc>
          <w:tcPr>
            <w:tcW w:type="dxa" w:w="2541"/>
            <w:tcMar>
              <w:top w:w="80" w:type="dxa"/>
              <w:start w:w="90" w:type="dxa"/>
              <w:bottom w:w="80" w:type="dxa"/>
              <w:end w:w="90" w:type="dxa"/>
            </w:tcMar>
          </w:tcPr>
          <w:p>
            <w:pPr>
              <w:pStyle w:val="TableText"/>
            </w:pPr>
            <w:r>
              <w:t>docs/archive/conversational-workspace/verification/</w:t>
            </w:r>
          </w:p>
        </w:tc>
        <w:tc>
          <w:tcPr>
            <w:tcW w:type="dxa" w:w="2541"/>
            <w:tcMar>
              <w:top w:w="80" w:type="dxa"/>
              <w:start w:w="90" w:type="dxa"/>
              <w:bottom w:w="80" w:type="dxa"/>
              <w:end w:w="90" w:type="dxa"/>
            </w:tcMar>
          </w:tcPr>
          <w:p>
            <w:pPr>
              <w:pStyle w:val="TableText"/>
            </w:pPr>
            <w:r>
              <w:t>R0</w:t>
            </w:r>
          </w:p>
        </w:tc>
        <w:tc>
          <w:tcPr>
            <w:tcW w:type="dxa" w:w="2541"/>
            <w:tcMar>
              <w:top w:w="80" w:type="dxa"/>
              <w:start w:w="90" w:type="dxa"/>
              <w:bottom w:w="80" w:type="dxa"/>
              <w:end w:w="90" w:type="dxa"/>
            </w:tcMar>
          </w:tcPr>
          <w:p>
            <w:pPr>
              <w:pStyle w:val="TableText"/>
            </w:pPr>
            <w:r>
              <w:t>legacy verification</w:t>
            </w:r>
          </w:p>
        </w:tc>
      </w:tr>
      <w:tr>
        <w:tc>
          <w:tcPr>
            <w:tcW w:type="dxa" w:w="2541"/>
            <w:tcMar>
              <w:top w:w="80" w:type="dxa"/>
              <w:start w:w="90" w:type="dxa"/>
              <w:bottom w:w="80" w:type="dxa"/>
              <w:end w:w="90" w:type="dxa"/>
            </w:tcMar>
          </w:tcPr>
          <w:p>
            <w:pPr>
              <w:pStyle w:val="TableText"/>
            </w:pPr>
            <w:r>
              <w:t>docs/redesign/decisions/**</w:t>
            </w:r>
          </w:p>
        </w:tc>
        <w:tc>
          <w:tcPr>
            <w:tcW w:type="dxa" w:w="2541"/>
            <w:tcMar>
              <w:top w:w="80" w:type="dxa"/>
              <w:start w:w="90" w:type="dxa"/>
              <w:bottom w:w="80" w:type="dxa"/>
              <w:end w:w="90" w:type="dxa"/>
            </w:tcMar>
          </w:tcPr>
          <w:p>
            <w:pPr>
              <w:pStyle w:val="TableText"/>
            </w:pPr>
            <w:r>
              <w:t>docs/archive/conversational-workspace/decisions/</w:t>
            </w:r>
          </w:p>
        </w:tc>
        <w:tc>
          <w:tcPr>
            <w:tcW w:type="dxa" w:w="2541"/>
            <w:tcMar>
              <w:top w:w="80" w:type="dxa"/>
              <w:start w:w="90" w:type="dxa"/>
              <w:bottom w:w="80" w:type="dxa"/>
              <w:end w:w="90" w:type="dxa"/>
            </w:tcMar>
          </w:tcPr>
          <w:p>
            <w:pPr>
              <w:pStyle w:val="TableText"/>
            </w:pPr>
            <w:r>
              <w:t>R0</w:t>
            </w:r>
          </w:p>
        </w:tc>
        <w:tc>
          <w:tcPr>
            <w:tcW w:type="dxa" w:w="2541"/>
            <w:tcMar>
              <w:top w:w="80" w:type="dxa"/>
              <w:start w:w="90" w:type="dxa"/>
              <w:bottom w:w="80" w:type="dxa"/>
              <w:end w:w="90" w:type="dxa"/>
            </w:tcMar>
          </w:tcPr>
          <w:p>
            <w:pPr>
              <w:pStyle w:val="TableText"/>
            </w:pPr>
            <w:r>
              <w:t>legacy decisions</w:t>
            </w:r>
          </w:p>
        </w:tc>
      </w:tr>
    </w:tbl>
    <w:p>
      <w:pPr>
        <w:pStyle w:val="Heading2"/>
      </w:pPr>
      <w:r>
        <w:t>REPLACE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CE9F3"/>
            <w:tcMar>
              <w:top w:w="80" w:type="dxa"/>
              <w:start w:w="90" w:type="dxa"/>
              <w:bottom w:w="80" w:type="dxa"/>
              <w:end w:w="90" w:type="dxa"/>
            </w:tcMar>
          </w:tcPr>
          <w:p>
            <w:pPr>
              <w:pStyle w:val="TableText"/>
            </w:pPr>
            <w:r>
              <w:rPr>
                <w:b/>
              </w:rPr>
              <w:t>원본</w:t>
            </w:r>
          </w:p>
        </w:tc>
        <w:tc>
          <w:tcPr>
            <w:tcW w:type="dxa" w:w="2541"/>
            <w:shd w:fill="DCE9F3"/>
            <w:tcMar>
              <w:top w:w="80" w:type="dxa"/>
              <w:start w:w="90" w:type="dxa"/>
              <w:bottom w:w="80" w:type="dxa"/>
              <w:end w:w="90" w:type="dxa"/>
            </w:tcMar>
          </w:tcPr>
          <w:p>
            <w:pPr>
              <w:pStyle w:val="TableText"/>
            </w:pPr>
            <w:r>
              <w:rPr>
                <w:b/>
              </w:rPr>
              <w:t>대상</w:t>
            </w:r>
          </w:p>
        </w:tc>
        <w:tc>
          <w:tcPr>
            <w:tcW w:type="dxa" w:w="2541"/>
            <w:shd w:fill="DCE9F3"/>
            <w:tcMar>
              <w:top w:w="80" w:type="dxa"/>
              <w:start w:w="90" w:type="dxa"/>
              <w:bottom w:w="80" w:type="dxa"/>
              <w:end w:w="90" w:type="dxa"/>
            </w:tcMar>
          </w:tcPr>
          <w:p>
            <w:pPr>
              <w:pStyle w:val="TableText"/>
            </w:pPr>
            <w:r>
              <w:rPr>
                <w:b/>
              </w:rPr>
              <w:t>단계</w:t>
            </w:r>
          </w:p>
        </w:tc>
        <w:tc>
          <w:tcPr>
            <w:tcW w:type="dxa" w:w="2541"/>
            <w:shd w:fill="DCE9F3"/>
            <w:tcMar>
              <w:top w:w="80" w:type="dxa"/>
              <w:start w:w="90" w:type="dxa"/>
              <w:bottom w:w="80" w:type="dxa"/>
              <w:end w:w="90" w:type="dxa"/>
            </w:tcMar>
          </w:tcPr>
          <w:p>
            <w:pPr>
              <w:pStyle w:val="TableText"/>
            </w:pPr>
            <w:r>
              <w:rPr>
                <w:b/>
              </w:rPr>
              <w:t>이유</w:t>
            </w:r>
          </w:p>
        </w:tc>
      </w:tr>
      <w:tr>
        <w:tc>
          <w:tcPr>
            <w:tcW w:type="dxa" w:w="2541"/>
            <w:tcMar>
              <w:top w:w="80" w:type="dxa"/>
              <w:start w:w="90" w:type="dxa"/>
              <w:bottom w:w="80" w:type="dxa"/>
              <w:end w:w="90" w:type="dxa"/>
            </w:tcMar>
          </w:tcPr>
          <w:p>
            <w:pPr>
              <w:pStyle w:val="TableText"/>
            </w:pPr>
            <w:r>
              <w:t>frontEnd/src/features/projects/routing/projectRoutes.js</w:t>
            </w:r>
          </w:p>
        </w:tc>
        <w:tc>
          <w:tcPr>
            <w:tcW w:type="dxa" w:w="2541"/>
            <w:tcMar>
              <w:top w:w="80" w:type="dxa"/>
              <w:start w:w="90" w:type="dxa"/>
              <w:bottom w:w="80" w:type="dxa"/>
              <w:end w:w="90" w:type="dxa"/>
            </w:tcMar>
          </w:tcPr>
          <w:p>
            <w:pPr>
              <w:pStyle w:val="TableText"/>
            </w:pPr>
            <w:r>
              <w:t>frontEnd/src/app/routing/projectRoutes.js</w:t>
            </w:r>
          </w:p>
        </w:tc>
        <w:tc>
          <w:tcPr>
            <w:tcW w:type="dxa" w:w="2541"/>
            <w:tcMar>
              <w:top w:w="80" w:type="dxa"/>
              <w:start w:w="90" w:type="dxa"/>
              <w:bottom w:w="80" w:type="dxa"/>
              <w:end w:w="90" w:type="dxa"/>
            </w:tcMar>
          </w:tcPr>
          <w:p>
            <w:pPr>
              <w:pStyle w:val="TableText"/>
            </w:pPr>
            <w:r>
              <w:t>R1</w:t>
            </w:r>
          </w:p>
        </w:tc>
        <w:tc>
          <w:tcPr>
            <w:tcW w:type="dxa" w:w="2541"/>
            <w:tcMar>
              <w:top w:w="80" w:type="dxa"/>
              <w:start w:w="90" w:type="dxa"/>
              <w:bottom w:w="80" w:type="dxa"/>
              <w:end w:w="90" w:type="dxa"/>
            </w:tcMar>
          </w:tcPr>
          <w:p>
            <w:pPr>
              <w:pStyle w:val="TableText"/>
            </w:pPr>
            <w:r>
              <w:t>new route map</w:t>
            </w:r>
          </w:p>
        </w:tc>
      </w:tr>
      <w:tr>
        <w:tc>
          <w:tcPr>
            <w:tcW w:type="dxa" w:w="2541"/>
            <w:tcMar>
              <w:top w:w="80" w:type="dxa"/>
              <w:start w:w="90" w:type="dxa"/>
              <w:bottom w:w="80" w:type="dxa"/>
              <w:end w:w="90" w:type="dxa"/>
            </w:tcMar>
          </w:tcPr>
          <w:p>
            <w:pPr>
              <w:pStyle w:val="TableText"/>
            </w:pPr>
            <w:r>
              <w:t>frontEnd/src/features/projects/model/projectWorkflowModel.js</w:t>
            </w:r>
          </w:p>
        </w:tc>
        <w:tc>
          <w:tcPr>
            <w:tcW w:type="dxa" w:w="2541"/>
            <w:tcMar>
              <w:top w:w="80" w:type="dxa"/>
              <w:start w:w="90" w:type="dxa"/>
              <w:bottom w:w="80" w:type="dxa"/>
              <w:end w:w="90" w:type="dxa"/>
            </w:tcMar>
          </w:tcPr>
          <w:p>
            <w:pPr>
              <w:pStyle w:val="TableText"/>
            </w:pPr>
            <w:r>
              <w:t>frontEnd/src/app/module-status/projectModuleModel.js</w:t>
            </w:r>
          </w:p>
        </w:tc>
        <w:tc>
          <w:tcPr>
            <w:tcW w:type="dxa" w:w="2541"/>
            <w:tcMar>
              <w:top w:w="80" w:type="dxa"/>
              <w:start w:w="90" w:type="dxa"/>
              <w:bottom w:w="80" w:type="dxa"/>
              <w:end w:w="90" w:type="dxa"/>
            </w:tcMar>
          </w:tcPr>
          <w:p>
            <w:pPr>
              <w:pStyle w:val="TableText"/>
            </w:pPr>
            <w:r>
              <w:t>R1</w:t>
            </w:r>
          </w:p>
        </w:tc>
        <w:tc>
          <w:tcPr>
            <w:tcW w:type="dxa" w:w="2541"/>
            <w:tcMar>
              <w:top w:w="80" w:type="dxa"/>
              <w:start w:w="90" w:type="dxa"/>
              <w:bottom w:w="80" w:type="dxa"/>
              <w:end w:w="90" w:type="dxa"/>
            </w:tcMar>
          </w:tcPr>
          <w:p>
            <w:pPr>
              <w:pStyle w:val="TableText"/>
            </w:pPr>
            <w:r>
              <w:t>remove global stage</w:t>
            </w:r>
          </w:p>
        </w:tc>
      </w:tr>
    </w:tbl>
    <w:p>
      <w:pPr>
        <w:pStyle w:val="Heading2"/>
      </w:pPr>
      <w:r>
        <w:t>CREATE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CE9F3"/>
            <w:tcMar>
              <w:top w:w="80" w:type="dxa"/>
              <w:start w:w="90" w:type="dxa"/>
              <w:bottom w:w="80" w:type="dxa"/>
              <w:end w:w="90" w:type="dxa"/>
            </w:tcMar>
          </w:tcPr>
          <w:p>
            <w:pPr>
              <w:pStyle w:val="TableText"/>
            </w:pPr>
            <w:r>
              <w:rPr>
                <w:b/>
              </w:rPr>
              <w:t>원본</w:t>
            </w:r>
          </w:p>
        </w:tc>
        <w:tc>
          <w:tcPr>
            <w:tcW w:type="dxa" w:w="2541"/>
            <w:shd w:fill="DCE9F3"/>
            <w:tcMar>
              <w:top w:w="80" w:type="dxa"/>
              <w:start w:w="90" w:type="dxa"/>
              <w:bottom w:w="80" w:type="dxa"/>
              <w:end w:w="90" w:type="dxa"/>
            </w:tcMar>
          </w:tcPr>
          <w:p>
            <w:pPr>
              <w:pStyle w:val="TableText"/>
            </w:pPr>
            <w:r>
              <w:rPr>
                <w:b/>
              </w:rPr>
              <w:t>대상</w:t>
            </w:r>
          </w:p>
        </w:tc>
        <w:tc>
          <w:tcPr>
            <w:tcW w:type="dxa" w:w="2541"/>
            <w:shd w:fill="DCE9F3"/>
            <w:tcMar>
              <w:top w:w="80" w:type="dxa"/>
              <w:start w:w="90" w:type="dxa"/>
              <w:bottom w:w="80" w:type="dxa"/>
              <w:end w:w="90" w:type="dxa"/>
            </w:tcMar>
          </w:tcPr>
          <w:p>
            <w:pPr>
              <w:pStyle w:val="TableText"/>
            </w:pPr>
            <w:r>
              <w:rPr>
                <w:b/>
              </w:rPr>
              <w:t>단계</w:t>
            </w:r>
          </w:p>
        </w:tc>
        <w:tc>
          <w:tcPr>
            <w:tcW w:type="dxa" w:w="2541"/>
            <w:shd w:fill="DCE9F3"/>
            <w:tcMar>
              <w:top w:w="80" w:type="dxa"/>
              <w:start w:w="90" w:type="dxa"/>
              <w:bottom w:w="80" w:type="dxa"/>
              <w:end w:w="90" w:type="dxa"/>
            </w:tcMar>
          </w:tcPr>
          <w:p>
            <w:pPr>
              <w:pStyle w:val="TableText"/>
            </w:pPr>
            <w:r>
              <w:rPr>
                <w:b/>
              </w:rPr>
              <w:t>이유</w:t>
            </w:r>
          </w:p>
        </w:tc>
      </w:tr>
      <w:tr>
        <w:tc>
          <w:tcPr>
            <w:tcW w:type="dxa" w:w="2541"/>
            <w:tcMar>
              <w:top w:w="80" w:type="dxa"/>
              <w:start w:w="90" w:type="dxa"/>
              <w:bottom w:w="80" w:type="dxa"/>
              <w:end w:w="90" w:type="dxa"/>
            </w:tcMar>
          </w:tcPr>
          <w:p>
            <w:pPr>
              <w:pStyle w:val="TableText"/>
            </w:pPr>
            <w:r>
              <w:t>docs/rebuild/**</w:t>
            </w:r>
          </w:p>
        </w:tc>
        <w:tc>
          <w:tcPr>
            <w:tcW w:type="dxa" w:w="2541"/>
            <w:tcMar>
              <w:top w:w="80" w:type="dxa"/>
              <w:start w:w="90" w:type="dxa"/>
              <w:bottom w:w="80" w:type="dxa"/>
              <w:end w:w="90" w:type="dxa"/>
            </w:tcMar>
          </w:tcPr>
          <w:p>
            <w:pPr>
              <w:pStyle w:val="TableText"/>
            </w:pPr>
            <w:r>
              <w:t>docs/rebuild/**</w:t>
            </w:r>
          </w:p>
        </w:tc>
        <w:tc>
          <w:tcPr>
            <w:tcW w:type="dxa" w:w="2541"/>
            <w:tcMar>
              <w:top w:w="80" w:type="dxa"/>
              <w:start w:w="90" w:type="dxa"/>
              <w:bottom w:w="80" w:type="dxa"/>
              <w:end w:w="90" w:type="dxa"/>
            </w:tcMar>
          </w:tcPr>
          <w:p>
            <w:pPr>
              <w:pStyle w:val="TableText"/>
            </w:pPr>
            <w:r>
              <w:t>R0</w:t>
            </w:r>
          </w:p>
        </w:tc>
        <w:tc>
          <w:tcPr>
            <w:tcW w:type="dxa" w:w="2541"/>
            <w:tcMar>
              <w:top w:w="80" w:type="dxa"/>
              <w:start w:w="90" w:type="dxa"/>
              <w:bottom w:w="80" w:type="dxa"/>
              <w:end w:w="90" w:type="dxa"/>
            </w:tcMar>
          </w:tcPr>
          <w:p>
            <w:pPr>
              <w:pStyle w:val="TableText"/>
            </w:pPr>
            <w:r>
              <w:t>new authority</w:t>
            </w:r>
          </w:p>
        </w:tc>
      </w:tr>
      <w:tr>
        <w:tc>
          <w:tcPr>
            <w:tcW w:type="dxa" w:w="2541"/>
            <w:tcMar>
              <w:top w:w="80" w:type="dxa"/>
              <w:start w:w="90" w:type="dxa"/>
              <w:bottom w:w="80" w:type="dxa"/>
              <w:end w:w="90" w:type="dxa"/>
            </w:tcMar>
          </w:tcPr>
          <w:p>
            <w:pPr>
              <w:pStyle w:val="TableText"/>
            </w:pPr>
            <w:r>
              <w:t>frontEnd/src/features/idea-intake/**</w:t>
            </w:r>
          </w:p>
        </w:tc>
        <w:tc>
          <w:tcPr>
            <w:tcW w:type="dxa" w:w="2541"/>
            <w:tcMar>
              <w:top w:w="80" w:type="dxa"/>
              <w:start w:w="90" w:type="dxa"/>
              <w:bottom w:w="80" w:type="dxa"/>
              <w:end w:w="90" w:type="dxa"/>
            </w:tcMar>
          </w:tcPr>
          <w:p>
            <w:pPr>
              <w:pStyle w:val="TableText"/>
            </w:pPr>
            <w:r>
              <w:t>삭제</w:t>
            </w:r>
          </w:p>
        </w:tc>
        <w:tc>
          <w:tcPr>
            <w:tcW w:type="dxa" w:w="2541"/>
            <w:tcMar>
              <w:top w:w="80" w:type="dxa"/>
              <w:start w:w="90" w:type="dxa"/>
              <w:bottom w:w="80" w:type="dxa"/>
              <w:end w:w="90" w:type="dxa"/>
            </w:tcMar>
          </w:tcPr>
          <w:p>
            <w:pPr>
              <w:pStyle w:val="TableText"/>
            </w:pPr>
            <w:r>
              <w:t>R2</w:t>
            </w:r>
          </w:p>
        </w:tc>
        <w:tc>
          <w:tcPr>
            <w:tcW w:type="dxa" w:w="2541"/>
            <w:tcMar>
              <w:top w:w="80" w:type="dxa"/>
              <w:start w:w="90" w:type="dxa"/>
              <w:bottom w:w="80" w:type="dxa"/>
              <w:end w:w="90" w:type="dxa"/>
            </w:tcMar>
          </w:tcPr>
          <w:p>
            <w:pPr>
              <w:pStyle w:val="TableText"/>
            </w:pPr>
            <w:r>
              <w:t>form/question/brief</w:t>
            </w:r>
          </w:p>
        </w:tc>
      </w:tr>
      <w:tr>
        <w:tc>
          <w:tcPr>
            <w:tcW w:type="dxa" w:w="2541"/>
            <w:tcMar>
              <w:top w:w="80" w:type="dxa"/>
              <w:start w:w="90" w:type="dxa"/>
              <w:bottom w:w="80" w:type="dxa"/>
              <w:end w:w="90" w:type="dxa"/>
            </w:tcMar>
          </w:tcPr>
          <w:p>
            <w:pPr>
              <w:pStyle w:val="TableText"/>
            </w:pPr>
            <w:r>
              <w:t>frontEnd/src/features/concept-factory/**</w:t>
            </w:r>
          </w:p>
        </w:tc>
        <w:tc>
          <w:tcPr>
            <w:tcW w:type="dxa" w:w="2541"/>
            <w:tcMar>
              <w:top w:w="80" w:type="dxa"/>
              <w:start w:w="90" w:type="dxa"/>
              <w:bottom w:w="80" w:type="dxa"/>
              <w:end w:w="90" w:type="dxa"/>
            </w:tcMar>
          </w:tcPr>
          <w:p>
            <w:pPr>
              <w:pStyle w:val="TableText"/>
            </w:pPr>
            <w:r>
              <w:t>삭제</w:t>
            </w:r>
          </w:p>
        </w:tc>
        <w:tc>
          <w:tcPr>
            <w:tcW w:type="dxa" w:w="2541"/>
            <w:tcMar>
              <w:top w:w="80" w:type="dxa"/>
              <w:start w:w="90" w:type="dxa"/>
              <w:bottom w:w="80" w:type="dxa"/>
              <w:end w:w="90" w:type="dxa"/>
            </w:tcMar>
          </w:tcPr>
          <w:p>
            <w:pPr>
              <w:pStyle w:val="TableText"/>
            </w:pPr>
            <w:r>
              <w:t>R3</w:t>
            </w:r>
          </w:p>
        </w:tc>
        <w:tc>
          <w:tcPr>
            <w:tcW w:type="dxa" w:w="2541"/>
            <w:tcMar>
              <w:top w:w="80" w:type="dxa"/>
              <w:start w:w="90" w:type="dxa"/>
              <w:bottom w:w="80" w:type="dxa"/>
              <w:end w:w="90" w:type="dxa"/>
            </w:tcMar>
          </w:tcPr>
          <w:p>
            <w:pPr>
              <w:pStyle w:val="TableText"/>
            </w:pPr>
            <w:r>
              <w:t>5-slot workboard</w:t>
            </w:r>
          </w:p>
        </w:tc>
      </w:tr>
      <w:tr>
        <w:tc>
          <w:tcPr>
            <w:tcW w:type="dxa" w:w="2541"/>
            <w:tcMar>
              <w:top w:w="80" w:type="dxa"/>
              <w:start w:w="90" w:type="dxa"/>
              <w:bottom w:w="80" w:type="dxa"/>
              <w:end w:w="90" w:type="dxa"/>
            </w:tcMar>
          </w:tcPr>
          <w:p>
            <w:pPr>
              <w:pStyle w:val="TableText"/>
            </w:pPr>
            <w:r>
              <w:t>frontEnd/src/features/concept-selection/**</w:t>
            </w:r>
          </w:p>
        </w:tc>
        <w:tc>
          <w:tcPr>
            <w:tcW w:type="dxa" w:w="2541"/>
            <w:tcMar>
              <w:top w:w="80" w:type="dxa"/>
              <w:start w:w="90" w:type="dxa"/>
              <w:bottom w:w="80" w:type="dxa"/>
              <w:end w:w="90" w:type="dxa"/>
            </w:tcMar>
          </w:tcPr>
          <w:p>
            <w:pPr>
              <w:pStyle w:val="TableText"/>
            </w:pPr>
            <w:r>
              <w:t>삭제</w:t>
            </w:r>
          </w:p>
        </w:tc>
        <w:tc>
          <w:tcPr>
            <w:tcW w:type="dxa" w:w="2541"/>
            <w:tcMar>
              <w:top w:w="80" w:type="dxa"/>
              <w:start w:w="90" w:type="dxa"/>
              <w:bottom w:w="80" w:type="dxa"/>
              <w:end w:w="90" w:type="dxa"/>
            </w:tcMar>
          </w:tcPr>
          <w:p>
            <w:pPr>
              <w:pStyle w:val="TableText"/>
            </w:pPr>
            <w:r>
              <w:t>R4</w:t>
            </w:r>
          </w:p>
        </w:tc>
        <w:tc>
          <w:tcPr>
            <w:tcW w:type="dxa" w:w="2541"/>
            <w:tcMar>
              <w:top w:w="80" w:type="dxa"/>
              <w:start w:w="90" w:type="dxa"/>
              <w:bottom w:w="80" w:type="dxa"/>
              <w:end w:w="90" w:type="dxa"/>
            </w:tcMar>
          </w:tcPr>
          <w:p>
            <w:pPr>
              <w:pStyle w:val="TableText"/>
            </w:pPr>
            <w:r>
              <w:t>compare/select</w:t>
            </w:r>
          </w:p>
        </w:tc>
      </w:tr>
      <w:tr>
        <w:tc>
          <w:tcPr>
            <w:tcW w:type="dxa" w:w="2541"/>
            <w:tcMar>
              <w:top w:w="80" w:type="dxa"/>
              <w:start w:w="90" w:type="dxa"/>
              <w:bottom w:w="80" w:type="dxa"/>
              <w:end w:w="90" w:type="dxa"/>
            </w:tcMar>
          </w:tcPr>
          <w:p>
            <w:pPr>
              <w:pStyle w:val="TableText"/>
            </w:pPr>
            <w:r>
              <w:t>frontEnd/src/features/market-integration/**</w:t>
            </w:r>
          </w:p>
        </w:tc>
        <w:tc>
          <w:tcPr>
            <w:tcW w:type="dxa" w:w="2541"/>
            <w:tcMar>
              <w:top w:w="80" w:type="dxa"/>
              <w:start w:w="90" w:type="dxa"/>
              <w:bottom w:w="80" w:type="dxa"/>
              <w:end w:w="90" w:type="dxa"/>
            </w:tcMar>
          </w:tcPr>
          <w:p>
            <w:pPr>
              <w:pStyle w:val="TableText"/>
            </w:pPr>
            <w:r>
              <w:t>삭제</w:t>
            </w:r>
          </w:p>
        </w:tc>
        <w:tc>
          <w:tcPr>
            <w:tcW w:type="dxa" w:w="2541"/>
            <w:tcMar>
              <w:top w:w="80" w:type="dxa"/>
              <w:start w:w="90" w:type="dxa"/>
              <w:bottom w:w="80" w:type="dxa"/>
              <w:end w:w="90" w:type="dxa"/>
            </w:tcMar>
          </w:tcPr>
          <w:p>
            <w:pPr>
              <w:pStyle w:val="TableText"/>
            </w:pPr>
            <w:r>
              <w:t>R4-R5</w:t>
            </w:r>
          </w:p>
        </w:tc>
        <w:tc>
          <w:tcPr>
            <w:tcW w:type="dxa" w:w="2541"/>
            <w:tcMar>
              <w:top w:w="80" w:type="dxa"/>
              <w:start w:w="90" w:type="dxa"/>
              <w:bottom w:w="80" w:type="dxa"/>
              <w:end w:w="90" w:type="dxa"/>
            </w:tcMar>
          </w:tcPr>
          <w:p>
            <w:pPr>
              <w:pStyle w:val="TableText"/>
            </w:pPr>
            <w:r>
              <w:t>external market shell</w:t>
            </w:r>
          </w:p>
        </w:tc>
      </w:tr>
      <w:tr>
        <w:tc>
          <w:tcPr>
            <w:tcW w:type="dxa" w:w="2541"/>
            <w:tcMar>
              <w:top w:w="80" w:type="dxa"/>
              <w:start w:w="90" w:type="dxa"/>
              <w:bottom w:w="80" w:type="dxa"/>
              <w:end w:w="90" w:type="dxa"/>
            </w:tcMar>
          </w:tcPr>
          <w:p>
            <w:pPr>
              <w:pStyle w:val="TableText"/>
            </w:pPr>
            <w:r>
              <w:t>frontEnd/src/features/planning-revision/**</w:t>
            </w:r>
          </w:p>
        </w:tc>
        <w:tc>
          <w:tcPr>
            <w:tcW w:type="dxa" w:w="2541"/>
            <w:tcMar>
              <w:top w:w="80" w:type="dxa"/>
              <w:start w:w="90" w:type="dxa"/>
              <w:bottom w:w="80" w:type="dxa"/>
              <w:end w:w="90" w:type="dxa"/>
            </w:tcMar>
          </w:tcPr>
          <w:p>
            <w:pPr>
              <w:pStyle w:val="TableText"/>
            </w:pPr>
            <w:r>
              <w:t>삭제</w:t>
            </w:r>
          </w:p>
        </w:tc>
        <w:tc>
          <w:tcPr>
            <w:tcW w:type="dxa" w:w="2541"/>
            <w:tcMar>
              <w:top w:w="80" w:type="dxa"/>
              <w:start w:w="90" w:type="dxa"/>
              <w:bottom w:w="80" w:type="dxa"/>
              <w:end w:w="90" w:type="dxa"/>
            </w:tcMar>
          </w:tcPr>
          <w:p>
            <w:pPr>
              <w:pStyle w:val="TableText"/>
            </w:pPr>
            <w:r>
              <w:t>R5</w:t>
            </w:r>
          </w:p>
        </w:tc>
        <w:tc>
          <w:tcPr>
            <w:tcW w:type="dxa" w:w="2541"/>
            <w:tcMar>
              <w:top w:w="80" w:type="dxa"/>
              <w:start w:w="90" w:type="dxa"/>
              <w:bottom w:w="80" w:type="dxa"/>
              <w:end w:w="90" w:type="dxa"/>
            </w:tcMar>
          </w:tcPr>
          <w:p>
            <w:pPr>
              <w:pStyle w:val="TableText"/>
            </w:pPr>
            <w:r>
              <w:t>change proposals/finalize</w:t>
            </w:r>
          </w:p>
        </w:tc>
      </w:tr>
      <w:tr>
        <w:tc>
          <w:tcPr>
            <w:tcW w:type="dxa" w:w="2541"/>
            <w:tcMar>
              <w:top w:w="80" w:type="dxa"/>
              <w:start w:w="90" w:type="dxa"/>
              <w:bottom w:w="80" w:type="dxa"/>
              <w:end w:w="90" w:type="dxa"/>
            </w:tcMar>
          </w:tcPr>
          <w:p>
            <w:pPr>
              <w:pStyle w:val="TableText"/>
            </w:pPr>
            <w:r>
              <w:t>frontEnd/src/features/business-persona-integration/**</w:t>
            </w:r>
          </w:p>
        </w:tc>
        <w:tc>
          <w:tcPr>
            <w:tcW w:type="dxa" w:w="2541"/>
            <w:tcMar>
              <w:top w:w="80" w:type="dxa"/>
              <w:start w:w="90" w:type="dxa"/>
              <w:bottom w:w="80" w:type="dxa"/>
              <w:end w:w="90" w:type="dxa"/>
            </w:tcMar>
          </w:tcPr>
          <w:p>
            <w:pPr>
              <w:pStyle w:val="TableText"/>
            </w:pPr>
            <w:r>
              <w:t>삭제</w:t>
            </w:r>
          </w:p>
        </w:tc>
        <w:tc>
          <w:tcPr>
            <w:tcW w:type="dxa" w:w="2541"/>
            <w:tcMar>
              <w:top w:w="80" w:type="dxa"/>
              <w:start w:w="90" w:type="dxa"/>
              <w:bottom w:w="80" w:type="dxa"/>
              <w:end w:w="90" w:type="dxa"/>
            </w:tcMar>
          </w:tcPr>
          <w:p>
            <w:pPr>
              <w:pStyle w:val="TableText"/>
            </w:pPr>
            <w:r>
              <w:t>R5</w:t>
            </w:r>
          </w:p>
        </w:tc>
        <w:tc>
          <w:tcPr>
            <w:tcW w:type="dxa" w:w="2541"/>
            <w:tcMar>
              <w:top w:w="80" w:type="dxa"/>
              <w:start w:w="90" w:type="dxa"/>
              <w:bottom w:w="80" w:type="dxa"/>
              <w:end w:w="90" w:type="dxa"/>
            </w:tcMar>
          </w:tcPr>
          <w:p>
            <w:pPr>
              <w:pStyle w:val="TableText"/>
            </w:pPr>
            <w:r>
              <w:t>external result shell</w:t>
            </w:r>
          </w:p>
        </w:tc>
      </w:tr>
      <w:tr>
        <w:tc>
          <w:tcPr>
            <w:tcW w:type="dxa" w:w="2541"/>
            <w:tcMar>
              <w:top w:w="80" w:type="dxa"/>
              <w:start w:w="90" w:type="dxa"/>
              <w:bottom w:w="80" w:type="dxa"/>
              <w:end w:w="90" w:type="dxa"/>
            </w:tcMar>
          </w:tcPr>
          <w:p>
            <w:pPr>
              <w:pStyle w:val="TableText"/>
            </w:pPr>
            <w:r>
              <w:t>frontEnd/src/features/marketing-content/**</w:t>
            </w:r>
          </w:p>
        </w:tc>
        <w:tc>
          <w:tcPr>
            <w:tcW w:type="dxa" w:w="2541"/>
            <w:tcMar>
              <w:top w:w="80" w:type="dxa"/>
              <w:start w:w="90" w:type="dxa"/>
              <w:bottom w:w="80" w:type="dxa"/>
              <w:end w:w="90" w:type="dxa"/>
            </w:tcMar>
          </w:tcPr>
          <w:p>
            <w:pPr>
              <w:pStyle w:val="TableText"/>
            </w:pPr>
            <w:r>
              <w:t>삭제</w:t>
            </w:r>
          </w:p>
        </w:tc>
        <w:tc>
          <w:tcPr>
            <w:tcW w:type="dxa" w:w="2541"/>
            <w:tcMar>
              <w:top w:w="80" w:type="dxa"/>
              <w:start w:w="90" w:type="dxa"/>
              <w:bottom w:w="80" w:type="dxa"/>
              <w:end w:w="90" w:type="dxa"/>
            </w:tcMar>
          </w:tcPr>
          <w:p>
            <w:pPr>
              <w:pStyle w:val="TableText"/>
            </w:pPr>
            <w:r>
              <w:t>R6</w:t>
            </w:r>
          </w:p>
        </w:tc>
        <w:tc>
          <w:tcPr>
            <w:tcW w:type="dxa" w:w="2541"/>
            <w:tcMar>
              <w:top w:w="80" w:type="dxa"/>
              <w:start w:w="90" w:type="dxa"/>
              <w:bottom w:w="80" w:type="dxa"/>
              <w:end w:w="90" w:type="dxa"/>
            </w:tcMar>
          </w:tcPr>
          <w:p>
            <w:pPr>
              <w:pStyle w:val="TableText"/>
            </w:pPr>
            <w:r>
              <w:t>ported content creation</w:t>
            </w:r>
          </w:p>
        </w:tc>
      </w:tr>
      <w:tr>
        <w:tc>
          <w:tcPr>
            <w:tcW w:type="dxa" w:w="2541"/>
            <w:tcMar>
              <w:top w:w="80" w:type="dxa"/>
              <w:start w:w="90" w:type="dxa"/>
              <w:bottom w:w="80" w:type="dxa"/>
              <w:end w:w="90" w:type="dxa"/>
            </w:tcMar>
          </w:tcPr>
          <w:p>
            <w:pPr>
              <w:pStyle w:val="TableText"/>
            </w:pPr>
            <w:r>
              <w:t>frontEnd/src/features/job-center/**</w:t>
            </w:r>
          </w:p>
        </w:tc>
        <w:tc>
          <w:tcPr>
            <w:tcW w:type="dxa" w:w="2541"/>
            <w:tcMar>
              <w:top w:w="80" w:type="dxa"/>
              <w:start w:w="90" w:type="dxa"/>
              <w:bottom w:w="80" w:type="dxa"/>
              <w:end w:w="90" w:type="dxa"/>
            </w:tcMar>
          </w:tcPr>
          <w:p>
            <w:pPr>
              <w:pStyle w:val="TableText"/>
            </w:pPr>
            <w:r>
              <w:t>삭제</w:t>
            </w:r>
          </w:p>
        </w:tc>
        <w:tc>
          <w:tcPr>
            <w:tcW w:type="dxa" w:w="2541"/>
            <w:tcMar>
              <w:top w:w="80" w:type="dxa"/>
              <w:start w:w="90" w:type="dxa"/>
              <w:bottom w:w="80" w:type="dxa"/>
              <w:end w:w="90" w:type="dxa"/>
            </w:tcMar>
          </w:tcPr>
          <w:p>
            <w:pPr>
              <w:pStyle w:val="TableText"/>
            </w:pPr>
            <w:r>
              <w:t>R1</w:t>
            </w:r>
          </w:p>
        </w:tc>
        <w:tc>
          <w:tcPr>
            <w:tcW w:type="dxa" w:w="2541"/>
            <w:tcMar>
              <w:top w:w="80" w:type="dxa"/>
              <w:start w:w="90" w:type="dxa"/>
              <w:bottom w:w="80" w:type="dxa"/>
              <w:end w:w="90" w:type="dxa"/>
            </w:tcMar>
          </w:tcPr>
          <w:p>
            <w:pPr>
              <w:pStyle w:val="TableText"/>
            </w:pPr>
            <w:r>
              <w:t>global async drawer</w:t>
            </w:r>
          </w:p>
        </w:tc>
      </w:tr>
      <w:tr>
        <w:tc>
          <w:tcPr>
            <w:tcW w:type="dxa" w:w="2541"/>
            <w:tcMar>
              <w:top w:w="80" w:type="dxa"/>
              <w:start w:w="90" w:type="dxa"/>
              <w:bottom w:w="80" w:type="dxa"/>
              <w:end w:w="90" w:type="dxa"/>
            </w:tcMar>
          </w:tcPr>
          <w:p>
            <w:pPr>
              <w:pStyle w:val="TableText"/>
            </w:pPr>
            <w:r>
              <w:t>backend/src/main/java/com/aivle/backend/pipeline/idea/**</w:t>
            </w:r>
          </w:p>
        </w:tc>
        <w:tc>
          <w:tcPr>
            <w:tcW w:type="dxa" w:w="2541"/>
            <w:tcMar>
              <w:top w:w="80" w:type="dxa"/>
              <w:start w:w="90" w:type="dxa"/>
              <w:bottom w:w="80" w:type="dxa"/>
              <w:end w:w="90" w:type="dxa"/>
            </w:tcMar>
          </w:tcPr>
          <w:p>
            <w:pPr>
              <w:pStyle w:val="TableText"/>
            </w:pPr>
            <w:r>
              <w:t>삭제</w:t>
            </w:r>
          </w:p>
        </w:tc>
        <w:tc>
          <w:tcPr>
            <w:tcW w:type="dxa" w:w="2541"/>
            <w:tcMar>
              <w:top w:w="80" w:type="dxa"/>
              <w:start w:w="90" w:type="dxa"/>
              <w:bottom w:w="80" w:type="dxa"/>
              <w:end w:w="90" w:type="dxa"/>
            </w:tcMar>
          </w:tcPr>
          <w:p>
            <w:pPr>
              <w:pStyle w:val="TableText"/>
            </w:pPr>
            <w:r>
              <w:t>R2</w:t>
            </w:r>
          </w:p>
        </w:tc>
        <w:tc>
          <w:tcPr>
            <w:tcW w:type="dxa" w:w="2541"/>
            <w:tcMar>
              <w:top w:w="80" w:type="dxa"/>
              <w:start w:w="90" w:type="dxa"/>
              <w:bottom w:w="80" w:type="dxa"/>
              <w:end w:w="90" w:type="dxa"/>
            </w:tcMar>
          </w:tcPr>
          <w:p>
            <w:pPr>
              <w:pStyle w:val="TableText"/>
            </w:pPr>
            <w:r>
              <w:t>idea brief</w:t>
            </w:r>
          </w:p>
        </w:tc>
      </w:tr>
      <w:tr>
        <w:tc>
          <w:tcPr>
            <w:tcW w:type="dxa" w:w="2541"/>
            <w:tcMar>
              <w:top w:w="80" w:type="dxa"/>
              <w:start w:w="90" w:type="dxa"/>
              <w:bottom w:w="80" w:type="dxa"/>
              <w:end w:w="90" w:type="dxa"/>
            </w:tcMar>
          </w:tcPr>
          <w:p>
            <w:pPr>
              <w:pStyle w:val="TableText"/>
            </w:pPr>
            <w:r>
              <w:t>backend/src/main/java/com/aivle/backend/pipeline/concept/**</w:t>
            </w:r>
          </w:p>
        </w:tc>
        <w:tc>
          <w:tcPr>
            <w:tcW w:type="dxa" w:w="2541"/>
            <w:tcMar>
              <w:top w:w="80" w:type="dxa"/>
              <w:start w:w="90" w:type="dxa"/>
              <w:bottom w:w="80" w:type="dxa"/>
              <w:end w:w="90" w:type="dxa"/>
            </w:tcMar>
          </w:tcPr>
          <w:p>
            <w:pPr>
              <w:pStyle w:val="TableText"/>
            </w:pPr>
            <w:r>
              <w:t>삭제</w:t>
            </w:r>
          </w:p>
        </w:tc>
        <w:tc>
          <w:tcPr>
            <w:tcW w:type="dxa" w:w="2541"/>
            <w:tcMar>
              <w:top w:w="80" w:type="dxa"/>
              <w:start w:w="90" w:type="dxa"/>
              <w:bottom w:w="80" w:type="dxa"/>
              <w:end w:w="90" w:type="dxa"/>
            </w:tcMar>
          </w:tcPr>
          <w:p>
            <w:pPr>
              <w:pStyle w:val="TableText"/>
            </w:pPr>
            <w:r>
              <w:t>R3</w:t>
            </w:r>
          </w:p>
        </w:tc>
        <w:tc>
          <w:tcPr>
            <w:tcW w:type="dxa" w:w="2541"/>
            <w:tcMar>
              <w:top w:w="80" w:type="dxa"/>
              <w:start w:w="90" w:type="dxa"/>
              <w:bottom w:w="80" w:type="dxa"/>
              <w:end w:w="90" w:type="dxa"/>
            </w:tcMar>
          </w:tcPr>
          <w:p>
            <w:pPr>
              <w:pStyle w:val="TableText"/>
            </w:pPr>
            <w:r>
              <w:t>concept factory</w:t>
            </w:r>
          </w:p>
        </w:tc>
      </w:tr>
      <w:tr>
        <w:tc>
          <w:tcPr>
            <w:tcW w:type="dxa" w:w="2541"/>
            <w:tcMar>
              <w:top w:w="80" w:type="dxa"/>
              <w:start w:w="90" w:type="dxa"/>
              <w:bottom w:w="80" w:type="dxa"/>
              <w:end w:w="90" w:type="dxa"/>
            </w:tcMar>
          </w:tcPr>
          <w:p>
            <w:pPr>
              <w:pStyle w:val="TableText"/>
            </w:pPr>
            <w:r>
              <w:t>backend/src/main/java/com/aivle/backend/pipeline/legal/**</w:t>
            </w:r>
          </w:p>
        </w:tc>
        <w:tc>
          <w:tcPr>
            <w:tcW w:type="dxa" w:w="2541"/>
            <w:tcMar>
              <w:top w:w="80" w:type="dxa"/>
              <w:start w:w="90" w:type="dxa"/>
              <w:bottom w:w="80" w:type="dxa"/>
              <w:end w:w="90" w:type="dxa"/>
            </w:tcMar>
          </w:tcPr>
          <w:p>
            <w:pPr>
              <w:pStyle w:val="TableText"/>
            </w:pPr>
            <w:r>
              <w:t>삭제</w:t>
            </w:r>
          </w:p>
        </w:tc>
        <w:tc>
          <w:tcPr>
            <w:tcW w:type="dxa" w:w="2541"/>
            <w:tcMar>
              <w:top w:w="80" w:type="dxa"/>
              <w:start w:w="90" w:type="dxa"/>
              <w:bottom w:w="80" w:type="dxa"/>
              <w:end w:w="90" w:type="dxa"/>
            </w:tcMar>
          </w:tcPr>
          <w:p>
            <w:pPr>
              <w:pStyle w:val="TableText"/>
            </w:pPr>
            <w:r>
              <w:t>R3</w:t>
            </w:r>
          </w:p>
        </w:tc>
        <w:tc>
          <w:tcPr>
            <w:tcW w:type="dxa" w:w="2541"/>
            <w:tcMar>
              <w:top w:w="80" w:type="dxa"/>
              <w:start w:w="90" w:type="dxa"/>
              <w:bottom w:w="80" w:type="dxa"/>
              <w:end w:w="90" w:type="dxa"/>
            </w:tcMar>
          </w:tcPr>
          <w:p>
            <w:pPr>
              <w:pStyle w:val="TableText"/>
            </w:pPr>
            <w:r>
              <w:t>legal context/assessment</w:t>
            </w:r>
          </w:p>
        </w:tc>
      </w:tr>
      <w:tr>
        <w:tc>
          <w:tcPr>
            <w:tcW w:type="dxa" w:w="2541"/>
            <w:tcMar>
              <w:top w:w="80" w:type="dxa"/>
              <w:start w:w="90" w:type="dxa"/>
              <w:bottom w:w="80" w:type="dxa"/>
              <w:end w:w="90" w:type="dxa"/>
            </w:tcMar>
          </w:tcPr>
          <w:p>
            <w:pPr>
              <w:pStyle w:val="TableText"/>
            </w:pPr>
            <w:r>
              <w:t>backend/src/main/java/com/aivle/backend/pipeline/selection/**</w:t>
            </w:r>
          </w:p>
        </w:tc>
        <w:tc>
          <w:tcPr>
            <w:tcW w:type="dxa" w:w="2541"/>
            <w:tcMar>
              <w:top w:w="80" w:type="dxa"/>
              <w:start w:w="90" w:type="dxa"/>
              <w:bottom w:w="80" w:type="dxa"/>
              <w:end w:w="90" w:type="dxa"/>
            </w:tcMar>
          </w:tcPr>
          <w:p>
            <w:pPr>
              <w:pStyle w:val="TableText"/>
            </w:pPr>
            <w:r>
              <w:t>삭제</w:t>
            </w:r>
          </w:p>
        </w:tc>
        <w:tc>
          <w:tcPr>
            <w:tcW w:type="dxa" w:w="2541"/>
            <w:tcMar>
              <w:top w:w="80" w:type="dxa"/>
              <w:start w:w="90" w:type="dxa"/>
              <w:bottom w:w="80" w:type="dxa"/>
              <w:end w:w="90" w:type="dxa"/>
            </w:tcMar>
          </w:tcPr>
          <w:p>
            <w:pPr>
              <w:pStyle w:val="TableText"/>
            </w:pPr>
            <w:r>
              <w:t>R4</w:t>
            </w:r>
          </w:p>
        </w:tc>
        <w:tc>
          <w:tcPr>
            <w:tcW w:type="dxa" w:w="2541"/>
            <w:tcMar>
              <w:top w:w="80" w:type="dxa"/>
              <w:start w:w="90" w:type="dxa"/>
              <w:bottom w:w="80" w:type="dxa"/>
              <w:end w:w="90" w:type="dxa"/>
            </w:tcMar>
          </w:tcPr>
          <w:p>
            <w:pPr>
              <w:pStyle w:val="TableText"/>
            </w:pPr>
            <w:r>
              <w:t>selection snapshot</w:t>
            </w:r>
          </w:p>
        </w:tc>
      </w:tr>
      <w:tr>
        <w:tc>
          <w:tcPr>
            <w:tcW w:type="dxa" w:w="2541"/>
            <w:tcMar>
              <w:top w:w="80" w:type="dxa"/>
              <w:start w:w="90" w:type="dxa"/>
              <w:bottom w:w="80" w:type="dxa"/>
              <w:end w:w="90" w:type="dxa"/>
            </w:tcMar>
          </w:tcPr>
          <w:p>
            <w:pPr>
              <w:pStyle w:val="TableText"/>
            </w:pPr>
            <w:r>
              <w:t>backend/src/main/java/com/aivle/backend/pipeline/integration/**</w:t>
            </w:r>
          </w:p>
        </w:tc>
        <w:tc>
          <w:tcPr>
            <w:tcW w:type="dxa" w:w="2541"/>
            <w:tcMar>
              <w:top w:w="80" w:type="dxa"/>
              <w:start w:w="90" w:type="dxa"/>
              <w:bottom w:w="80" w:type="dxa"/>
              <w:end w:w="90" w:type="dxa"/>
            </w:tcMar>
          </w:tcPr>
          <w:p>
            <w:pPr>
              <w:pStyle w:val="TableText"/>
            </w:pPr>
            <w:r>
              <w:t>삭제</w:t>
            </w:r>
          </w:p>
        </w:tc>
        <w:tc>
          <w:tcPr>
            <w:tcW w:type="dxa" w:w="2541"/>
            <w:tcMar>
              <w:top w:w="80" w:type="dxa"/>
              <w:start w:w="90" w:type="dxa"/>
              <w:bottom w:w="80" w:type="dxa"/>
              <w:end w:w="90" w:type="dxa"/>
            </w:tcMar>
          </w:tcPr>
          <w:p>
            <w:pPr>
              <w:pStyle w:val="TableText"/>
            </w:pPr>
            <w:r>
              <w:t>R4-R5</w:t>
            </w:r>
          </w:p>
        </w:tc>
        <w:tc>
          <w:tcPr>
            <w:tcW w:type="dxa" w:w="2541"/>
            <w:tcMar>
              <w:top w:w="80" w:type="dxa"/>
              <w:start w:w="90" w:type="dxa"/>
              <w:bottom w:w="80" w:type="dxa"/>
              <w:end w:w="90" w:type="dxa"/>
            </w:tcMar>
          </w:tcPr>
          <w:p>
            <w:pPr>
              <w:pStyle w:val="TableText"/>
            </w:pPr>
            <w:r>
              <w:t>module handoff</w:t>
            </w:r>
          </w:p>
        </w:tc>
      </w:tr>
      <w:tr>
        <w:tc>
          <w:tcPr>
            <w:tcW w:type="dxa" w:w="2541"/>
            <w:tcMar>
              <w:top w:w="80" w:type="dxa"/>
              <w:start w:w="90" w:type="dxa"/>
              <w:bottom w:w="80" w:type="dxa"/>
              <w:end w:w="90" w:type="dxa"/>
            </w:tcMar>
          </w:tcPr>
          <w:p>
            <w:pPr>
              <w:pStyle w:val="TableText"/>
            </w:pPr>
            <w:r>
              <w:t>backend/src/main/java/com/aivle/backend/pipeline/planning/**</w:t>
            </w:r>
          </w:p>
        </w:tc>
        <w:tc>
          <w:tcPr>
            <w:tcW w:type="dxa" w:w="2541"/>
            <w:tcMar>
              <w:top w:w="80" w:type="dxa"/>
              <w:start w:w="90" w:type="dxa"/>
              <w:bottom w:w="80" w:type="dxa"/>
              <w:end w:w="90" w:type="dxa"/>
            </w:tcMar>
          </w:tcPr>
          <w:p>
            <w:pPr>
              <w:pStyle w:val="TableText"/>
            </w:pPr>
            <w:r>
              <w:t>삭제</w:t>
            </w:r>
          </w:p>
        </w:tc>
        <w:tc>
          <w:tcPr>
            <w:tcW w:type="dxa" w:w="2541"/>
            <w:tcMar>
              <w:top w:w="80" w:type="dxa"/>
              <w:start w:w="90" w:type="dxa"/>
              <w:bottom w:w="80" w:type="dxa"/>
              <w:end w:w="90" w:type="dxa"/>
            </w:tcMar>
          </w:tcPr>
          <w:p>
            <w:pPr>
              <w:pStyle w:val="TableText"/>
            </w:pPr>
            <w:r>
              <w:t>R5</w:t>
            </w:r>
          </w:p>
        </w:tc>
        <w:tc>
          <w:tcPr>
            <w:tcW w:type="dxa" w:w="2541"/>
            <w:tcMar>
              <w:top w:w="80" w:type="dxa"/>
              <w:start w:w="90" w:type="dxa"/>
              <w:bottom w:w="80" w:type="dxa"/>
              <w:end w:w="90" w:type="dxa"/>
            </w:tcMar>
          </w:tcPr>
          <w:p>
            <w:pPr>
              <w:pStyle w:val="TableText"/>
            </w:pPr>
            <w:r>
              <w:t>planning revision</w:t>
            </w:r>
          </w:p>
        </w:tc>
      </w:tr>
      <w:tr>
        <w:tc>
          <w:tcPr>
            <w:tcW w:type="dxa" w:w="2541"/>
            <w:tcMar>
              <w:top w:w="80" w:type="dxa"/>
              <w:start w:w="90" w:type="dxa"/>
              <w:bottom w:w="80" w:type="dxa"/>
              <w:end w:w="90" w:type="dxa"/>
            </w:tcMar>
          </w:tcPr>
          <w:p>
            <w:pPr>
              <w:pStyle w:val="TableText"/>
            </w:pPr>
            <w:r>
              <w:t>backend/src/main/java/com/aivle/backend/pipeline/marketing/**</w:t>
            </w:r>
          </w:p>
        </w:tc>
        <w:tc>
          <w:tcPr>
            <w:tcW w:type="dxa" w:w="2541"/>
            <w:tcMar>
              <w:top w:w="80" w:type="dxa"/>
              <w:start w:w="90" w:type="dxa"/>
              <w:bottom w:w="80" w:type="dxa"/>
              <w:end w:w="90" w:type="dxa"/>
            </w:tcMar>
          </w:tcPr>
          <w:p>
            <w:pPr>
              <w:pStyle w:val="TableText"/>
            </w:pPr>
            <w:r>
              <w:t>삭제</w:t>
            </w:r>
          </w:p>
        </w:tc>
        <w:tc>
          <w:tcPr>
            <w:tcW w:type="dxa" w:w="2541"/>
            <w:tcMar>
              <w:top w:w="80" w:type="dxa"/>
              <w:start w:w="90" w:type="dxa"/>
              <w:bottom w:w="80" w:type="dxa"/>
              <w:end w:w="90" w:type="dxa"/>
            </w:tcMar>
          </w:tcPr>
          <w:p>
            <w:pPr>
              <w:pStyle w:val="TableText"/>
            </w:pPr>
            <w:r>
              <w:t>R6</w:t>
            </w:r>
          </w:p>
        </w:tc>
        <w:tc>
          <w:tcPr>
            <w:tcW w:type="dxa" w:w="2541"/>
            <w:tcMar>
              <w:top w:w="80" w:type="dxa"/>
              <w:start w:w="90" w:type="dxa"/>
              <w:bottom w:w="80" w:type="dxa"/>
              <w:end w:w="90" w:type="dxa"/>
            </w:tcMar>
          </w:tcPr>
          <w:p>
            <w:pPr>
              <w:pStyle w:val="TableText"/>
            </w:pPr>
            <w:r>
              <w:t>marketing content</w:t>
            </w:r>
          </w:p>
        </w:tc>
      </w:tr>
      <w:tr>
        <w:tc>
          <w:tcPr>
            <w:tcW w:type="dxa" w:w="2541"/>
            <w:tcMar>
              <w:top w:w="80" w:type="dxa"/>
              <w:start w:w="90" w:type="dxa"/>
              <w:bottom w:w="80" w:type="dxa"/>
              <w:end w:w="90" w:type="dxa"/>
            </w:tcMar>
          </w:tcPr>
          <w:p>
            <w:pPr>
              <w:pStyle w:val="TableText"/>
            </w:pPr>
            <w:r>
              <w:t>ai/app/tasks/idea_brief/**</w:t>
            </w:r>
          </w:p>
        </w:tc>
        <w:tc>
          <w:tcPr>
            <w:tcW w:type="dxa" w:w="2541"/>
            <w:tcMar>
              <w:top w:w="80" w:type="dxa"/>
              <w:start w:w="90" w:type="dxa"/>
              <w:bottom w:w="80" w:type="dxa"/>
              <w:end w:w="90" w:type="dxa"/>
            </w:tcMar>
          </w:tcPr>
          <w:p>
            <w:pPr>
              <w:pStyle w:val="TableText"/>
            </w:pPr>
            <w:r>
              <w:t>삭제</w:t>
            </w:r>
          </w:p>
        </w:tc>
        <w:tc>
          <w:tcPr>
            <w:tcW w:type="dxa" w:w="2541"/>
            <w:tcMar>
              <w:top w:w="80" w:type="dxa"/>
              <w:start w:w="90" w:type="dxa"/>
              <w:bottom w:w="80" w:type="dxa"/>
              <w:end w:w="90" w:type="dxa"/>
            </w:tcMar>
          </w:tcPr>
          <w:p>
            <w:pPr>
              <w:pStyle w:val="TableText"/>
            </w:pPr>
            <w:r>
              <w:t>R2</w:t>
            </w:r>
          </w:p>
        </w:tc>
        <w:tc>
          <w:tcPr>
            <w:tcW w:type="dxa" w:w="2541"/>
            <w:tcMar>
              <w:top w:w="80" w:type="dxa"/>
              <w:start w:w="90" w:type="dxa"/>
              <w:bottom w:w="80" w:type="dxa"/>
              <w:end w:w="90" w:type="dxa"/>
            </w:tcMar>
          </w:tcPr>
          <w:p>
            <w:pPr>
              <w:pStyle w:val="TableText"/>
            </w:pPr>
            <w:r>
              <w:t>idea task</w:t>
            </w:r>
          </w:p>
        </w:tc>
      </w:tr>
      <w:tr>
        <w:tc>
          <w:tcPr>
            <w:tcW w:type="dxa" w:w="2541"/>
            <w:tcMar>
              <w:top w:w="80" w:type="dxa"/>
              <w:start w:w="90" w:type="dxa"/>
              <w:bottom w:w="80" w:type="dxa"/>
              <w:end w:w="90" w:type="dxa"/>
            </w:tcMar>
          </w:tcPr>
          <w:p>
            <w:pPr>
              <w:pStyle w:val="TableText"/>
            </w:pPr>
            <w:r>
              <w:t>ai/app/tasks/concept_candidate/**</w:t>
            </w:r>
          </w:p>
        </w:tc>
        <w:tc>
          <w:tcPr>
            <w:tcW w:type="dxa" w:w="2541"/>
            <w:tcMar>
              <w:top w:w="80" w:type="dxa"/>
              <w:start w:w="90" w:type="dxa"/>
              <w:bottom w:w="80" w:type="dxa"/>
              <w:end w:w="90" w:type="dxa"/>
            </w:tcMar>
          </w:tcPr>
          <w:p>
            <w:pPr>
              <w:pStyle w:val="TableText"/>
            </w:pPr>
            <w:r>
              <w:t>삭제</w:t>
            </w:r>
          </w:p>
        </w:tc>
        <w:tc>
          <w:tcPr>
            <w:tcW w:type="dxa" w:w="2541"/>
            <w:tcMar>
              <w:top w:w="80" w:type="dxa"/>
              <w:start w:w="90" w:type="dxa"/>
              <w:bottom w:w="80" w:type="dxa"/>
              <w:end w:w="90" w:type="dxa"/>
            </w:tcMar>
          </w:tcPr>
          <w:p>
            <w:pPr>
              <w:pStyle w:val="TableText"/>
            </w:pPr>
            <w:r>
              <w:t>R3</w:t>
            </w:r>
          </w:p>
        </w:tc>
        <w:tc>
          <w:tcPr>
            <w:tcW w:type="dxa" w:w="2541"/>
            <w:tcMar>
              <w:top w:w="80" w:type="dxa"/>
              <w:start w:w="90" w:type="dxa"/>
              <w:bottom w:w="80" w:type="dxa"/>
              <w:end w:w="90" w:type="dxa"/>
            </w:tcMar>
          </w:tcPr>
          <w:p>
            <w:pPr>
              <w:pStyle w:val="TableText"/>
            </w:pPr>
            <w:r>
              <w:t>candidate task</w:t>
            </w:r>
          </w:p>
        </w:tc>
      </w:tr>
      <w:tr>
        <w:tc>
          <w:tcPr>
            <w:tcW w:type="dxa" w:w="2541"/>
            <w:tcMar>
              <w:top w:w="80" w:type="dxa"/>
              <w:start w:w="90" w:type="dxa"/>
              <w:bottom w:w="80" w:type="dxa"/>
              <w:end w:w="90" w:type="dxa"/>
            </w:tcMar>
          </w:tcPr>
          <w:p>
            <w:pPr>
              <w:pStyle w:val="TableText"/>
            </w:pPr>
            <w:r>
              <w:t>ai/app/tasks/concept_legal_review/**</w:t>
            </w:r>
          </w:p>
        </w:tc>
        <w:tc>
          <w:tcPr>
            <w:tcW w:type="dxa" w:w="2541"/>
            <w:tcMar>
              <w:top w:w="80" w:type="dxa"/>
              <w:start w:w="90" w:type="dxa"/>
              <w:bottom w:w="80" w:type="dxa"/>
              <w:end w:w="90" w:type="dxa"/>
            </w:tcMar>
          </w:tcPr>
          <w:p>
            <w:pPr>
              <w:pStyle w:val="TableText"/>
            </w:pPr>
            <w:r>
              <w:t>삭제</w:t>
            </w:r>
          </w:p>
        </w:tc>
        <w:tc>
          <w:tcPr>
            <w:tcW w:type="dxa" w:w="2541"/>
            <w:tcMar>
              <w:top w:w="80" w:type="dxa"/>
              <w:start w:w="90" w:type="dxa"/>
              <w:bottom w:w="80" w:type="dxa"/>
              <w:end w:w="90" w:type="dxa"/>
            </w:tcMar>
          </w:tcPr>
          <w:p>
            <w:pPr>
              <w:pStyle w:val="TableText"/>
            </w:pPr>
            <w:r>
              <w:t>R3</w:t>
            </w:r>
          </w:p>
        </w:tc>
        <w:tc>
          <w:tcPr>
            <w:tcW w:type="dxa" w:w="2541"/>
            <w:tcMar>
              <w:top w:w="80" w:type="dxa"/>
              <w:start w:w="90" w:type="dxa"/>
              <w:bottom w:w="80" w:type="dxa"/>
              <w:end w:w="90" w:type="dxa"/>
            </w:tcMar>
          </w:tcPr>
          <w:p>
            <w:pPr>
              <w:pStyle w:val="TableText"/>
            </w:pPr>
            <w:r>
              <w:t>legal task</w:t>
            </w:r>
          </w:p>
        </w:tc>
      </w:tr>
      <w:tr>
        <w:tc>
          <w:tcPr>
            <w:tcW w:type="dxa" w:w="2541"/>
            <w:tcMar>
              <w:top w:w="80" w:type="dxa"/>
              <w:start w:w="90" w:type="dxa"/>
              <w:bottom w:w="80" w:type="dxa"/>
              <w:end w:w="90" w:type="dxa"/>
            </w:tcMar>
          </w:tcPr>
          <w:p>
            <w:pPr>
              <w:pStyle w:val="TableText"/>
            </w:pPr>
            <w:r>
              <w:t>ai/app/tasks/concept_redesign/**</w:t>
            </w:r>
          </w:p>
        </w:tc>
        <w:tc>
          <w:tcPr>
            <w:tcW w:type="dxa" w:w="2541"/>
            <w:tcMar>
              <w:top w:w="80" w:type="dxa"/>
              <w:start w:w="90" w:type="dxa"/>
              <w:bottom w:w="80" w:type="dxa"/>
              <w:end w:w="90" w:type="dxa"/>
            </w:tcMar>
          </w:tcPr>
          <w:p>
            <w:pPr>
              <w:pStyle w:val="TableText"/>
            </w:pPr>
            <w:r>
              <w:t>삭제</w:t>
            </w:r>
          </w:p>
        </w:tc>
        <w:tc>
          <w:tcPr>
            <w:tcW w:type="dxa" w:w="2541"/>
            <w:tcMar>
              <w:top w:w="80" w:type="dxa"/>
              <w:start w:w="90" w:type="dxa"/>
              <w:bottom w:w="80" w:type="dxa"/>
              <w:end w:w="90" w:type="dxa"/>
            </w:tcMar>
          </w:tcPr>
          <w:p>
            <w:pPr>
              <w:pStyle w:val="TableText"/>
            </w:pPr>
            <w:r>
              <w:t>R3</w:t>
            </w:r>
          </w:p>
        </w:tc>
        <w:tc>
          <w:tcPr>
            <w:tcW w:type="dxa" w:w="2541"/>
            <w:tcMar>
              <w:top w:w="80" w:type="dxa"/>
              <w:start w:w="90" w:type="dxa"/>
              <w:bottom w:w="80" w:type="dxa"/>
              <w:end w:w="90" w:type="dxa"/>
            </w:tcMar>
          </w:tcPr>
          <w:p>
            <w:pPr>
              <w:pStyle w:val="TableText"/>
            </w:pPr>
            <w:r>
              <w:t>redesign task</w:t>
            </w:r>
          </w:p>
        </w:tc>
      </w:tr>
      <w:tr>
        <w:tc>
          <w:tcPr>
            <w:tcW w:type="dxa" w:w="2541"/>
            <w:tcMar>
              <w:top w:w="80" w:type="dxa"/>
              <w:start w:w="90" w:type="dxa"/>
              <w:bottom w:w="80" w:type="dxa"/>
              <w:end w:w="90" w:type="dxa"/>
            </w:tcMar>
          </w:tcPr>
          <w:p>
            <w:pPr>
              <w:pStyle w:val="TableText"/>
            </w:pPr>
            <w:r>
              <w:t>ai/app/tasks/marketing_content/**</w:t>
            </w:r>
          </w:p>
        </w:tc>
        <w:tc>
          <w:tcPr>
            <w:tcW w:type="dxa" w:w="2541"/>
            <w:tcMar>
              <w:top w:w="80" w:type="dxa"/>
              <w:start w:w="90" w:type="dxa"/>
              <w:bottom w:w="80" w:type="dxa"/>
              <w:end w:w="90" w:type="dxa"/>
            </w:tcMar>
          </w:tcPr>
          <w:p>
            <w:pPr>
              <w:pStyle w:val="TableText"/>
            </w:pPr>
            <w:r>
              <w:t>삭제</w:t>
            </w:r>
          </w:p>
        </w:tc>
        <w:tc>
          <w:tcPr>
            <w:tcW w:type="dxa" w:w="2541"/>
            <w:tcMar>
              <w:top w:w="80" w:type="dxa"/>
              <w:start w:w="90" w:type="dxa"/>
              <w:bottom w:w="80" w:type="dxa"/>
              <w:end w:w="90" w:type="dxa"/>
            </w:tcMar>
          </w:tcPr>
          <w:p>
            <w:pPr>
              <w:pStyle w:val="TableText"/>
            </w:pPr>
            <w:r>
              <w:t>R6</w:t>
            </w:r>
          </w:p>
        </w:tc>
        <w:tc>
          <w:tcPr>
            <w:tcW w:type="dxa" w:w="2541"/>
            <w:tcMar>
              <w:top w:w="80" w:type="dxa"/>
              <w:start w:w="90" w:type="dxa"/>
              <w:bottom w:w="80" w:type="dxa"/>
              <w:end w:w="90" w:type="dxa"/>
            </w:tcMar>
          </w:tcPr>
          <w:p>
            <w:pPr>
              <w:pStyle w:val="TableText"/>
            </w:pPr>
            <w:r>
              <w:t>generation task</w:t>
            </w:r>
          </w:p>
        </w:tc>
      </w:tr>
    </w:tbl>
    <w:p>
      <w:pPr>
        <w:pStyle w:val="Heading2"/>
      </w:pPr>
      <w:r>
        <w:t>DELETE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CE9F3"/>
            <w:tcMar>
              <w:top w:w="80" w:type="dxa"/>
              <w:start w:w="90" w:type="dxa"/>
              <w:bottom w:w="80" w:type="dxa"/>
              <w:end w:w="90" w:type="dxa"/>
            </w:tcMar>
          </w:tcPr>
          <w:p>
            <w:pPr>
              <w:pStyle w:val="TableText"/>
            </w:pPr>
            <w:r>
              <w:rPr>
                <w:b/>
              </w:rPr>
              <w:t>원본</w:t>
            </w:r>
          </w:p>
        </w:tc>
        <w:tc>
          <w:tcPr>
            <w:tcW w:type="dxa" w:w="2541"/>
            <w:shd w:fill="DCE9F3"/>
            <w:tcMar>
              <w:top w:w="80" w:type="dxa"/>
              <w:start w:w="90" w:type="dxa"/>
              <w:bottom w:w="80" w:type="dxa"/>
              <w:end w:w="90" w:type="dxa"/>
            </w:tcMar>
          </w:tcPr>
          <w:p>
            <w:pPr>
              <w:pStyle w:val="TableText"/>
            </w:pPr>
            <w:r>
              <w:rPr>
                <w:b/>
              </w:rPr>
              <w:t>대상</w:t>
            </w:r>
          </w:p>
        </w:tc>
        <w:tc>
          <w:tcPr>
            <w:tcW w:type="dxa" w:w="2541"/>
            <w:shd w:fill="DCE9F3"/>
            <w:tcMar>
              <w:top w:w="80" w:type="dxa"/>
              <w:start w:w="90" w:type="dxa"/>
              <w:bottom w:w="80" w:type="dxa"/>
              <w:end w:w="90" w:type="dxa"/>
            </w:tcMar>
          </w:tcPr>
          <w:p>
            <w:pPr>
              <w:pStyle w:val="TableText"/>
            </w:pPr>
            <w:r>
              <w:rPr>
                <w:b/>
              </w:rPr>
              <w:t>단계</w:t>
            </w:r>
          </w:p>
        </w:tc>
        <w:tc>
          <w:tcPr>
            <w:tcW w:type="dxa" w:w="2541"/>
            <w:shd w:fill="DCE9F3"/>
            <w:tcMar>
              <w:top w:w="80" w:type="dxa"/>
              <w:start w:w="90" w:type="dxa"/>
              <w:bottom w:w="80" w:type="dxa"/>
              <w:end w:w="90" w:type="dxa"/>
            </w:tcMar>
          </w:tcPr>
          <w:p>
            <w:pPr>
              <w:pStyle w:val="TableText"/>
            </w:pPr>
            <w:r>
              <w:rPr>
                <w:b/>
              </w:rPr>
              <w:t>이유</w:t>
            </w:r>
          </w:p>
        </w:tc>
      </w:tr>
      <w:tr>
        <w:tc>
          <w:tcPr>
            <w:tcW w:type="dxa" w:w="2541"/>
            <w:tcMar>
              <w:top w:w="80" w:type="dxa"/>
              <w:start w:w="90" w:type="dxa"/>
              <w:bottom w:w="80" w:type="dxa"/>
              <w:end w:w="90" w:type="dxa"/>
            </w:tcMar>
          </w:tcPr>
          <w:p>
            <w:pPr>
              <w:pStyle w:val="TableText"/>
            </w:pPr>
            <w:r>
              <w:t>frontEnd/src/features/conversational-idea/**</w:t>
            </w:r>
          </w:p>
        </w:tc>
        <w:tc>
          <w:tcPr>
            <w:tcW w:type="dxa" w:w="2541"/>
            <w:tcMar>
              <w:top w:w="80" w:type="dxa"/>
              <w:start w:w="90" w:type="dxa"/>
              <w:bottom w:w="80" w:type="dxa"/>
              <w:end w:w="90" w:type="dxa"/>
            </w:tcMar>
          </w:tcPr>
          <w:p>
            <w:pPr>
              <w:pStyle w:val="TableText"/>
            </w:pPr>
            <w:r>
              <w:t>삭제</w:t>
            </w:r>
          </w:p>
        </w:tc>
        <w:tc>
          <w:tcPr>
            <w:tcW w:type="dxa" w:w="2541"/>
            <w:tcMar>
              <w:top w:w="80" w:type="dxa"/>
              <w:start w:w="90" w:type="dxa"/>
              <w:bottom w:w="80" w:type="dxa"/>
              <w:end w:w="90" w:type="dxa"/>
            </w:tcMar>
          </w:tcPr>
          <w:p>
            <w:pPr>
              <w:pStyle w:val="TableText"/>
            </w:pPr>
            <w:r>
              <w:t>R2</w:t>
            </w:r>
          </w:p>
        </w:tc>
        <w:tc>
          <w:tcPr>
            <w:tcW w:type="dxa" w:w="2541"/>
            <w:tcMar>
              <w:top w:w="80" w:type="dxa"/>
              <w:start w:w="90" w:type="dxa"/>
              <w:bottom w:w="80" w:type="dxa"/>
              <w:end w:w="90" w:type="dxa"/>
            </w:tcMar>
          </w:tcPr>
          <w:p>
            <w:pPr>
              <w:pStyle w:val="TableText"/>
            </w:pPr>
            <w:r>
              <w:t>remove conversational UI</w:t>
            </w:r>
          </w:p>
        </w:tc>
      </w:tr>
      <w:tr>
        <w:tc>
          <w:tcPr>
            <w:tcW w:type="dxa" w:w="2541"/>
            <w:tcMar>
              <w:top w:w="80" w:type="dxa"/>
              <w:start w:w="90" w:type="dxa"/>
              <w:bottom w:w="80" w:type="dxa"/>
              <w:end w:w="90" w:type="dxa"/>
            </w:tcMar>
          </w:tcPr>
          <w:p>
            <w:pPr>
              <w:pStyle w:val="TableText"/>
            </w:pPr>
            <w:r>
              <w:t>frontEnd/src/features/concept-workboard/**</w:t>
            </w:r>
          </w:p>
        </w:tc>
        <w:tc>
          <w:tcPr>
            <w:tcW w:type="dxa" w:w="2541"/>
            <w:tcMar>
              <w:top w:w="80" w:type="dxa"/>
              <w:start w:w="90" w:type="dxa"/>
              <w:bottom w:w="80" w:type="dxa"/>
              <w:end w:w="90" w:type="dxa"/>
            </w:tcMar>
          </w:tcPr>
          <w:p>
            <w:pPr>
              <w:pStyle w:val="TableText"/>
            </w:pPr>
            <w:r>
              <w:t>삭제</w:t>
            </w:r>
          </w:p>
        </w:tc>
        <w:tc>
          <w:tcPr>
            <w:tcW w:type="dxa" w:w="2541"/>
            <w:tcMar>
              <w:top w:w="80" w:type="dxa"/>
              <w:start w:w="90" w:type="dxa"/>
              <w:bottom w:w="80" w:type="dxa"/>
              <w:end w:w="90" w:type="dxa"/>
            </w:tcMar>
          </w:tcPr>
          <w:p>
            <w:pPr>
              <w:pStyle w:val="TableText"/>
            </w:pPr>
            <w:r>
              <w:t>R3</w:t>
            </w:r>
          </w:p>
        </w:tc>
        <w:tc>
          <w:tcPr>
            <w:tcW w:type="dxa" w:w="2541"/>
            <w:tcMar>
              <w:top w:w="80" w:type="dxa"/>
              <w:start w:w="90" w:type="dxa"/>
              <w:bottom w:w="80" w:type="dxa"/>
              <w:end w:w="90" w:type="dxa"/>
            </w:tcMar>
          </w:tcPr>
          <w:p>
            <w:pPr>
              <w:pStyle w:val="TableText"/>
            </w:pPr>
            <w:r>
              <w:t>remove 3-slot UI</w:t>
            </w:r>
          </w:p>
        </w:tc>
      </w:tr>
      <w:tr>
        <w:tc>
          <w:tcPr>
            <w:tcW w:type="dxa" w:w="2541"/>
            <w:tcMar>
              <w:top w:w="80" w:type="dxa"/>
              <w:start w:w="90" w:type="dxa"/>
              <w:bottom w:w="80" w:type="dxa"/>
              <w:end w:w="90" w:type="dxa"/>
            </w:tcMar>
          </w:tcPr>
          <w:p>
            <w:pPr>
              <w:pStyle w:val="TableText"/>
            </w:pPr>
            <w:r>
              <w:t>frontEnd/src/features/validation/**</w:t>
            </w:r>
          </w:p>
        </w:tc>
        <w:tc>
          <w:tcPr>
            <w:tcW w:type="dxa" w:w="2541"/>
            <w:tcMar>
              <w:top w:w="80" w:type="dxa"/>
              <w:start w:w="90" w:type="dxa"/>
              <w:bottom w:w="80" w:type="dxa"/>
              <w:end w:w="90" w:type="dxa"/>
            </w:tcMar>
          </w:tcPr>
          <w:p>
            <w:pPr>
              <w:pStyle w:val="TableText"/>
            </w:pPr>
            <w:r>
              <w:t>삭제</w:t>
            </w:r>
          </w:p>
        </w:tc>
        <w:tc>
          <w:tcPr>
            <w:tcW w:type="dxa" w:w="2541"/>
            <w:tcMar>
              <w:top w:w="80" w:type="dxa"/>
              <w:start w:w="90" w:type="dxa"/>
              <w:bottom w:w="80" w:type="dxa"/>
              <w:end w:w="90" w:type="dxa"/>
            </w:tcMar>
          </w:tcPr>
          <w:p>
            <w:pPr>
              <w:pStyle w:val="TableText"/>
            </w:pPr>
            <w:r>
              <w:t>R4-R5</w:t>
            </w:r>
          </w:p>
        </w:tc>
        <w:tc>
          <w:tcPr>
            <w:tcW w:type="dxa" w:w="2541"/>
            <w:tcMar>
              <w:top w:w="80" w:type="dxa"/>
              <w:start w:w="90" w:type="dxa"/>
              <w:bottom w:w="80" w:type="dxa"/>
              <w:end w:w="90" w:type="dxa"/>
            </w:tcMar>
          </w:tcPr>
          <w:p>
            <w:pPr>
              <w:pStyle w:val="TableText"/>
            </w:pPr>
            <w:r>
              <w:t>legacy persona/interview/market response</w:t>
            </w:r>
          </w:p>
        </w:tc>
      </w:tr>
      <w:tr>
        <w:tc>
          <w:tcPr>
            <w:tcW w:type="dxa" w:w="2541"/>
            <w:tcMar>
              <w:top w:w="80" w:type="dxa"/>
              <w:start w:w="90" w:type="dxa"/>
              <w:bottom w:w="80" w:type="dxa"/>
              <w:end w:w="90" w:type="dxa"/>
            </w:tcMar>
          </w:tcPr>
          <w:p>
            <w:pPr>
              <w:pStyle w:val="TableText"/>
            </w:pPr>
            <w:r>
              <w:t>frontEnd/src/features/financial/**</w:t>
            </w:r>
          </w:p>
        </w:tc>
        <w:tc>
          <w:tcPr>
            <w:tcW w:type="dxa" w:w="2541"/>
            <w:tcMar>
              <w:top w:w="80" w:type="dxa"/>
              <w:start w:w="90" w:type="dxa"/>
              <w:bottom w:w="80" w:type="dxa"/>
              <w:end w:w="90" w:type="dxa"/>
            </w:tcMar>
          </w:tcPr>
          <w:p>
            <w:pPr>
              <w:pStyle w:val="TableText"/>
            </w:pPr>
            <w:r>
              <w:t>삭제</w:t>
            </w:r>
          </w:p>
        </w:tc>
        <w:tc>
          <w:tcPr>
            <w:tcW w:type="dxa" w:w="2541"/>
            <w:tcMar>
              <w:top w:w="80" w:type="dxa"/>
              <w:start w:w="90" w:type="dxa"/>
              <w:bottom w:w="80" w:type="dxa"/>
              <w:end w:w="90" w:type="dxa"/>
            </w:tcMar>
          </w:tcPr>
          <w:p>
            <w:pPr>
              <w:pStyle w:val="TableText"/>
            </w:pPr>
            <w:r>
              <w:t>R5-R7</w:t>
            </w:r>
          </w:p>
        </w:tc>
        <w:tc>
          <w:tcPr>
            <w:tcW w:type="dxa" w:w="2541"/>
            <w:tcMar>
              <w:top w:w="80" w:type="dxa"/>
              <w:start w:w="90" w:type="dxa"/>
              <w:bottom w:w="80" w:type="dxa"/>
              <w:end w:w="90" w:type="dxa"/>
            </w:tcMar>
          </w:tcPr>
          <w:p>
            <w:pPr>
              <w:pStyle w:val="TableText"/>
            </w:pPr>
            <w:r>
              <w:t>local implementation out of scope</w:t>
            </w:r>
          </w:p>
        </w:tc>
      </w:tr>
      <w:tr>
        <w:tc>
          <w:tcPr>
            <w:tcW w:type="dxa" w:w="2541"/>
            <w:tcMar>
              <w:top w:w="80" w:type="dxa"/>
              <w:start w:w="90" w:type="dxa"/>
              <w:bottom w:w="80" w:type="dxa"/>
              <w:end w:w="90" w:type="dxa"/>
            </w:tcMar>
          </w:tcPr>
          <w:p>
            <w:pPr>
              <w:pStyle w:val="TableText"/>
            </w:pPr>
            <w:r>
              <w:t>frontEnd/src/features/marketing/**</w:t>
            </w:r>
          </w:p>
        </w:tc>
        <w:tc>
          <w:tcPr>
            <w:tcW w:type="dxa" w:w="2541"/>
            <w:tcMar>
              <w:top w:w="80" w:type="dxa"/>
              <w:start w:w="90" w:type="dxa"/>
              <w:bottom w:w="80" w:type="dxa"/>
              <w:end w:w="90" w:type="dxa"/>
            </w:tcMar>
          </w:tcPr>
          <w:p>
            <w:pPr>
              <w:pStyle w:val="TableText"/>
            </w:pPr>
            <w:r>
              <w:t>삭제</w:t>
            </w:r>
          </w:p>
        </w:tc>
        <w:tc>
          <w:tcPr>
            <w:tcW w:type="dxa" w:w="2541"/>
            <w:tcMar>
              <w:top w:w="80" w:type="dxa"/>
              <w:start w:w="90" w:type="dxa"/>
              <w:bottom w:w="80" w:type="dxa"/>
              <w:end w:w="90" w:type="dxa"/>
            </w:tcMar>
          </w:tcPr>
          <w:p>
            <w:pPr>
              <w:pStyle w:val="TableText"/>
            </w:pPr>
            <w:r>
              <w:t>R6</w:t>
            </w:r>
          </w:p>
        </w:tc>
        <w:tc>
          <w:tcPr>
            <w:tcW w:type="dxa" w:w="2541"/>
            <w:tcMar>
              <w:top w:w="80" w:type="dxa"/>
              <w:start w:w="90" w:type="dxa"/>
              <w:bottom w:w="80" w:type="dxa"/>
              <w:end w:w="90" w:type="dxa"/>
            </w:tcMar>
          </w:tcPr>
          <w:p>
            <w:pPr>
              <w:pStyle w:val="TableText"/>
            </w:pPr>
            <w:r>
              <w:t>remove legacy workspace</w:t>
            </w:r>
          </w:p>
        </w:tc>
      </w:tr>
      <w:tr>
        <w:tc>
          <w:tcPr>
            <w:tcW w:type="dxa" w:w="2541"/>
            <w:tcMar>
              <w:top w:w="80" w:type="dxa"/>
              <w:start w:w="90" w:type="dxa"/>
              <w:bottom w:w="80" w:type="dxa"/>
              <w:end w:w="90" w:type="dxa"/>
            </w:tcMar>
          </w:tcPr>
          <w:p>
            <w:pPr>
              <w:pStyle w:val="TableText"/>
            </w:pPr>
            <w:r>
              <w:t>frontEnd/src/page/VirtualMarket.*</w:t>
            </w:r>
          </w:p>
        </w:tc>
        <w:tc>
          <w:tcPr>
            <w:tcW w:type="dxa" w:w="2541"/>
            <w:tcMar>
              <w:top w:w="80" w:type="dxa"/>
              <w:start w:w="90" w:type="dxa"/>
              <w:bottom w:w="80" w:type="dxa"/>
              <w:end w:w="90" w:type="dxa"/>
            </w:tcMar>
          </w:tcPr>
          <w:p>
            <w:pPr>
              <w:pStyle w:val="TableText"/>
            </w:pPr>
            <w:r>
              <w:t>삭제</w:t>
            </w:r>
          </w:p>
        </w:tc>
        <w:tc>
          <w:tcPr>
            <w:tcW w:type="dxa" w:w="2541"/>
            <w:tcMar>
              <w:top w:w="80" w:type="dxa"/>
              <w:start w:w="90" w:type="dxa"/>
              <w:bottom w:w="80" w:type="dxa"/>
              <w:end w:w="90" w:type="dxa"/>
            </w:tcMar>
          </w:tcPr>
          <w:p>
            <w:pPr>
              <w:pStyle w:val="TableText"/>
            </w:pPr>
            <w:r>
              <w:t>R4-R7</w:t>
            </w:r>
          </w:p>
        </w:tc>
        <w:tc>
          <w:tcPr>
            <w:tcW w:type="dxa" w:w="2541"/>
            <w:tcMar>
              <w:top w:w="80" w:type="dxa"/>
              <w:start w:w="90" w:type="dxa"/>
              <w:bottom w:w="80" w:type="dxa"/>
              <w:end w:w="90" w:type="dxa"/>
            </w:tcMar>
          </w:tcPr>
          <w:p>
            <w:pPr>
              <w:pStyle w:val="TableText"/>
            </w:pPr>
            <w:r>
              <w:t>legacy duplicate UI</w:t>
            </w:r>
          </w:p>
        </w:tc>
      </w:tr>
      <w:tr>
        <w:tc>
          <w:tcPr>
            <w:tcW w:type="dxa" w:w="2541"/>
            <w:tcMar>
              <w:top w:w="80" w:type="dxa"/>
              <w:start w:w="90" w:type="dxa"/>
              <w:bottom w:w="80" w:type="dxa"/>
              <w:end w:w="90" w:type="dxa"/>
            </w:tcMar>
          </w:tcPr>
          <w:p>
            <w:pPr>
              <w:pStyle w:val="TableText"/>
            </w:pPr>
            <w:r>
              <w:t>backend/src/main/java/com/aivle/backend/journey/**</w:t>
            </w:r>
          </w:p>
        </w:tc>
        <w:tc>
          <w:tcPr>
            <w:tcW w:type="dxa" w:w="2541"/>
            <w:tcMar>
              <w:top w:w="80" w:type="dxa"/>
              <w:start w:w="90" w:type="dxa"/>
              <w:bottom w:w="80" w:type="dxa"/>
              <w:end w:w="90" w:type="dxa"/>
            </w:tcMar>
          </w:tcPr>
          <w:p>
            <w:pPr>
              <w:pStyle w:val="TableText"/>
            </w:pPr>
            <w:r>
              <w:t>삭제</w:t>
            </w:r>
          </w:p>
        </w:tc>
        <w:tc>
          <w:tcPr>
            <w:tcW w:type="dxa" w:w="2541"/>
            <w:tcMar>
              <w:top w:w="80" w:type="dxa"/>
              <w:start w:w="90" w:type="dxa"/>
              <w:bottom w:w="80" w:type="dxa"/>
              <w:end w:w="90" w:type="dxa"/>
            </w:tcMar>
          </w:tcPr>
          <w:p>
            <w:pPr>
              <w:pStyle w:val="TableText"/>
            </w:pPr>
            <w:r>
              <w:t>R2-R7</w:t>
            </w:r>
          </w:p>
        </w:tc>
        <w:tc>
          <w:tcPr>
            <w:tcW w:type="dxa" w:w="2541"/>
            <w:tcMar>
              <w:top w:w="80" w:type="dxa"/>
              <w:start w:w="90" w:type="dxa"/>
              <w:bottom w:w="80" w:type="dxa"/>
              <w:end w:w="90" w:type="dxa"/>
            </w:tcMar>
          </w:tcPr>
          <w:p>
            <w:pPr>
              <w:pStyle w:val="TableText"/>
            </w:pPr>
            <w:r>
              <w:t>legacy journey</w:t>
            </w:r>
          </w:p>
        </w:tc>
      </w:tr>
      <w:tr>
        <w:tc>
          <w:tcPr>
            <w:tcW w:type="dxa" w:w="2541"/>
            <w:tcMar>
              <w:top w:w="80" w:type="dxa"/>
              <w:start w:w="90" w:type="dxa"/>
              <w:bottom w:w="80" w:type="dxa"/>
              <w:end w:w="90" w:type="dxa"/>
            </w:tcMar>
          </w:tcPr>
          <w:p>
            <w:pPr>
              <w:pStyle w:val="TableText"/>
            </w:pPr>
            <w:r>
              <w:t>backend/src/main/java/com/aivle/backend/validation/**</w:t>
            </w:r>
          </w:p>
        </w:tc>
        <w:tc>
          <w:tcPr>
            <w:tcW w:type="dxa" w:w="2541"/>
            <w:tcMar>
              <w:top w:w="80" w:type="dxa"/>
              <w:start w:w="90" w:type="dxa"/>
              <w:bottom w:w="80" w:type="dxa"/>
              <w:end w:w="90" w:type="dxa"/>
            </w:tcMar>
          </w:tcPr>
          <w:p>
            <w:pPr>
              <w:pStyle w:val="TableText"/>
            </w:pPr>
            <w:r>
              <w:t>삭제</w:t>
            </w:r>
          </w:p>
        </w:tc>
        <w:tc>
          <w:tcPr>
            <w:tcW w:type="dxa" w:w="2541"/>
            <w:tcMar>
              <w:top w:w="80" w:type="dxa"/>
              <w:start w:w="90" w:type="dxa"/>
              <w:bottom w:w="80" w:type="dxa"/>
              <w:end w:w="90" w:type="dxa"/>
            </w:tcMar>
          </w:tcPr>
          <w:p>
            <w:pPr>
              <w:pStyle w:val="TableText"/>
            </w:pPr>
            <w:r>
              <w:t>R4-R7</w:t>
            </w:r>
          </w:p>
        </w:tc>
        <w:tc>
          <w:tcPr>
            <w:tcW w:type="dxa" w:w="2541"/>
            <w:tcMar>
              <w:top w:w="80" w:type="dxa"/>
              <w:start w:w="90" w:type="dxa"/>
              <w:bottom w:w="80" w:type="dxa"/>
              <w:end w:w="90" w:type="dxa"/>
            </w:tcMar>
          </w:tcPr>
          <w:p>
            <w:pPr>
              <w:pStyle w:val="TableText"/>
            </w:pPr>
            <w:r>
              <w:t>legacy persona/market response</w:t>
            </w:r>
          </w:p>
        </w:tc>
      </w:tr>
      <w:tr>
        <w:tc>
          <w:tcPr>
            <w:tcW w:type="dxa" w:w="2541"/>
            <w:tcMar>
              <w:top w:w="80" w:type="dxa"/>
              <w:start w:w="90" w:type="dxa"/>
              <w:bottom w:w="80" w:type="dxa"/>
              <w:end w:w="90" w:type="dxa"/>
            </w:tcMar>
          </w:tcPr>
          <w:p>
            <w:pPr>
              <w:pStyle w:val="TableText"/>
            </w:pPr>
            <w:r>
              <w:t>backend/src/main/java/com/aivle/backend/analysis/financial/**</w:t>
            </w:r>
          </w:p>
        </w:tc>
        <w:tc>
          <w:tcPr>
            <w:tcW w:type="dxa" w:w="2541"/>
            <w:tcMar>
              <w:top w:w="80" w:type="dxa"/>
              <w:start w:w="90" w:type="dxa"/>
              <w:bottom w:w="80" w:type="dxa"/>
              <w:end w:w="90" w:type="dxa"/>
            </w:tcMar>
          </w:tcPr>
          <w:p>
            <w:pPr>
              <w:pStyle w:val="TableText"/>
            </w:pPr>
            <w:r>
              <w:t>삭제</w:t>
            </w:r>
          </w:p>
        </w:tc>
        <w:tc>
          <w:tcPr>
            <w:tcW w:type="dxa" w:w="2541"/>
            <w:tcMar>
              <w:top w:w="80" w:type="dxa"/>
              <w:start w:w="90" w:type="dxa"/>
              <w:bottom w:w="80" w:type="dxa"/>
              <w:end w:w="90" w:type="dxa"/>
            </w:tcMar>
          </w:tcPr>
          <w:p>
            <w:pPr>
              <w:pStyle w:val="TableText"/>
            </w:pPr>
            <w:r>
              <w:t>R5-R7</w:t>
            </w:r>
          </w:p>
        </w:tc>
        <w:tc>
          <w:tcPr>
            <w:tcW w:type="dxa" w:w="2541"/>
            <w:tcMar>
              <w:top w:w="80" w:type="dxa"/>
              <w:start w:w="90" w:type="dxa"/>
              <w:bottom w:w="80" w:type="dxa"/>
              <w:end w:w="90" w:type="dxa"/>
            </w:tcMar>
          </w:tcPr>
          <w:p>
            <w:pPr>
              <w:pStyle w:val="TableText"/>
            </w:pPr>
            <w:r>
              <w:t>out of scope</w:t>
            </w:r>
          </w:p>
        </w:tc>
      </w:tr>
      <w:tr>
        <w:tc>
          <w:tcPr>
            <w:tcW w:type="dxa" w:w="2541"/>
            <w:tcMar>
              <w:top w:w="80" w:type="dxa"/>
              <w:start w:w="90" w:type="dxa"/>
              <w:bottom w:w="80" w:type="dxa"/>
              <w:end w:w="90" w:type="dxa"/>
            </w:tcMar>
          </w:tcPr>
          <w:p>
            <w:pPr>
              <w:pStyle w:val="TableText"/>
            </w:pPr>
            <w:r>
              <w:t>backend/src/main/java/com/aivle/backend/marketing/content/**</w:t>
            </w:r>
          </w:p>
        </w:tc>
        <w:tc>
          <w:tcPr>
            <w:tcW w:type="dxa" w:w="2541"/>
            <w:tcMar>
              <w:top w:w="80" w:type="dxa"/>
              <w:start w:w="90" w:type="dxa"/>
              <w:bottom w:w="80" w:type="dxa"/>
              <w:end w:w="90" w:type="dxa"/>
            </w:tcMar>
          </w:tcPr>
          <w:p>
            <w:pPr>
              <w:pStyle w:val="TableText"/>
            </w:pPr>
            <w:r>
              <w:t>삭제</w:t>
            </w:r>
          </w:p>
        </w:tc>
        <w:tc>
          <w:tcPr>
            <w:tcW w:type="dxa" w:w="2541"/>
            <w:tcMar>
              <w:top w:w="80" w:type="dxa"/>
              <w:start w:w="90" w:type="dxa"/>
              <w:bottom w:w="80" w:type="dxa"/>
              <w:end w:w="90" w:type="dxa"/>
            </w:tcMar>
          </w:tcPr>
          <w:p>
            <w:pPr>
              <w:pStyle w:val="TableText"/>
            </w:pPr>
            <w:r>
              <w:t>R6</w:t>
            </w:r>
          </w:p>
        </w:tc>
        <w:tc>
          <w:tcPr>
            <w:tcW w:type="dxa" w:w="2541"/>
            <w:tcMar>
              <w:top w:w="80" w:type="dxa"/>
              <w:start w:w="90" w:type="dxa"/>
              <w:bottom w:w="80" w:type="dxa"/>
              <w:end w:w="90" w:type="dxa"/>
            </w:tcMar>
          </w:tcPr>
          <w:p>
            <w:pPr>
              <w:pStyle w:val="TableText"/>
            </w:pPr>
            <w:r>
              <w:t>replace source dependencies</w:t>
            </w:r>
          </w:p>
        </w:tc>
      </w:tr>
      <w:tr>
        <w:tc>
          <w:tcPr>
            <w:tcW w:type="dxa" w:w="2541"/>
            <w:tcMar>
              <w:top w:w="80" w:type="dxa"/>
              <w:start w:w="90" w:type="dxa"/>
              <w:bottom w:w="80" w:type="dxa"/>
              <w:end w:w="90" w:type="dxa"/>
            </w:tcMar>
          </w:tcPr>
          <w:p>
            <w:pPr>
              <w:pStyle w:val="TableText"/>
            </w:pPr>
            <w:r>
              <w:t>ai/prompts/idea_conversation_turn/**</w:t>
            </w:r>
          </w:p>
        </w:tc>
        <w:tc>
          <w:tcPr>
            <w:tcW w:type="dxa" w:w="2541"/>
            <w:tcMar>
              <w:top w:w="80" w:type="dxa"/>
              <w:start w:w="90" w:type="dxa"/>
              <w:bottom w:w="80" w:type="dxa"/>
              <w:end w:w="90" w:type="dxa"/>
            </w:tcMar>
          </w:tcPr>
          <w:p>
            <w:pPr>
              <w:pStyle w:val="TableText"/>
            </w:pPr>
            <w:r>
              <w:t>삭제</w:t>
            </w:r>
          </w:p>
        </w:tc>
        <w:tc>
          <w:tcPr>
            <w:tcW w:type="dxa" w:w="2541"/>
            <w:tcMar>
              <w:top w:w="80" w:type="dxa"/>
              <w:start w:w="90" w:type="dxa"/>
              <w:bottom w:w="80" w:type="dxa"/>
              <w:end w:w="90" w:type="dxa"/>
            </w:tcMar>
          </w:tcPr>
          <w:p>
            <w:pPr>
              <w:pStyle w:val="TableText"/>
            </w:pPr>
            <w:r>
              <w:t>R2</w:t>
            </w:r>
          </w:p>
        </w:tc>
        <w:tc>
          <w:tcPr>
            <w:tcW w:type="dxa" w:w="2541"/>
            <w:tcMar>
              <w:top w:w="80" w:type="dxa"/>
              <w:start w:w="90" w:type="dxa"/>
              <w:bottom w:w="80" w:type="dxa"/>
              <w:end w:w="90" w:type="dxa"/>
            </w:tcMar>
          </w:tcPr>
          <w:p>
            <w:pPr>
              <w:pStyle w:val="TableText"/>
            </w:pPr>
            <w:r>
              <w:t>legacy conversation prompt</w:t>
            </w:r>
          </w:p>
        </w:tc>
      </w:tr>
      <w:tr>
        <w:tc>
          <w:tcPr>
            <w:tcW w:type="dxa" w:w="2541"/>
            <w:tcMar>
              <w:top w:w="80" w:type="dxa"/>
              <w:start w:w="90" w:type="dxa"/>
              <w:bottom w:w="80" w:type="dxa"/>
              <w:end w:w="90" w:type="dxa"/>
            </w:tcMar>
          </w:tcPr>
          <w:p>
            <w:pPr>
              <w:pStyle w:val="TableText"/>
            </w:pPr>
            <w:r>
              <w:t>ai/prompts/concept_*</w:t>
            </w:r>
          </w:p>
        </w:tc>
        <w:tc>
          <w:tcPr>
            <w:tcW w:type="dxa" w:w="2541"/>
            <w:tcMar>
              <w:top w:w="80" w:type="dxa"/>
              <w:start w:w="90" w:type="dxa"/>
              <w:bottom w:w="80" w:type="dxa"/>
              <w:end w:w="90" w:type="dxa"/>
            </w:tcMar>
          </w:tcPr>
          <w:p>
            <w:pPr>
              <w:pStyle w:val="TableText"/>
            </w:pPr>
            <w:r>
              <w:t>삭제</w:t>
            </w:r>
          </w:p>
        </w:tc>
        <w:tc>
          <w:tcPr>
            <w:tcW w:type="dxa" w:w="2541"/>
            <w:tcMar>
              <w:top w:w="80" w:type="dxa"/>
              <w:start w:w="90" w:type="dxa"/>
              <w:bottom w:w="80" w:type="dxa"/>
              <w:end w:w="90" w:type="dxa"/>
            </w:tcMar>
          </w:tcPr>
          <w:p>
            <w:pPr>
              <w:pStyle w:val="TableText"/>
            </w:pPr>
            <w:r>
              <w:t>R3</w:t>
            </w:r>
          </w:p>
        </w:tc>
        <w:tc>
          <w:tcPr>
            <w:tcW w:type="dxa" w:w="2541"/>
            <w:tcMar>
              <w:top w:w="80" w:type="dxa"/>
              <w:start w:w="90" w:type="dxa"/>
              <w:bottom w:w="80" w:type="dxa"/>
              <w:end w:w="90" w:type="dxa"/>
            </w:tcMar>
          </w:tcPr>
          <w:p>
            <w:pPr>
              <w:pStyle w:val="TableText"/>
            </w:pPr>
            <w:r>
              <w:t>legacy concept prompts</w:t>
            </w:r>
          </w:p>
        </w:tc>
      </w:tr>
    </w:tbl>
    <w:p>
      <w:pPr>
        <w:pStyle w:val="Heading2"/>
      </w:pPr>
      <w:r>
        <w:t>KEEP</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CE9F3"/>
            <w:tcMar>
              <w:top w:w="80" w:type="dxa"/>
              <w:start w:w="90" w:type="dxa"/>
              <w:bottom w:w="80" w:type="dxa"/>
              <w:end w:w="90" w:type="dxa"/>
            </w:tcMar>
          </w:tcPr>
          <w:p>
            <w:pPr>
              <w:pStyle w:val="TableText"/>
            </w:pPr>
            <w:r>
              <w:rPr>
                <w:b/>
              </w:rPr>
              <w:t>원본</w:t>
            </w:r>
          </w:p>
        </w:tc>
        <w:tc>
          <w:tcPr>
            <w:tcW w:type="dxa" w:w="2541"/>
            <w:shd w:fill="DCE9F3"/>
            <w:tcMar>
              <w:top w:w="80" w:type="dxa"/>
              <w:start w:w="90" w:type="dxa"/>
              <w:bottom w:w="80" w:type="dxa"/>
              <w:end w:w="90" w:type="dxa"/>
            </w:tcMar>
          </w:tcPr>
          <w:p>
            <w:pPr>
              <w:pStyle w:val="TableText"/>
            </w:pPr>
            <w:r>
              <w:rPr>
                <w:b/>
              </w:rPr>
              <w:t>대상</w:t>
            </w:r>
          </w:p>
        </w:tc>
        <w:tc>
          <w:tcPr>
            <w:tcW w:type="dxa" w:w="2541"/>
            <w:shd w:fill="DCE9F3"/>
            <w:tcMar>
              <w:top w:w="80" w:type="dxa"/>
              <w:start w:w="90" w:type="dxa"/>
              <w:bottom w:w="80" w:type="dxa"/>
              <w:end w:w="90" w:type="dxa"/>
            </w:tcMar>
          </w:tcPr>
          <w:p>
            <w:pPr>
              <w:pStyle w:val="TableText"/>
            </w:pPr>
            <w:r>
              <w:rPr>
                <w:b/>
              </w:rPr>
              <w:t>단계</w:t>
            </w:r>
          </w:p>
        </w:tc>
        <w:tc>
          <w:tcPr>
            <w:tcW w:type="dxa" w:w="2541"/>
            <w:shd w:fill="DCE9F3"/>
            <w:tcMar>
              <w:top w:w="80" w:type="dxa"/>
              <w:start w:w="90" w:type="dxa"/>
              <w:bottom w:w="80" w:type="dxa"/>
              <w:end w:w="90" w:type="dxa"/>
            </w:tcMar>
          </w:tcPr>
          <w:p>
            <w:pPr>
              <w:pStyle w:val="TableText"/>
            </w:pPr>
            <w:r>
              <w:rPr>
                <w:b/>
              </w:rPr>
              <w:t>이유</w:t>
            </w:r>
          </w:p>
        </w:tc>
      </w:tr>
      <w:tr>
        <w:tc>
          <w:tcPr>
            <w:tcW w:type="dxa" w:w="2541"/>
            <w:tcMar>
              <w:top w:w="80" w:type="dxa"/>
              <w:start w:w="90" w:type="dxa"/>
              <w:bottom w:w="80" w:type="dxa"/>
              <w:end w:w="90" w:type="dxa"/>
            </w:tcMar>
          </w:tcPr>
          <w:p>
            <w:pPr>
              <w:pStyle w:val="TableText"/>
            </w:pPr>
            <w:r>
              <w:t>frontEnd/src/shared/async-events/**</w:t>
            </w:r>
          </w:p>
        </w:tc>
        <w:tc>
          <w:tcPr>
            <w:tcW w:type="dxa" w:w="2541"/>
            <w:tcMar>
              <w:top w:w="80" w:type="dxa"/>
              <w:start w:w="90" w:type="dxa"/>
              <w:bottom w:w="80" w:type="dxa"/>
              <w:end w:w="90" w:type="dxa"/>
            </w:tcMar>
          </w:tcPr>
          <w:p>
            <w:pPr>
              <w:pStyle w:val="TableText"/>
            </w:pPr>
            <w:r>
              <w:t>삭제</w:t>
            </w:r>
          </w:p>
        </w:tc>
        <w:tc>
          <w:tcPr>
            <w:tcW w:type="dxa" w:w="2541"/>
            <w:tcMar>
              <w:top w:w="80" w:type="dxa"/>
              <w:start w:w="90" w:type="dxa"/>
              <w:bottom w:w="80" w:type="dxa"/>
              <w:end w:w="90" w:type="dxa"/>
            </w:tcMar>
          </w:tcPr>
          <w:p>
            <w:pPr>
              <w:pStyle w:val="TableText"/>
            </w:pPr>
            <w:r>
              <w:t>R1-R7</w:t>
            </w:r>
          </w:p>
        </w:tc>
        <w:tc>
          <w:tcPr>
            <w:tcW w:type="dxa" w:w="2541"/>
            <w:tcMar>
              <w:top w:w="80" w:type="dxa"/>
              <w:start w:w="90" w:type="dxa"/>
              <w:bottom w:w="80" w:type="dxa"/>
              <w:end w:w="90" w:type="dxa"/>
            </w:tcMar>
          </w:tcPr>
          <w:p>
            <w:pPr>
              <w:pStyle w:val="TableText"/>
            </w:pPr>
            <w:r>
              <w:t>SSE/event reuse</w:t>
            </w:r>
          </w:p>
        </w:tc>
      </w:tr>
      <w:tr>
        <w:tc>
          <w:tcPr>
            <w:tcW w:type="dxa" w:w="2541"/>
            <w:tcMar>
              <w:top w:w="80" w:type="dxa"/>
              <w:start w:w="90" w:type="dxa"/>
              <w:bottom w:w="80" w:type="dxa"/>
              <w:end w:w="90" w:type="dxa"/>
            </w:tcMar>
          </w:tcPr>
          <w:p>
            <w:pPr>
              <w:pStyle w:val="TableText"/>
            </w:pPr>
            <w:r>
              <w:t>backend/src/main/java/com/aivle/backend/taskrun/**</w:t>
            </w:r>
          </w:p>
        </w:tc>
        <w:tc>
          <w:tcPr>
            <w:tcW w:type="dxa" w:w="2541"/>
            <w:tcMar>
              <w:top w:w="80" w:type="dxa"/>
              <w:start w:w="90" w:type="dxa"/>
              <w:bottom w:w="80" w:type="dxa"/>
              <w:end w:w="90" w:type="dxa"/>
            </w:tcMar>
          </w:tcPr>
          <w:p>
            <w:pPr>
              <w:pStyle w:val="TableText"/>
            </w:pPr>
            <w:r>
              <w:t>삭제</w:t>
            </w:r>
          </w:p>
        </w:tc>
        <w:tc>
          <w:tcPr>
            <w:tcW w:type="dxa" w:w="2541"/>
            <w:tcMar>
              <w:top w:w="80" w:type="dxa"/>
              <w:start w:w="90" w:type="dxa"/>
              <w:bottom w:w="80" w:type="dxa"/>
              <w:end w:w="90" w:type="dxa"/>
            </w:tcMar>
          </w:tcPr>
          <w:p>
            <w:pPr>
              <w:pStyle w:val="TableText"/>
            </w:pPr>
            <w:r>
              <w:t>R1-R7</w:t>
            </w:r>
          </w:p>
        </w:tc>
        <w:tc>
          <w:tcPr>
            <w:tcW w:type="dxa" w:w="2541"/>
            <w:tcMar>
              <w:top w:w="80" w:type="dxa"/>
              <w:start w:w="90" w:type="dxa"/>
              <w:bottom w:w="80" w:type="dxa"/>
              <w:end w:w="90" w:type="dxa"/>
            </w:tcMar>
          </w:tcPr>
          <w:p>
            <w:pPr>
              <w:pStyle w:val="TableText"/>
            </w:pPr>
            <w:r>
              <w:t>durable execution</w:t>
            </w:r>
          </w:p>
        </w:tc>
      </w:tr>
      <w:tr>
        <w:tc>
          <w:tcPr>
            <w:tcW w:type="dxa" w:w="2541"/>
            <w:tcMar>
              <w:top w:w="80" w:type="dxa"/>
              <w:start w:w="90" w:type="dxa"/>
              <w:bottom w:w="80" w:type="dxa"/>
              <w:end w:w="90" w:type="dxa"/>
            </w:tcMar>
          </w:tcPr>
          <w:p>
            <w:pPr>
              <w:pStyle w:val="TableText"/>
            </w:pPr>
            <w:r>
              <w:t>backend/src/main/java/com/aivle/backend/jobevent/**</w:t>
            </w:r>
          </w:p>
        </w:tc>
        <w:tc>
          <w:tcPr>
            <w:tcW w:type="dxa" w:w="2541"/>
            <w:tcMar>
              <w:top w:w="80" w:type="dxa"/>
              <w:start w:w="90" w:type="dxa"/>
              <w:bottom w:w="80" w:type="dxa"/>
              <w:end w:w="90" w:type="dxa"/>
            </w:tcMar>
          </w:tcPr>
          <w:p>
            <w:pPr>
              <w:pStyle w:val="TableText"/>
            </w:pPr>
            <w:r>
              <w:t>삭제</w:t>
            </w:r>
          </w:p>
        </w:tc>
        <w:tc>
          <w:tcPr>
            <w:tcW w:type="dxa" w:w="2541"/>
            <w:tcMar>
              <w:top w:w="80" w:type="dxa"/>
              <w:start w:w="90" w:type="dxa"/>
              <w:bottom w:w="80" w:type="dxa"/>
              <w:end w:w="90" w:type="dxa"/>
            </w:tcMar>
          </w:tcPr>
          <w:p>
            <w:pPr>
              <w:pStyle w:val="TableText"/>
            </w:pPr>
            <w:r>
              <w:t>R1-R7</w:t>
            </w:r>
          </w:p>
        </w:tc>
        <w:tc>
          <w:tcPr>
            <w:tcW w:type="dxa" w:w="2541"/>
            <w:tcMar>
              <w:top w:w="80" w:type="dxa"/>
              <w:start w:w="90" w:type="dxa"/>
              <w:bottom w:w="80" w:type="dxa"/>
              <w:end w:w="90" w:type="dxa"/>
            </w:tcMar>
          </w:tcPr>
          <w:p>
            <w:pPr>
              <w:pStyle w:val="TableText"/>
            </w:pPr>
            <w:r>
              <w:t>event/SSE</w:t>
            </w:r>
          </w:p>
        </w:tc>
      </w:tr>
      <w:tr>
        <w:tc>
          <w:tcPr>
            <w:tcW w:type="dxa" w:w="2541"/>
            <w:tcMar>
              <w:top w:w="80" w:type="dxa"/>
              <w:start w:w="90" w:type="dxa"/>
              <w:bottom w:w="80" w:type="dxa"/>
              <w:end w:w="90" w:type="dxa"/>
            </w:tcMar>
          </w:tcPr>
          <w:p>
            <w:pPr>
              <w:pStyle w:val="TableText"/>
            </w:pPr>
            <w:r>
              <w:t>backend/src/main/java/com/aivle/backend/auth/**</w:t>
            </w:r>
          </w:p>
        </w:tc>
        <w:tc>
          <w:tcPr>
            <w:tcW w:type="dxa" w:w="2541"/>
            <w:tcMar>
              <w:top w:w="80" w:type="dxa"/>
              <w:start w:w="90" w:type="dxa"/>
              <w:bottom w:w="80" w:type="dxa"/>
              <w:end w:w="90" w:type="dxa"/>
            </w:tcMar>
          </w:tcPr>
          <w:p>
            <w:pPr>
              <w:pStyle w:val="TableText"/>
            </w:pPr>
            <w:r>
              <w:t>삭제</w:t>
            </w:r>
          </w:p>
        </w:tc>
        <w:tc>
          <w:tcPr>
            <w:tcW w:type="dxa" w:w="2541"/>
            <w:tcMar>
              <w:top w:w="80" w:type="dxa"/>
              <w:start w:w="90" w:type="dxa"/>
              <w:bottom w:w="80" w:type="dxa"/>
              <w:end w:w="90" w:type="dxa"/>
            </w:tcMar>
          </w:tcPr>
          <w:p>
            <w:pPr>
              <w:pStyle w:val="TableText"/>
            </w:pPr>
            <w:r>
              <w:t>R1-R7</w:t>
            </w:r>
          </w:p>
        </w:tc>
        <w:tc>
          <w:tcPr>
            <w:tcW w:type="dxa" w:w="2541"/>
            <w:tcMar>
              <w:top w:w="80" w:type="dxa"/>
              <w:start w:w="90" w:type="dxa"/>
              <w:bottom w:w="80" w:type="dxa"/>
              <w:end w:w="90" w:type="dxa"/>
            </w:tcMar>
          </w:tcPr>
          <w:p>
            <w:pPr>
              <w:pStyle w:val="TableText"/>
            </w:pPr>
            <w:r>
              <w:t>auth</w:t>
            </w:r>
          </w:p>
        </w:tc>
      </w:tr>
      <w:tr>
        <w:tc>
          <w:tcPr>
            <w:tcW w:type="dxa" w:w="2541"/>
            <w:tcMar>
              <w:top w:w="80" w:type="dxa"/>
              <w:start w:w="90" w:type="dxa"/>
              <w:bottom w:w="80" w:type="dxa"/>
              <w:end w:w="90" w:type="dxa"/>
            </w:tcMar>
          </w:tcPr>
          <w:p>
            <w:pPr>
              <w:pStyle w:val="TableText"/>
            </w:pPr>
            <w:r>
              <w:t>backend/src/main/java/com/aivle/backend/project/**</w:t>
            </w:r>
          </w:p>
        </w:tc>
        <w:tc>
          <w:tcPr>
            <w:tcW w:type="dxa" w:w="2541"/>
            <w:tcMar>
              <w:top w:w="80" w:type="dxa"/>
              <w:start w:w="90" w:type="dxa"/>
              <w:bottom w:w="80" w:type="dxa"/>
              <w:end w:w="90" w:type="dxa"/>
            </w:tcMar>
          </w:tcPr>
          <w:p>
            <w:pPr>
              <w:pStyle w:val="TableText"/>
            </w:pPr>
            <w:r>
              <w:t>삭제</w:t>
            </w:r>
          </w:p>
        </w:tc>
        <w:tc>
          <w:tcPr>
            <w:tcW w:type="dxa" w:w="2541"/>
            <w:tcMar>
              <w:top w:w="80" w:type="dxa"/>
              <w:start w:w="90" w:type="dxa"/>
              <w:bottom w:w="80" w:type="dxa"/>
              <w:end w:w="90" w:type="dxa"/>
            </w:tcMar>
          </w:tcPr>
          <w:p>
            <w:pPr>
              <w:pStyle w:val="TableText"/>
            </w:pPr>
            <w:r>
              <w:t>R1-R7</w:t>
            </w:r>
          </w:p>
        </w:tc>
        <w:tc>
          <w:tcPr>
            <w:tcW w:type="dxa" w:w="2541"/>
            <w:tcMar>
              <w:top w:w="80" w:type="dxa"/>
              <w:start w:w="90" w:type="dxa"/>
              <w:bottom w:w="80" w:type="dxa"/>
              <w:end w:w="90" w:type="dxa"/>
            </w:tcMar>
          </w:tcPr>
          <w:p>
            <w:pPr>
              <w:pStyle w:val="TableText"/>
            </w:pPr>
            <w:r>
              <w:t>project ownership</w:t>
            </w:r>
          </w:p>
        </w:tc>
      </w:tr>
      <w:tr>
        <w:tc>
          <w:tcPr>
            <w:tcW w:type="dxa" w:w="2541"/>
            <w:tcMar>
              <w:top w:w="80" w:type="dxa"/>
              <w:start w:w="90" w:type="dxa"/>
              <w:bottom w:w="80" w:type="dxa"/>
              <w:end w:w="90" w:type="dxa"/>
            </w:tcMar>
          </w:tcPr>
          <w:p>
            <w:pPr>
              <w:pStyle w:val="TableText"/>
            </w:pPr>
            <w:r>
              <w:t>backend/src/main/java/com/aivle/backend/audit/**</w:t>
            </w:r>
          </w:p>
        </w:tc>
        <w:tc>
          <w:tcPr>
            <w:tcW w:type="dxa" w:w="2541"/>
            <w:tcMar>
              <w:top w:w="80" w:type="dxa"/>
              <w:start w:w="90" w:type="dxa"/>
              <w:bottom w:w="80" w:type="dxa"/>
              <w:end w:w="90" w:type="dxa"/>
            </w:tcMar>
          </w:tcPr>
          <w:p>
            <w:pPr>
              <w:pStyle w:val="TableText"/>
            </w:pPr>
            <w:r>
              <w:t>삭제</w:t>
            </w:r>
          </w:p>
        </w:tc>
        <w:tc>
          <w:tcPr>
            <w:tcW w:type="dxa" w:w="2541"/>
            <w:tcMar>
              <w:top w:w="80" w:type="dxa"/>
              <w:start w:w="90" w:type="dxa"/>
              <w:bottom w:w="80" w:type="dxa"/>
              <w:end w:w="90" w:type="dxa"/>
            </w:tcMar>
          </w:tcPr>
          <w:p>
            <w:pPr>
              <w:pStyle w:val="TableText"/>
            </w:pPr>
            <w:r>
              <w:t>R1-R7</w:t>
            </w:r>
          </w:p>
        </w:tc>
        <w:tc>
          <w:tcPr>
            <w:tcW w:type="dxa" w:w="2541"/>
            <w:tcMar>
              <w:top w:w="80" w:type="dxa"/>
              <w:start w:w="90" w:type="dxa"/>
              <w:bottom w:w="80" w:type="dxa"/>
              <w:end w:w="90" w:type="dxa"/>
            </w:tcMar>
          </w:tcPr>
          <w:p>
            <w:pPr>
              <w:pStyle w:val="TableText"/>
            </w:pPr>
            <w:r>
              <w:t>audit</w:t>
            </w:r>
          </w:p>
        </w:tc>
      </w:tr>
    </w:tbl>
    <w:p>
      <w:pPr>
        <w:pStyle w:val="Heading2"/>
      </w:pPr>
      <w:r>
        <w:t>KEEP_REFACTOR</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CE9F3"/>
            <w:tcMar>
              <w:top w:w="80" w:type="dxa"/>
              <w:start w:w="90" w:type="dxa"/>
              <w:bottom w:w="80" w:type="dxa"/>
              <w:end w:w="90" w:type="dxa"/>
            </w:tcMar>
          </w:tcPr>
          <w:p>
            <w:pPr>
              <w:pStyle w:val="TableText"/>
            </w:pPr>
            <w:r>
              <w:rPr>
                <w:b/>
              </w:rPr>
              <w:t>원본</w:t>
            </w:r>
          </w:p>
        </w:tc>
        <w:tc>
          <w:tcPr>
            <w:tcW w:type="dxa" w:w="2541"/>
            <w:shd w:fill="DCE9F3"/>
            <w:tcMar>
              <w:top w:w="80" w:type="dxa"/>
              <w:start w:w="90" w:type="dxa"/>
              <w:bottom w:w="80" w:type="dxa"/>
              <w:end w:w="90" w:type="dxa"/>
            </w:tcMar>
          </w:tcPr>
          <w:p>
            <w:pPr>
              <w:pStyle w:val="TableText"/>
            </w:pPr>
            <w:r>
              <w:rPr>
                <w:b/>
              </w:rPr>
              <w:t>대상</w:t>
            </w:r>
          </w:p>
        </w:tc>
        <w:tc>
          <w:tcPr>
            <w:tcW w:type="dxa" w:w="2541"/>
            <w:shd w:fill="DCE9F3"/>
            <w:tcMar>
              <w:top w:w="80" w:type="dxa"/>
              <w:start w:w="90" w:type="dxa"/>
              <w:bottom w:w="80" w:type="dxa"/>
              <w:end w:w="90" w:type="dxa"/>
            </w:tcMar>
          </w:tcPr>
          <w:p>
            <w:pPr>
              <w:pStyle w:val="TableText"/>
            </w:pPr>
            <w:r>
              <w:rPr>
                <w:b/>
              </w:rPr>
              <w:t>단계</w:t>
            </w:r>
          </w:p>
        </w:tc>
        <w:tc>
          <w:tcPr>
            <w:tcW w:type="dxa" w:w="2541"/>
            <w:shd w:fill="DCE9F3"/>
            <w:tcMar>
              <w:top w:w="80" w:type="dxa"/>
              <w:start w:w="90" w:type="dxa"/>
              <w:bottom w:w="80" w:type="dxa"/>
              <w:end w:w="90" w:type="dxa"/>
            </w:tcMar>
          </w:tcPr>
          <w:p>
            <w:pPr>
              <w:pStyle w:val="TableText"/>
            </w:pPr>
            <w:r>
              <w:rPr>
                <w:b/>
              </w:rPr>
              <w:t>이유</w:t>
            </w:r>
          </w:p>
        </w:tc>
      </w:tr>
      <w:tr>
        <w:tc>
          <w:tcPr>
            <w:tcW w:type="dxa" w:w="2541"/>
            <w:tcMar>
              <w:top w:w="80" w:type="dxa"/>
              <w:start w:w="90" w:type="dxa"/>
              <w:bottom w:w="80" w:type="dxa"/>
              <w:end w:w="90" w:type="dxa"/>
            </w:tcMar>
          </w:tcPr>
          <w:p>
            <w:pPr>
              <w:pStyle w:val="TableText"/>
            </w:pPr>
            <w:r>
              <w:t>ai/app/services/journey_provider.py</w:t>
            </w:r>
          </w:p>
        </w:tc>
        <w:tc>
          <w:tcPr>
            <w:tcW w:type="dxa" w:w="2541"/>
            <w:tcMar>
              <w:top w:w="80" w:type="dxa"/>
              <w:start w:w="90" w:type="dxa"/>
              <w:bottom w:w="80" w:type="dxa"/>
              <w:end w:w="90" w:type="dxa"/>
            </w:tcMar>
          </w:tcPr>
          <w:p>
            <w:pPr>
              <w:pStyle w:val="TableText"/>
            </w:pPr>
            <w:r>
              <w:t>ai/app/providers/</w:t>
            </w:r>
          </w:p>
        </w:tc>
        <w:tc>
          <w:tcPr>
            <w:tcW w:type="dxa" w:w="2541"/>
            <w:tcMar>
              <w:top w:w="80" w:type="dxa"/>
              <w:start w:w="90" w:type="dxa"/>
              <w:bottom w:w="80" w:type="dxa"/>
              <w:end w:w="90" w:type="dxa"/>
            </w:tcMar>
          </w:tcPr>
          <w:p>
            <w:pPr>
              <w:pStyle w:val="TableText"/>
            </w:pPr>
            <w:r>
              <w:t>R1-R3</w:t>
            </w:r>
          </w:p>
        </w:tc>
        <w:tc>
          <w:tcPr>
            <w:tcW w:type="dxa" w:w="2541"/>
            <w:tcMar>
              <w:top w:w="80" w:type="dxa"/>
              <w:start w:w="90" w:type="dxa"/>
              <w:bottom w:w="80" w:type="dxa"/>
              <w:end w:w="90" w:type="dxa"/>
            </w:tcMar>
          </w:tcPr>
          <w:p>
            <w:pPr>
              <w:pStyle w:val="TableText"/>
            </w:pPr>
            <w:r>
              <w:t>provider foundation</w:t>
            </w:r>
          </w:p>
        </w:tc>
      </w:tr>
    </w:tbl>
    <w:p>
      <w:pPr>
        <w:pStyle w:val="Heading2"/>
      </w:pPr>
      <w:r>
        <w:t>PORT_SELECTIVE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CE9F3"/>
            <w:tcMar>
              <w:top w:w="80" w:type="dxa"/>
              <w:start w:w="90" w:type="dxa"/>
              <w:bottom w:w="80" w:type="dxa"/>
              <w:end w:w="90" w:type="dxa"/>
            </w:tcMar>
          </w:tcPr>
          <w:p>
            <w:pPr>
              <w:pStyle w:val="TableText"/>
            </w:pPr>
            <w:r>
              <w:rPr>
                <w:b/>
              </w:rPr>
              <w:t>원본</w:t>
            </w:r>
          </w:p>
        </w:tc>
        <w:tc>
          <w:tcPr>
            <w:tcW w:type="dxa" w:w="2541"/>
            <w:shd w:fill="DCE9F3"/>
            <w:tcMar>
              <w:top w:w="80" w:type="dxa"/>
              <w:start w:w="90" w:type="dxa"/>
              <w:bottom w:w="80" w:type="dxa"/>
              <w:end w:w="90" w:type="dxa"/>
            </w:tcMar>
          </w:tcPr>
          <w:p>
            <w:pPr>
              <w:pStyle w:val="TableText"/>
            </w:pPr>
            <w:r>
              <w:rPr>
                <w:b/>
              </w:rPr>
              <w:t>대상</w:t>
            </w:r>
          </w:p>
        </w:tc>
        <w:tc>
          <w:tcPr>
            <w:tcW w:type="dxa" w:w="2541"/>
            <w:shd w:fill="DCE9F3"/>
            <w:tcMar>
              <w:top w:w="80" w:type="dxa"/>
              <w:start w:w="90" w:type="dxa"/>
              <w:bottom w:w="80" w:type="dxa"/>
              <w:end w:w="90" w:type="dxa"/>
            </w:tcMar>
          </w:tcPr>
          <w:p>
            <w:pPr>
              <w:pStyle w:val="TableText"/>
            </w:pPr>
            <w:r>
              <w:rPr>
                <w:b/>
              </w:rPr>
              <w:t>단계</w:t>
            </w:r>
          </w:p>
        </w:tc>
        <w:tc>
          <w:tcPr>
            <w:tcW w:type="dxa" w:w="2541"/>
            <w:shd w:fill="DCE9F3"/>
            <w:tcMar>
              <w:top w:w="80" w:type="dxa"/>
              <w:start w:w="90" w:type="dxa"/>
              <w:bottom w:w="80" w:type="dxa"/>
              <w:end w:w="90" w:type="dxa"/>
            </w:tcMar>
          </w:tcPr>
          <w:p>
            <w:pPr>
              <w:pStyle w:val="TableText"/>
            </w:pPr>
            <w:r>
              <w:rPr>
                <w:b/>
              </w:rPr>
              <w:t>이유</w:t>
            </w:r>
          </w:p>
        </w:tc>
      </w:tr>
      <w:tr>
        <w:tc>
          <w:tcPr>
            <w:tcW w:type="dxa" w:w="2541"/>
            <w:tcMar>
              <w:top w:w="80" w:type="dxa"/>
              <w:start w:w="90" w:type="dxa"/>
              <w:bottom w:w="80" w:type="dxa"/>
              <w:end w:w="90" w:type="dxa"/>
            </w:tcMar>
          </w:tcPr>
          <w:p>
            <w:pPr>
              <w:pStyle w:val="TableText"/>
            </w:pPr>
            <w:r>
              <w:t>AIdev: ai/app/api/marketing.py</w:t>
            </w:r>
          </w:p>
        </w:tc>
        <w:tc>
          <w:tcPr>
            <w:tcW w:type="dxa" w:w="2541"/>
            <w:tcMar>
              <w:top w:w="80" w:type="dxa"/>
              <w:start w:w="90" w:type="dxa"/>
              <w:bottom w:w="80" w:type="dxa"/>
              <w:end w:w="90" w:type="dxa"/>
            </w:tcMar>
          </w:tcPr>
          <w:p>
            <w:pPr>
              <w:pStyle w:val="TableText"/>
            </w:pPr>
            <w:r>
              <w:t>ai/app/tasks/marketing_content/api.py</w:t>
            </w:r>
          </w:p>
        </w:tc>
        <w:tc>
          <w:tcPr>
            <w:tcW w:type="dxa" w:w="2541"/>
            <w:tcMar>
              <w:top w:w="80" w:type="dxa"/>
              <w:start w:w="90" w:type="dxa"/>
              <w:bottom w:w="80" w:type="dxa"/>
              <w:end w:w="90" w:type="dxa"/>
            </w:tcMar>
          </w:tcPr>
          <w:p>
            <w:pPr>
              <w:pStyle w:val="TableText"/>
            </w:pPr>
            <w:r>
              <w:t>R6</w:t>
            </w:r>
          </w:p>
        </w:tc>
        <w:tc>
          <w:tcPr>
            <w:tcW w:type="dxa" w:w="2541"/>
            <w:tcMar>
              <w:top w:w="80" w:type="dxa"/>
              <w:start w:w="90" w:type="dxa"/>
              <w:bottom w:w="80" w:type="dxa"/>
              <w:end w:w="90" w:type="dxa"/>
            </w:tcMar>
          </w:tcPr>
          <w:p>
            <w:pPr>
              <w:pStyle w:val="TableText"/>
            </w:pPr>
            <w:r>
              <w:t>generation only</w:t>
            </w:r>
          </w:p>
        </w:tc>
      </w:tr>
      <w:tr>
        <w:tc>
          <w:tcPr>
            <w:tcW w:type="dxa" w:w="2541"/>
            <w:tcMar>
              <w:top w:w="80" w:type="dxa"/>
              <w:start w:w="90" w:type="dxa"/>
              <w:bottom w:w="80" w:type="dxa"/>
              <w:end w:w="90" w:type="dxa"/>
            </w:tcMar>
          </w:tcPr>
          <w:p>
            <w:pPr>
              <w:pStyle w:val="TableText"/>
            </w:pPr>
            <w:r>
              <w:t>AIdev: ai/app/services/marketing_task_service.py</w:t>
            </w:r>
          </w:p>
        </w:tc>
        <w:tc>
          <w:tcPr>
            <w:tcW w:type="dxa" w:w="2541"/>
            <w:tcMar>
              <w:top w:w="80" w:type="dxa"/>
              <w:start w:w="90" w:type="dxa"/>
              <w:bottom w:w="80" w:type="dxa"/>
              <w:end w:w="90" w:type="dxa"/>
            </w:tcMar>
          </w:tcPr>
          <w:p>
            <w:pPr>
              <w:pStyle w:val="TableText"/>
            </w:pPr>
            <w:r>
              <w:t>ai/app/tasks/marketing_content/service.py</w:t>
            </w:r>
          </w:p>
        </w:tc>
        <w:tc>
          <w:tcPr>
            <w:tcW w:type="dxa" w:w="2541"/>
            <w:tcMar>
              <w:top w:w="80" w:type="dxa"/>
              <w:start w:w="90" w:type="dxa"/>
              <w:bottom w:w="80" w:type="dxa"/>
              <w:end w:w="90" w:type="dxa"/>
            </w:tcMar>
          </w:tcPr>
          <w:p>
            <w:pPr>
              <w:pStyle w:val="TableText"/>
            </w:pPr>
            <w:r>
              <w:t>R6</w:t>
            </w:r>
          </w:p>
        </w:tc>
        <w:tc>
          <w:tcPr>
            <w:tcW w:type="dxa" w:w="2541"/>
            <w:tcMar>
              <w:top w:w="80" w:type="dxa"/>
              <w:start w:w="90" w:type="dxa"/>
              <w:bottom w:w="80" w:type="dxa"/>
              <w:end w:w="90" w:type="dxa"/>
            </w:tcMar>
          </w:tcPr>
          <w:p>
            <w:pPr>
              <w:pStyle w:val="TableText"/>
            </w:pPr>
            <w:r>
              <w:t>generation only</w:t>
            </w:r>
          </w:p>
        </w:tc>
      </w:tr>
      <w:tr>
        <w:tc>
          <w:tcPr>
            <w:tcW w:type="dxa" w:w="2541"/>
            <w:tcMar>
              <w:top w:w="80" w:type="dxa"/>
              <w:start w:w="90" w:type="dxa"/>
              <w:bottom w:w="80" w:type="dxa"/>
              <w:end w:w="90" w:type="dxa"/>
            </w:tcMar>
          </w:tcPr>
          <w:p>
            <w:pPr>
              <w:pStyle w:val="TableText"/>
            </w:pPr>
            <w:r>
              <w:t>AIdev: ai/prompts/marketing_generation/**</w:t>
            </w:r>
          </w:p>
        </w:tc>
        <w:tc>
          <w:tcPr>
            <w:tcW w:type="dxa" w:w="2541"/>
            <w:tcMar>
              <w:top w:w="80" w:type="dxa"/>
              <w:start w:w="90" w:type="dxa"/>
              <w:bottom w:w="80" w:type="dxa"/>
              <w:end w:w="90" w:type="dxa"/>
            </w:tcMar>
          </w:tcPr>
          <w:p>
            <w:pPr>
              <w:pStyle w:val="TableText"/>
            </w:pPr>
            <w:r>
              <w:t>ai/app/tasks/marketing_content/prompts/**</w:t>
            </w:r>
          </w:p>
        </w:tc>
        <w:tc>
          <w:tcPr>
            <w:tcW w:type="dxa" w:w="2541"/>
            <w:tcMar>
              <w:top w:w="80" w:type="dxa"/>
              <w:start w:w="90" w:type="dxa"/>
              <w:bottom w:w="80" w:type="dxa"/>
              <w:end w:w="90" w:type="dxa"/>
            </w:tcMar>
          </w:tcPr>
          <w:p>
            <w:pPr>
              <w:pStyle w:val="TableText"/>
            </w:pPr>
            <w:r>
              <w:t>R6</w:t>
            </w:r>
          </w:p>
        </w:tc>
        <w:tc>
          <w:tcPr>
            <w:tcW w:type="dxa" w:w="2541"/>
            <w:tcMar>
              <w:top w:w="80" w:type="dxa"/>
              <w:start w:w="90" w:type="dxa"/>
              <w:bottom w:w="80" w:type="dxa"/>
              <w:end w:w="90" w:type="dxa"/>
            </w:tcMar>
          </w:tcPr>
          <w:p>
            <w:pPr>
              <w:pStyle w:val="TableText"/>
            </w:pPr>
            <w:r>
              <w:t>generation only</w:t>
            </w:r>
          </w:p>
        </w:tc>
      </w:tr>
      <w:tr>
        <w:tc>
          <w:tcPr>
            <w:tcW w:type="dxa" w:w="2541"/>
            <w:tcMar>
              <w:top w:w="80" w:type="dxa"/>
              <w:start w:w="90" w:type="dxa"/>
              <w:bottom w:w="80" w:type="dxa"/>
              <w:end w:w="90" w:type="dxa"/>
            </w:tcMar>
          </w:tcPr>
          <w:p>
            <w:pPr>
              <w:pStyle w:val="TableText"/>
            </w:pPr>
            <w:r>
              <w:t>AIdev: frontEnd/src/features/marketing/components/**</w:t>
            </w:r>
          </w:p>
        </w:tc>
        <w:tc>
          <w:tcPr>
            <w:tcW w:type="dxa" w:w="2541"/>
            <w:tcMar>
              <w:top w:w="80" w:type="dxa"/>
              <w:start w:w="90" w:type="dxa"/>
              <w:bottom w:w="80" w:type="dxa"/>
              <w:end w:w="90" w:type="dxa"/>
            </w:tcMar>
          </w:tcPr>
          <w:p>
            <w:pPr>
              <w:pStyle w:val="TableText"/>
            </w:pPr>
            <w:r>
              <w:t>frontEnd/src/features/marketing-content/**</w:t>
            </w:r>
          </w:p>
        </w:tc>
        <w:tc>
          <w:tcPr>
            <w:tcW w:type="dxa" w:w="2541"/>
            <w:tcMar>
              <w:top w:w="80" w:type="dxa"/>
              <w:start w:w="90" w:type="dxa"/>
              <w:bottom w:w="80" w:type="dxa"/>
              <w:end w:w="90" w:type="dxa"/>
            </w:tcMar>
          </w:tcPr>
          <w:p>
            <w:pPr>
              <w:pStyle w:val="TableText"/>
            </w:pPr>
            <w:r>
              <w:t>R6</w:t>
            </w:r>
          </w:p>
        </w:tc>
        <w:tc>
          <w:tcPr>
            <w:tcW w:type="dxa" w:w="2541"/>
            <w:tcMar>
              <w:top w:w="80" w:type="dxa"/>
              <w:start w:w="90" w:type="dxa"/>
              <w:bottom w:w="80" w:type="dxa"/>
              <w:end w:w="90" w:type="dxa"/>
            </w:tcMar>
          </w:tcPr>
          <w:p>
            <w:pPr>
              <w:pStyle w:val="TableText"/>
            </w:pPr>
            <w:r>
              <w:t>new UX</w:t>
            </w:r>
          </w:p>
        </w:tc>
      </w:tr>
    </w:tbl>
    <w:p>
      <w:pPr>
        <w:pStyle w:val="Heading2"/>
      </w:pPr>
      <w:r>
        <w:t>RESET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CE9F3"/>
            <w:tcMar>
              <w:top w:w="80" w:type="dxa"/>
              <w:start w:w="90" w:type="dxa"/>
              <w:bottom w:w="80" w:type="dxa"/>
              <w:end w:w="90" w:type="dxa"/>
            </w:tcMar>
          </w:tcPr>
          <w:p>
            <w:pPr>
              <w:pStyle w:val="TableText"/>
            </w:pPr>
            <w:r>
              <w:rPr>
                <w:b/>
              </w:rPr>
              <w:t>원본</w:t>
            </w:r>
          </w:p>
        </w:tc>
        <w:tc>
          <w:tcPr>
            <w:tcW w:type="dxa" w:w="2541"/>
            <w:shd w:fill="DCE9F3"/>
            <w:tcMar>
              <w:top w:w="80" w:type="dxa"/>
              <w:start w:w="90" w:type="dxa"/>
              <w:bottom w:w="80" w:type="dxa"/>
              <w:end w:w="90" w:type="dxa"/>
            </w:tcMar>
          </w:tcPr>
          <w:p>
            <w:pPr>
              <w:pStyle w:val="TableText"/>
            </w:pPr>
            <w:r>
              <w:rPr>
                <w:b/>
              </w:rPr>
              <w:t>대상</w:t>
            </w:r>
          </w:p>
        </w:tc>
        <w:tc>
          <w:tcPr>
            <w:tcW w:type="dxa" w:w="2541"/>
            <w:shd w:fill="DCE9F3"/>
            <w:tcMar>
              <w:top w:w="80" w:type="dxa"/>
              <w:start w:w="90" w:type="dxa"/>
              <w:bottom w:w="80" w:type="dxa"/>
              <w:end w:w="90" w:type="dxa"/>
            </w:tcMar>
          </w:tcPr>
          <w:p>
            <w:pPr>
              <w:pStyle w:val="TableText"/>
            </w:pPr>
            <w:r>
              <w:rPr>
                <w:b/>
              </w:rPr>
              <w:t>단계</w:t>
            </w:r>
          </w:p>
        </w:tc>
        <w:tc>
          <w:tcPr>
            <w:tcW w:type="dxa" w:w="2541"/>
            <w:shd w:fill="DCE9F3"/>
            <w:tcMar>
              <w:top w:w="80" w:type="dxa"/>
              <w:start w:w="90" w:type="dxa"/>
              <w:bottom w:w="80" w:type="dxa"/>
              <w:end w:w="90" w:type="dxa"/>
            </w:tcMar>
          </w:tcPr>
          <w:p>
            <w:pPr>
              <w:pStyle w:val="TableText"/>
            </w:pPr>
            <w:r>
              <w:rPr>
                <w:b/>
              </w:rPr>
              <w:t>이유</w:t>
            </w:r>
          </w:p>
        </w:tc>
      </w:tr>
      <w:tr>
        <w:tc>
          <w:tcPr>
            <w:tcW w:type="dxa" w:w="2541"/>
            <w:tcMar>
              <w:top w:w="80" w:type="dxa"/>
              <w:start w:w="90" w:type="dxa"/>
              <w:bottom w:w="80" w:type="dxa"/>
              <w:end w:w="90" w:type="dxa"/>
            </w:tcMar>
          </w:tcPr>
          <w:p>
            <w:pPr>
              <w:pStyle w:val="TableText"/>
            </w:pPr>
            <w:r>
              <w:t>backend/src/main/resources/db/migration/**</w:t>
            </w:r>
          </w:p>
        </w:tc>
        <w:tc>
          <w:tcPr>
            <w:tcW w:type="dxa" w:w="2541"/>
            <w:tcMar>
              <w:top w:w="80" w:type="dxa"/>
              <w:start w:w="90" w:type="dxa"/>
              <w:bottom w:w="80" w:type="dxa"/>
              <w:end w:w="90" w:type="dxa"/>
            </w:tcMar>
          </w:tcPr>
          <w:p>
            <w:pPr>
              <w:pStyle w:val="TableText"/>
            </w:pPr>
            <w:r>
              <w:t>new baseline migration set</w:t>
            </w:r>
          </w:p>
        </w:tc>
        <w:tc>
          <w:tcPr>
            <w:tcW w:type="dxa" w:w="2541"/>
            <w:tcMar>
              <w:top w:w="80" w:type="dxa"/>
              <w:start w:w="90" w:type="dxa"/>
              <w:bottom w:w="80" w:type="dxa"/>
              <w:end w:w="90" w:type="dxa"/>
            </w:tcMar>
          </w:tcPr>
          <w:p>
            <w:pPr>
              <w:pStyle w:val="TableText"/>
            </w:pPr>
            <w:r>
              <w:t>R1</w:t>
            </w:r>
          </w:p>
        </w:tc>
        <w:tc>
          <w:tcPr>
            <w:tcW w:type="dxa" w:w="2541"/>
            <w:tcMar>
              <w:top w:w="80" w:type="dxa"/>
              <w:start w:w="90" w:type="dxa"/>
              <w:bottom w:w="80" w:type="dxa"/>
              <w:end w:w="90" w:type="dxa"/>
            </w:tcMar>
          </w:tcPr>
          <w:p>
            <w:pPr>
              <w:pStyle w:val="TableText"/>
            </w:pPr>
            <w:r>
              <w:t>clean schema</w:t>
            </w:r>
          </w:p>
        </w:tc>
      </w:tr>
    </w:tbl>
    <w:p>
      <w:pPr>
        <w:pStyle w:val="Heading2"/>
      </w:pPr>
      <w:r>
        <w:t>KEEP_THEN_ARCHIVE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CE9F3"/>
            <w:tcMar>
              <w:top w:w="80" w:type="dxa"/>
              <w:start w:w="90" w:type="dxa"/>
              <w:bottom w:w="80" w:type="dxa"/>
              <w:end w:w="90" w:type="dxa"/>
            </w:tcMar>
          </w:tcPr>
          <w:p>
            <w:pPr>
              <w:pStyle w:val="TableText"/>
            </w:pPr>
            <w:r>
              <w:rPr>
                <w:b/>
              </w:rPr>
              <w:t>원본</w:t>
            </w:r>
          </w:p>
        </w:tc>
        <w:tc>
          <w:tcPr>
            <w:tcW w:type="dxa" w:w="2541"/>
            <w:shd w:fill="DCE9F3"/>
            <w:tcMar>
              <w:top w:w="80" w:type="dxa"/>
              <w:start w:w="90" w:type="dxa"/>
              <w:bottom w:w="80" w:type="dxa"/>
              <w:end w:w="90" w:type="dxa"/>
            </w:tcMar>
          </w:tcPr>
          <w:p>
            <w:pPr>
              <w:pStyle w:val="TableText"/>
            </w:pPr>
            <w:r>
              <w:rPr>
                <w:b/>
              </w:rPr>
              <w:t>대상</w:t>
            </w:r>
          </w:p>
        </w:tc>
        <w:tc>
          <w:tcPr>
            <w:tcW w:type="dxa" w:w="2541"/>
            <w:shd w:fill="DCE9F3"/>
            <w:tcMar>
              <w:top w:w="80" w:type="dxa"/>
              <w:start w:w="90" w:type="dxa"/>
              <w:bottom w:w="80" w:type="dxa"/>
              <w:end w:w="90" w:type="dxa"/>
            </w:tcMar>
          </w:tcPr>
          <w:p>
            <w:pPr>
              <w:pStyle w:val="TableText"/>
            </w:pPr>
            <w:r>
              <w:rPr>
                <w:b/>
              </w:rPr>
              <w:t>단계</w:t>
            </w:r>
          </w:p>
        </w:tc>
        <w:tc>
          <w:tcPr>
            <w:tcW w:type="dxa" w:w="2541"/>
            <w:shd w:fill="DCE9F3"/>
            <w:tcMar>
              <w:top w:w="80" w:type="dxa"/>
              <w:start w:w="90" w:type="dxa"/>
              <w:bottom w:w="80" w:type="dxa"/>
              <w:end w:w="90" w:type="dxa"/>
            </w:tcMar>
          </w:tcPr>
          <w:p>
            <w:pPr>
              <w:pStyle w:val="TableText"/>
            </w:pPr>
            <w:r>
              <w:rPr>
                <w:b/>
              </w:rPr>
              <w:t>이유</w:t>
            </w:r>
          </w:p>
        </w:tc>
      </w:tr>
      <w:tr>
        <w:tc>
          <w:tcPr>
            <w:tcW w:type="dxa" w:w="2541"/>
            <w:tcMar>
              <w:top w:w="80" w:type="dxa"/>
              <w:start w:w="90" w:type="dxa"/>
              <w:bottom w:w="80" w:type="dxa"/>
              <w:end w:w="90" w:type="dxa"/>
            </w:tcMar>
          </w:tcPr>
          <w:p>
            <w:pPr>
              <w:pStyle w:val="TableText"/>
            </w:pPr>
            <w:r>
              <w:t>docs/contracts/INTERNAL_AI_API_V1_CONTRACT.md</w:t>
            </w:r>
          </w:p>
        </w:tc>
        <w:tc>
          <w:tcPr>
            <w:tcW w:type="dxa" w:w="2541"/>
            <w:tcMar>
              <w:top w:w="80" w:type="dxa"/>
              <w:start w:w="90" w:type="dxa"/>
              <w:bottom w:w="80" w:type="dxa"/>
              <w:end w:w="90" w:type="dxa"/>
            </w:tcMar>
          </w:tcPr>
          <w:p>
            <w:pPr>
              <w:pStyle w:val="TableText"/>
            </w:pPr>
            <w:r>
              <w:t>docs/archive/contracts/internal-ai-v1/</w:t>
            </w:r>
          </w:p>
        </w:tc>
        <w:tc>
          <w:tcPr>
            <w:tcW w:type="dxa" w:w="2541"/>
            <w:tcMar>
              <w:top w:w="80" w:type="dxa"/>
              <w:start w:w="90" w:type="dxa"/>
              <w:bottom w:w="80" w:type="dxa"/>
              <w:end w:w="90" w:type="dxa"/>
            </w:tcMar>
          </w:tcPr>
          <w:p>
            <w:pPr>
              <w:pStyle w:val="TableText"/>
            </w:pPr>
            <w:r>
              <w:t>R1-R7</w:t>
            </w:r>
          </w:p>
        </w:tc>
        <w:tc>
          <w:tcPr>
            <w:tcW w:type="dxa" w:w="2541"/>
            <w:tcMar>
              <w:top w:w="80" w:type="dxa"/>
              <w:start w:w="90" w:type="dxa"/>
              <w:bottom w:w="80" w:type="dxa"/>
              <w:end w:w="90" w:type="dxa"/>
            </w:tcMar>
          </w:tcPr>
          <w:p>
            <w:pPr>
              <w:pStyle w:val="TableText"/>
            </w:pPr>
            <w:r>
              <w:t>avoid breaking old tests early</w:t>
            </w:r>
          </w:p>
        </w:tc>
      </w:tr>
      <w:tr>
        <w:tc>
          <w:tcPr>
            <w:tcW w:type="dxa" w:w="2541"/>
            <w:tcMar>
              <w:top w:w="80" w:type="dxa"/>
              <w:start w:w="90" w:type="dxa"/>
              <w:bottom w:w="80" w:type="dxa"/>
              <w:end w:w="90" w:type="dxa"/>
            </w:tcMar>
          </w:tcPr>
          <w:p>
            <w:pPr>
              <w:pStyle w:val="TableText"/>
            </w:pPr>
            <w:r>
              <w:t>docs/contracts/fixtures/internal-ai-v1/**</w:t>
            </w:r>
          </w:p>
        </w:tc>
        <w:tc>
          <w:tcPr>
            <w:tcW w:type="dxa" w:w="2541"/>
            <w:tcMar>
              <w:top w:w="80" w:type="dxa"/>
              <w:start w:w="90" w:type="dxa"/>
              <w:bottom w:w="80" w:type="dxa"/>
              <w:end w:w="90" w:type="dxa"/>
            </w:tcMar>
          </w:tcPr>
          <w:p>
            <w:pPr>
              <w:pStyle w:val="TableText"/>
            </w:pPr>
            <w:r>
              <w:t>docs/archive/contracts/internal-ai-v1/fixtures/</w:t>
            </w:r>
          </w:p>
        </w:tc>
        <w:tc>
          <w:tcPr>
            <w:tcW w:type="dxa" w:w="2541"/>
            <w:tcMar>
              <w:top w:w="80" w:type="dxa"/>
              <w:start w:w="90" w:type="dxa"/>
              <w:bottom w:w="80" w:type="dxa"/>
              <w:end w:w="90" w:type="dxa"/>
            </w:tcMar>
          </w:tcPr>
          <w:p>
            <w:pPr>
              <w:pStyle w:val="TableText"/>
            </w:pPr>
            <w:r>
              <w:t>R1-R7</w:t>
            </w:r>
          </w:p>
        </w:tc>
        <w:tc>
          <w:tcPr>
            <w:tcW w:type="dxa" w:w="2541"/>
            <w:tcMar>
              <w:top w:w="80" w:type="dxa"/>
              <w:start w:w="90" w:type="dxa"/>
              <w:bottom w:w="80" w:type="dxa"/>
              <w:end w:w="90" w:type="dxa"/>
            </w:tcMar>
          </w:tcPr>
          <w:p>
            <w:pPr>
              <w:pStyle w:val="TableText"/>
            </w:pPr>
            <w:r>
              <w:t>legacy fixtures</w:t>
            </w:r>
          </w:p>
        </w:tc>
      </w:tr>
    </w:tbl>
    <w:p>
      <w:r>
        <w:br w:type="page"/>
      </w:r>
    </w:p>
    <w:p>
      <w:pPr>
        <w:pStyle w:val="Heading1"/>
      </w:pPr>
      <w:r>
        <w:t>부록 B. 제공 문서 패키지</w:t>
      </w:r>
    </w:p>
    <w:p>
      <w:pPr>
        <w:pStyle w:val="ListBullet"/>
      </w:pPr>
      <w:r>
        <w:t>docs/rebuild/ASYNC_EXECUTION_AND_JOB_EVENT_STANDARD_v1.0.md</w:t>
      </w:r>
    </w:p>
    <w:p>
      <w:pPr>
        <w:pStyle w:val="ListBullet"/>
      </w:pPr>
      <w:r>
        <w:t>docs/rebuild/DATABASE_RESET_AND_BASELINE_PLAN_v1.0.md</w:t>
      </w:r>
    </w:p>
    <w:p>
      <w:pPr>
        <w:pStyle w:val="ListBullet"/>
      </w:pPr>
      <w:r>
        <w:t>docs/rebuild/EXTERNAL_MODULE_HANDOFF_CONTRACT_v1.0.md</w:t>
      </w:r>
    </w:p>
    <w:p>
      <w:pPr>
        <w:pStyle w:val="ListBullet"/>
      </w:pPr>
      <w:r>
        <w:t>docs/rebuild/LEGACY_KEEP_REPLACE_DELETE_MATRIX_v1.0.md</w:t>
      </w:r>
    </w:p>
    <w:p>
      <w:pPr>
        <w:pStyle w:val="ListBullet"/>
      </w:pPr>
      <w:r>
        <w:t>docs/rebuild/MARKETING_CONTENT_PORTING_PLAN_v1.0.md</w:t>
      </w:r>
    </w:p>
    <w:p>
      <w:pPr>
        <w:pStyle w:val="ListBullet"/>
      </w:pPr>
      <w:r>
        <w:t>docs/rebuild/NEW_PIPELINE_DATA_MODEL_AND_API_CONTRACT_v1.0.md</w:t>
      </w:r>
    </w:p>
    <w:p>
      <w:pPr>
        <w:pStyle w:val="ListBullet"/>
      </w:pPr>
      <w:r>
        <w:t>docs/rebuild/NEW_PIPELINE_IMPLEMENTATION_PLAN_v1.0.md</w:t>
      </w:r>
    </w:p>
    <w:p>
      <w:pPr>
        <w:pStyle w:val="ListBullet"/>
      </w:pPr>
      <w:r>
        <w:t>docs/rebuild/NEW_PIPELINE_INFORMATION_ARCHITECTURE_AND_NAVIGATION_v1.0.md</w:t>
      </w:r>
    </w:p>
    <w:p>
      <w:pPr>
        <w:pStyle w:val="ListBullet"/>
      </w:pPr>
      <w:r>
        <w:t>docs/rebuild/NEW_PIPELINE_MASTER_PLAN_v1.0.md</w:t>
      </w:r>
    </w:p>
    <w:p>
      <w:pPr>
        <w:pStyle w:val="ListBullet"/>
      </w:pPr>
      <w:r>
        <w:t>docs/rebuild/NEW_PIPELINE_PRODUCT_SPEC_v1.0.md</w:t>
      </w:r>
    </w:p>
    <w:p>
      <w:pPr>
        <w:pStyle w:val="ListBullet"/>
      </w:pPr>
      <w:r>
        <w:t>docs/rebuild/NEW_PIPELINE_UI_UX_SPEC_v1.0.md</w:t>
      </w:r>
    </w:p>
    <w:p>
      <w:pPr>
        <w:pStyle w:val="ListBullet"/>
      </w:pPr>
      <w:r>
        <w:t>docs/rebuild/R0_R7_CODEX_EXECUTION_PROMPTS_v1.0.md</w:t>
      </w:r>
    </w:p>
    <w:p>
      <w:pPr>
        <w:pStyle w:val="ListBullet"/>
      </w:pPr>
      <w:r>
        <w:t>docs/rebuild/README.md</w:t>
      </w:r>
    </w:p>
    <w:p>
      <w:pPr>
        <w:pStyle w:val="ListBullet"/>
      </w:pPr>
      <w:r>
        <w:t>docs/rebuild/REBUILD_EXECUTION_RULES_v1.0.md</w:t>
      </w:r>
    </w:p>
    <w:p>
      <w:pPr>
        <w:pStyle w:val="ListBullet"/>
      </w:pPr>
      <w:r>
        <w:t>docs/rebuild/REPOSITORY_FILE_OPERATION_MANIFEST.csv</w:t>
      </w:r>
    </w:p>
    <w:p>
      <w:pPr>
        <w:pStyle w:val="ListBullet"/>
      </w:pPr>
      <w:r>
        <w:t>docs/rebuild/REPOSITORY_REORGANIZATION_AND_CUTOVER_PLAN_v1.0.md</w:t>
      </w:r>
    </w:p>
    <w:p>
      <w:pPr>
        <w:pStyle w:val="ListBullet"/>
      </w:pPr>
      <w:r>
        <w:t>docs/rebuild/TEST_AND_ACCEPTANCE_PLAN_v1.0.md</w:t>
      </w:r>
    </w:p>
    <w:p>
      <w:pPr>
        <w:pStyle w:val="ListBullet"/>
      </w:pPr>
      <w:r>
        <w:t>docs/rebuild/contracts/finalized-planning-snapshot-v1.schema.json</w:t>
      </w:r>
    </w:p>
    <w:p>
      <w:pPr>
        <w:pStyle w:val="ListBullet"/>
      </w:pPr>
      <w:r>
        <w:t>docs/rebuild/contracts/market-analysis-result-v1.schema.json</w:t>
      </w:r>
    </w:p>
    <w:p>
      <w:pPr>
        <w:pStyle w:val="ListBullet"/>
      </w:pPr>
      <w:r>
        <w:t>docs/rebuild/contracts/marketing-content-request-v1.schema.json</w:t>
      </w:r>
    </w:p>
    <w:p>
      <w:pPr>
        <w:pStyle w:val="ListBullet"/>
      </w:pPr>
      <w:r>
        <w:t>docs/rebuild/contracts/module-run-event-v1.schema.json</w:t>
      </w:r>
    </w:p>
    <w:p>
      <w:pPr>
        <w:pStyle w:val="ListBullet"/>
      </w:pPr>
      <w:r>
        <w:t>docs/rebuild/contracts/selected-concept-market-input-v1.schema.json</w:t>
      </w:r>
    </w:p>
    <w:p>
      <w:pPr>
        <w:pStyle w:val="ListBullet"/>
      </w:pPr>
      <w:r>
        <w:t>docs/rebuild/decisions/DECISION_LOG.md</w:t>
      </w:r>
    </w:p>
    <w:p>
      <w:pPr>
        <w:pStyle w:val="ListBullet"/>
      </w:pPr>
      <w:r>
        <w:t>docs/rebuild/progress/README.md</w:t>
      </w:r>
    </w:p>
    <w:sectPr w:rsidR="00FC693F" w:rsidRPr="0006063C" w:rsidSect="00034616">
      <w:footerReference w:type="default" r:id="rId9"/>
      <w:head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w:t>
      <w:fldChar w:fldCharType="begin"/>
      <w:instrText xml:space="preserve"> PAGE </w:instrText>
      <w:fldChar w:fldCharType="end"/>
    </w:r>
    <w: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Square" w:hAnsi="NanumSquare" w:eastAsia="NanumSquare"/>
        <w:color w:val="64748B"/>
        <w:sz w:val="16"/>
      </w:rPr>
      <w:t>AI 사업검증 플랫폼 전면 재구축 통합 기획서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NanumSquare" w:hAnsi="NanumSquare" w:eastAsia="NanumSquare"/>
      <w:b w:val="0"/>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anumSquare" w:hAnsi="NanumSquare" w:eastAsia="NanumSquare"/>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NanumSquare" w:hAnsi="NanumSquare" w:eastAsia="NanumSquare"/>
      <w:b/>
      <w:bCs/>
      <w:color w:val="244F73"/>
      <w:sz w:val="31"/>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NanumSquare" w:hAnsi="NanumSquare" w:eastAsia="NanumSquare"/>
      <w:b/>
      <w:bCs/>
      <w:color w:val="2E5D7B"/>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Square" w:hAnsi="NanumSquare" w:eastAsia="NanumSquare"/>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anumSquare" w:hAnsi="NanumSquare" w:eastAsia="NanumSquare"/>
      <w:b w:val="0"/>
      <w:i/>
      <w:iCs/>
      <w:color w:val="48658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Meta">
    <w:name w:val="CoverMeta"/>
    <w:basedOn w:val="Normal"/>
    <w:rPr>
      <w:rFonts w:ascii="NanumSquare" w:hAnsi="NanumSquare" w:eastAsia="NanumSquare"/>
      <w:b w:val="0"/>
      <w:color w:val="486581"/>
      <w:sz w:val="22"/>
    </w:rPr>
  </w:style>
  <w:style w:type="paragraph" w:customStyle="1" w:styleId="Callout">
    <w:name w:val="Callout"/>
    <w:basedOn w:val="Normal"/>
    <w:rPr>
      <w:rFonts w:ascii="NanumSquare" w:hAnsi="NanumSquare" w:eastAsia="NanumSquare"/>
      <w:b w:val="0"/>
      <w:color w:val="17324D"/>
      <w:sz w:val="21"/>
    </w:rPr>
  </w:style>
  <w:style w:type="paragraph" w:customStyle="1" w:styleId="CodeBlock">
    <w:name w:val="CodeBlock"/>
    <w:basedOn w:val="Normal"/>
    <w:rPr>
      <w:rFonts w:ascii="NanumSquare" w:hAnsi="NanumSquare" w:eastAsia="NanumSquare"/>
      <w:b w:val="0"/>
      <w:color w:val="334E68"/>
      <w:sz w:val="18"/>
    </w:rPr>
  </w:style>
  <w:style w:type="paragraph" w:customStyle="1" w:styleId="TableText">
    <w:name w:val="TableText"/>
    <w:basedOn w:val="Normal"/>
    <w:rPr>
      <w:rFonts w:ascii="NanumSquare" w:hAnsi="NanumSquare" w:eastAsia="NanumSquare"/>
      <w:b w:val="0"/>
      <w:color w:val="1F29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